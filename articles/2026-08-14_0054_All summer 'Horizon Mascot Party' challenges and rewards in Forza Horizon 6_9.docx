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summer 'Horizon Mascot Party' challenges and rewards in Forza Horizon 6</w:t>
      </w:r>
    </w:p>
    <w:p>
      <w:r>
        <w:t>منبع: https://www.polygon.com/forza-horizon-6-fh6-all-horizon-mascot-party-series-4-playlist-challenges-rewards/</w:t>
      </w:r>
    </w:p>
    <w:p>
      <w:r>
        <w:t>نویسنده: Paulo Kawanishi, Simone De Rochefort, Brian Vanhooker</w:t>
      </w:r>
    </w:p>
    <w:p>
      <w:r>
        <w:t>تاریخ انتشار: 2026-08-13 19:17</w:t>
      </w:r>
    </w:p>
    <w:p>
      <w:r>
        <w:t>──────────────────────────────────────────────────</w:t>
      </w:r>
    </w:p>
    <w:p>
      <w:r>
        <w:t>Forza Horizon 6 comes with a fun and cute event in the form of Series 4, "Horizon Mascot Party." After celebrating Japanese cars, important decades in the history of motorsports, and classic Italian cars, it's time to focus on the game's real stars: the little mascots that are spread across the map (and that you might have smashed at 100 km/h.)</w:t>
      </w:r>
    </w:p>
    <w:p>
      <w:r>
        <w:t>The entire "Horizon Mascot Party" series will last for four weeks, with each playlist lasting for seven days. Throughout the duration of this event, you will have the chance to take part in weekly activities to earn special prizes like exclusive cars and cosmetics.</w:t>
      </w:r>
    </w:p>
    <w:p>
      <w:r>
        <w:t>If you want to know exactly what to expect from the current series, here are all the "Horizon Mascot Party" Series 4 challenges and rewards in Forza Horizon 6.</w:t>
      </w:r>
    </w:p>
    <w:p>
      <w:r>
        <w:t>Forza Horizon 6 'Horizon Mascot Party' summer playlist activities and seasonal rewards</w:t>
      </w:r>
    </w:p>
    <w:p>
      <w:r>
        <w:t>"Horizon Mascot Party" is a series in Forza Horizon 6 that started on Aug. 13 at 10:30 a.m. EDT, and ends on Sept. 10. You must have at least the yellow wristband to unlock the seasonal activities.</w:t>
      </w:r>
    </w:p>
    <w:p>
      <w:r>
        <w:t>In the "Horizon Mascot Party" series, there will be four seasons, starting with summer, and each is composed of seasonal challenges, events, online, and series events. Completing these challenges rewards you with points and, for the duration of the event, you can obtain the following cars by accumulating points:</w:t>
      </w:r>
    </w:p>
    <w:p>
      <w:r>
        <w:t>Image: Playground Games/Xbox Game Studios via Polygon</w:t>
      </w:r>
    </w:p>
    <w:p>
      <w:r>
        <w:t>Reward Points required 1970 Honda N600 80 1967 Renault 8 Gordini 160</w:t>
      </w:r>
    </w:p>
    <w:p>
      <w:r>
        <w:t>During the first week of the "Horizon Mascot Series" series, you can obtain the following season rewards:</w:t>
      </w:r>
    </w:p>
    <w:p>
      <w:r>
        <w:t>Image: Playground Games/Xbox Game Studios via Polygon</w:t>
      </w:r>
    </w:p>
    <w:p>
      <w:r>
        <w:t>Reward Points required 2018 Exomotive Exocet Sport V8 XP-5 20 1969 Datsun 2000 Roadster 40</w:t>
      </w:r>
    </w:p>
    <w:p>
      <w:r>
        <w:t>Forza Horizon 6 'Horizon Mascot Party' weekly seasonal challenges</w:t>
      </w:r>
    </w:p>
    <w:p>
      <w:r>
        <w:t>The weekly seasonal challenges in the "Horizon Mascot Party" playlist encompass a four-step mission tied to a specific car, the photo challenge, and the treasure hunt. To receive the reward from the weekly challenge, you need to complete all four steps.</w:t>
      </w:r>
    </w:p>
    <w:p>
      <w:r>
        <w:t>Below, you'll find each challenge's description, reward, and points earned:</w:t>
      </w:r>
    </w:p>
    <w:p>
      <w:r>
        <w:t>Challenge Description Reward Points Weekly challenge Step 1: Own and drive the 2017 Toyota JPN Taxi. Step 2: Earn 3 Feed me Skills by smashing Vending Machines in the 2017 Toyota JPN Taxi. Step 3: Park at any Car Meet in the 2017 Toyota JPN Taxi. Step 4: Take a photo of your 2017 Toyota JPN Taxi at Tokyo Central Railway Station. 25,000 credits 5 Photo challenge #SunnySnap - Take a photo in a 2013 Wuling Sunshine S at the Hokuryu Sunflower Farm. "Yellow Sports Sunglasses" epic clothing 2 Treasure Hunt Shimanoyama Region 100,000 credits 3</w:t>
      </w:r>
    </w:p>
    <w:p>
      <w:r>
        <w:t>Forza Horizon 6 'Horizon Mascot Party' daily seasonal challenges</w:t>
      </w:r>
    </w:p>
    <w:p>
      <w:r>
        <w:t>A new daily seasonal challenge starts every day, and you have a limited time to complete it. Here are all the ones you find in the summer playlist of the "Horizon Mascot Party" series. Each daily challenge unlocks at 10:30 a.m. EDT.</w:t>
      </w:r>
    </w:p>
    <w:p>
      <w:r>
        <w:t>Challenge Description Reward Points Unlock date Stunt Party Finish round 3 of a Horizon Stunt Party. 5,000 credits 1 Aug. 13 Rivals Beat a Rival's Ghost. 5,000 credits 1 Aug. 14 Air Skills Earn 3 Air Skills. 5,000 credits 1 Aug. 15 Time Attack Complete 3 laps of any Time Attack circuit. 5,000 credits 1 Aug. 16 Speed Trap Earn at least 1 Star from Speed Traps. 5,000 credits 1 Aug. 17 Car Meet Park at any Car Meet. 5,000 credits 1 Aug. 18 Road Race Complete a Road Race. 5,000 credits 1 Aug. 19</w:t>
      </w:r>
    </w:p>
    <w:p>
      <w:r>
        <w:t>Forza Horizon 6 'Horizon Mascot Party' seasonal events</w:t>
      </w:r>
    </w:p>
    <w:p>
      <w:r>
        <w:t>Seasonal events are specific racing activities you must complete using cars that respect certain restrictions. While you can participate in the activity using cars that do not meet the requirements, you won't receive rewards or points if you do so.</w:t>
      </w:r>
    </w:p>
    <w:p>
      <w:r>
        <w:t>Challenge Category Reward Points Restriction Small but Mighty (seasonal championship) Road Racing Honda S800 5 D (400) - Eclectic Domestics Dango Dashes (seasonal championship) Road Racing BMW Isetta 5 S1 (800) - Total Supercars Edamame Time Attack Time Attack 1 wheelspin 3 D (400) - Eclectic Domestics Tanbo Launch Danger Sign 1 wheelspin 2 S1 (800) - Ferrari Hakone Turns Speed Zone 1 wheelspin 2 S1 (800) - Ferrari Kawazu Nanadaru Loop Bridge Drift Zone 1 wheelspin 2 S1 (800) - Ferrari Tokyo City Food Delivery Seasonal Job Toyota JPN Taxi 3 -</w:t>
      </w:r>
    </w:p>
    <w:p>
      <w:r>
        <w:t>Forza Horizon 6 'Horizon Mascot Party' seasonal online challenges</w:t>
      </w:r>
    </w:p>
    <w:p>
      <w:r>
        <w:t>As the name implies, in the seasonal online challenge, you race against other players or participate in online activities.</w:t>
      </w:r>
    </w:p>
    <w:p>
      <w:r>
        <w:t>Challenge Category Description Reward Points Offroad Scramble The Trial The Trial is the ultimate test of your driving ability. Compete as a team against Unbeatable Drivatars and win great rewards. Corvette '53 10 Mini Games Horizon Stunt Party Complete any Horizon Stunt Party. Mascot car horn 3</w:t>
      </w:r>
    </w:p>
    <w:p>
      <w:r>
        <w:t>Forza Horizon 6 'Italian Exotics' series events</w:t>
      </w:r>
    </w:p>
    <w:p>
      <w:r>
        <w:t>In the series event challenge, you must compete against a rival NPC and, using the same car on a specific circuit, beat their time. Once you have defeated one adversary, another will appear with a better time, but you only need to win a single time to obtain the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