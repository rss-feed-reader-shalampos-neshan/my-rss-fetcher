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Jujutsu Shenanigans Codes (June 2026)</w:t>
      </w:r>
    </w:p>
    <w:p>
      <w:r>
        <w:t>منبع: https://www.ign.com/articles/jujutsu-shenanigans-codes</w:t>
      </w:r>
    </w:p>
    <w:p>
      <w:r>
        <w:t>نویسنده: Callum Williams</w:t>
      </w:r>
    </w:p>
    <w:p>
      <w:r>
        <w:t>تاریخ انتشار: 2026-06-17 23:00</w:t>
      </w:r>
    </w:p>
    <w:p>
      <w:r>
        <w:t>──────────────────────────────────────────────────</w:t>
      </w:r>
    </w:p>
    <w:p>
      <w:r>
        <w:t>Last updated on June 18, 2026: We checked for new Jujutsu Shenanigans codes!</w:t>
      </w:r>
    </w:p>
    <w:p>
      <w:r>
        <w:t>Need some extra cash in Jujutsu Shenanigans? We've put together a list of all the available codes for the Jujutsu-Kaisen-inspired Roblox fighting game, so you can get your hands on some new emotes without breaking the bank.</w:t>
      </w:r>
    </w:p>
    <w:p>
      <w:r>
        <w:t>Active Jujutsu Shenanigans Codes (June 2026)</w:t>
      </w:r>
    </w:p>
    <w:p>
      <w:r>
        <w:t>Here are the curren active Jujutsu Shenanigans codes that you can redeem for free rewards in June 2026:</w:t>
      </w:r>
    </w:p>
    <w:p>
      <w:r>
        <w:t>A7D2L26RNEPG74A3Q Copy - Woven Insight Emote (NEW)</w:t>
      </w:r>
    </w:p>
    <w:p>
      <w:r>
        <w:t>How to Redeem Jujustsu Shenanigans Codes</w:t>
      </w:r>
    </w:p>
    <w:p>
      <w:r>
        <w:t>To redeem Jujutsu Shenanigans codes, boot up the game and, once you’re in, follow the steps below:</w:t>
      </w:r>
    </w:p>
    <w:p>
      <w:r>
        <w:t>Look at the icons in the top left-hand corner of the screen. Next to the Characters icon, you'll see a shop icon, with an indicator displaying the cash you currently have banked. Click this icon and you'll bring up the shop screen. Look at the tabs running along the top the of the shop screen. Select the tab labelled Codes. Here, you'll find the code bar. Input your code into the bar and then hit Redeem to add the rewards to your account.</w:t>
      </w:r>
    </w:p>
    <w:p>
      <w:r>
        <w:t>Why Isn’t My Jujutsu Shenanigans Code Working?</w:t>
      </w:r>
    </w:p>
    <w:p>
      <w:r>
        <w:t>If your Jujutsu Shenanigans code isn’t working, it’s likely due to one of two scenarios. The first is that the code was inputted incorrectly. Make sure you have the code inputted exactly as it is in the Active Codes section above. You can even copy and paste codes directly from this article over to Roblox if you want to make sure you’re inputting them correctly.</w:t>
      </w:r>
    </w:p>
    <w:p>
      <w:r>
        <w:t>The other possibility is the code has expired or you’ve already used it. In both scenarios, when you enter the code, nothing will happen, so double check you've spelled it correctly. If you have and it still isn't responding, then the code has likely expired or is invalid.</w:t>
      </w:r>
    </w:p>
    <w:p>
      <w:r>
        <w:t>How to Get More Jujutsu Shenanigans Codes</w:t>
      </w:r>
    </w:p>
    <w:p>
      <w:r>
        <w:t>If you're on the hunt for Jujutsu Shenanigans codes, your first step should be to join the game's offical Discord server. Once you're in, check the announcements channels and chat to the community to see if any new codes have been added.</w:t>
      </w:r>
    </w:p>
    <w:p>
      <w:r>
        <w:t>What is Jujutsu Shenanigans in Roblox?</w:t>
      </w:r>
    </w:p>
    <w:p>
      <w:r>
        <w:t>Jujutsu Shenanigans is a free-for-all online fighting game inspired by the revered manga and anime, Jujutsu Kaisen. After loading into the game, you'll immediately enter an arena and face off against other online opponents, using different fighting styles, cursed techniques and abilities to battle your rivals and emerge victorious.</w:t>
      </w:r>
    </w:p>
    <w:p>
      <w:r>
        <w:t>Callum Williams is an IGN freelancer covering features and guides. When he's away from his desk, you can usually find him obsessing over the lore of the latest obscure indie horror game or bashing his head against a boss in the newest soulslike. You can catch him over on Twitter at @CaIIumWilliams.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