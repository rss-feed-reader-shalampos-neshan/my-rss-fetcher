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Hot Springs Scenes Reveal Bathing Suit Skins</w:t>
      </w:r>
    </w:p>
    <w:p>
      <w:r>
        <w:t>منبع: https://www.ign.com/articles/final-fantasy-7-revelation-hot-springs-scenes-reveal-new-bathing-suit-skins-for-the-party</w:t>
      </w:r>
    </w:p>
    <w:p>
      <w:r>
        <w:t>نویسنده: Michael Cripe</w:t>
      </w:r>
    </w:p>
    <w:p>
      <w:r>
        <w:t>تاریخ انتشار: 2026-10-05 19:06</w:t>
      </w:r>
    </w:p>
    <w:p>
      <w:r>
        <w:t>──────────────────────────────────────────────────</w:t>
      </w:r>
    </w:p>
    <w:p>
      <w:r>
        <w:t>New Final Fantasy 7 Revelation footage has revealed a hot springs feature that boosts the party's health and gives them a set of new bathing suit skins.</w:t>
      </w:r>
    </w:p>
    <w:p>
      <w:r>
        <w:t>Half the fun of Square Enix's remake trilogy is allowing Cloud, Barret, Tifa, and the rest of the party to have some fun on their way to stop Sephiroth once and for all. In Rebirth, that meant spending a day at the beach, and in Final Fantasy 7 Revelation, players will be able to kick their feet up, mingle, and, for some reason, balance rubber Chocobos at a collection of new hot springs.</w:t>
      </w:r>
    </w:p>
    <w:p>
      <w:r>
        <w:t>The publisher unveiled the new gameplay feature as part of SDCC Málaga and later shared gameplay footage on social media. When the group stops at a hot spring, they'll benefit from a permanent increase to their max HP. The health bonus and moments shared between each character seem to be the real draw. The thing that might appeal to some players more than others, though, is the promise that the bathing suit outfits featured during these segments can be unlocked as skins, too.</w:t>
      </w:r>
    </w:p>
    <w:p>
      <w:r>
        <w:t>【名湯めぐりの旅🐤】</w:t>
      </w:r>
    </w:p>
    <w:p>
      <w:r>
        <w:t>冒険の合間に、ほっとひと息。</w:t>
      </w:r>
    </w:p>
    <w:p>
      <w:r>
        <w:t>#FF7リベレーション のワールドマップに隠された温泉スポット♨旅の仲間たちとのここでしか聞けない特別な会話が楽しめます。さらに最大HPアップの効果や衣装スキンが手に入ることも https://t.co/S41hqabFqp — ファイナルファンタジーVII リメイク (@FFVIIR_CLOUD) October 5, 2026</w:t>
      </w:r>
    </w:p>
    <w:p>
      <w:r>
        <w:t>Across all of the clips shown online today, we can see skins for Cloud, Barret, and Cid. Red XIII can relax in the hot springs, too, but considering he's not usually wearing clothes to begin with, it doesn't look like any skin he may get will change his appearance too much. Then, there's newly playable party member Vincent Valentine, who prefers to bathe in the same slick get-up he fights monsters in because he's… just that cool, I guess.</w:t>
      </w:r>
    </w:p>
    <w:p>
      <w:r>
        <w:t>"We’re sharing a preview of some of the hot spring events revealed during our stage presentation at SDCC Málaga," director Naoki Hamaguchi said in a follow-up post on X/Twitter. "Each hot spring offers a different glimpse into the characters’ everyday lives, and the outfits featured in these events can also be unlocked as skins. Explore the world, discover hot springs, and enjoy these special moments with your companions!"</w:t>
      </w:r>
    </w:p>
    <w:p>
      <w:r>
        <w:t>Final Fantasy 7 Revelation is still months from delivering the concluding chapter of the remake trilogy, but that hasn't stopped Square Enix from unloading new details as often as it can manage. Hamaguchi has been especially keen to share, telling IGN last month that players will have an option to automatically level up their characters if they want to skip the grind. He's also said players could easily spend more than 100 hours playing through the story , even if the Platinum Trophy doesn't present much of a challenge on its own .</w:t>
      </w:r>
    </w:p>
    <w:p>
      <w:r>
        <w:t>Final Fantasy 7 Revelation Preview Screenshots View 35 Images</w:t>
      </w:r>
    </w:p>
    <w:p>
      <w:r>
        <w:t>Final Fantasy 7 Revelation launches for PC, Nintendo Switch 2, PlayStation 5, and Xbox Series X/S April 8, 2027. While we wait to see how those hot springs heat things up for Cloud and company, you can see how Hamaguchi responded to players hoping for a full-disc release . You can also check out IGN's hands-on preview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