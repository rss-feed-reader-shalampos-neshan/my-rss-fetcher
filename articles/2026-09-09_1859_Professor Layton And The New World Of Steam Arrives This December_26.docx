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Professor Layton And The New World Of Steam Arrives This December</w:t>
      </w:r>
    </w:p>
    <w:p>
      <w:r>
        <w:t>منبع: https://gameinformer.com/2026/09/09/professor-layton-and-the-new-world-of-steam-arrives-this-december</w:t>
      </w:r>
    </w:p>
    <w:p>
      <w:r>
        <w:t>نویسنده: Associate Editor, Charles Loves Games With Good Stories, Great Soundtracks. He Can Most Often Be Found Playing Dungeons, Dragons, Petting One Of His Cats Or His Dog</w:t>
      </w:r>
    </w:p>
    <w:p>
      <w:r>
        <w:t>تاریخ انتشار: 2026-09-09 00:00</w:t>
      </w:r>
    </w:p>
    <w:p>
      <w:r>
        <w:t>──────────────────────────────────────────────────</w:t>
      </w:r>
    </w:p>
    <w:p>
      <w:r>
        <w:t>Professor Layton has been on a bit of a sabbatical these past few years. The latest entry came out for the iOS and Android way back in 2017, and a port of that game is the closest thing we got to a new entry during the entirety of the original Nintendo Switch's lifetime. Professor Layton and the New World of Steam has been in the works for a while now, but it wasn't until today's Nintendo Direct that we finally got a release date: December 10, 2026. Check out the new trailer below.</w:t>
      </w:r>
    </w:p>
    <w:p>
      <w:r>
        <w:t>First revealed in February of 2023, Professor Layton and the New World of Steam sees the return of Herschel Layton – his daughter was the star of 2017's Layton Mystery Journey: Katrielle and the Millionaire's Conspiracy. The series combines a mystery narrative with a wide spread of puzzle minigames, and today's trailer says New World of Steam has the "biggest collection of puzzles in series history."</w:t>
      </w:r>
    </w:p>
    <w:p>
      <w:r>
        <w:t>Professor Layton and the New World of Steam comes out on December 10, 2026 on PS5, Switch 2, Switch, and PC. For more news from today's Nintendo Direct, check out the reveal of the new 2D Metroid and 3D Kirby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