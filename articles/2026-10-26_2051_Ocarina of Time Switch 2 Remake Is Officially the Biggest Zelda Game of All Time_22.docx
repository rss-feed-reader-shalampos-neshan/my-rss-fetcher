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Switch 2 Remake Is Officially the Biggest Zelda Game of All Time</w:t>
      </w:r>
    </w:p>
    <w:p>
      <w:r>
        <w:t>منبع: https://www.cbr.com/zelda-ocarina-of-time-switch-2-remake-largest-download-size/</w:t>
      </w:r>
    </w:p>
    <w:p>
      <w:r>
        <w:t>نویسنده: Brett Cardaro</w:t>
      </w:r>
    </w:p>
    <w:p>
      <w:r>
        <w:t>تاریخ انتشار: 2026-10-26 19:25</w:t>
      </w:r>
    </w:p>
    <w:p>
      <w:r>
        <w:t>──────────────────────────────────────────────────</w:t>
      </w:r>
    </w:p>
    <w:p>
      <w:r>
        <w:t>It has now been confirmed that The Legend of Zelda: Ocarina of Time is the literal biggest Zelda game Nintendo has ever made.</w:t>
      </w:r>
    </w:p>
    <w:p>
      <w:r>
        <w:t>Breath of the Wild and Tears of the Kingdom introduced the biggest versions of Hyrule players ever saw in terms of sheer world size, and they were also met with the biggest sales numbers the franchise has ever seen. But now, Ocarina of Time’s Switch 2 remake has surpassed both in scope, at least when it comes to sheer gigabytes of file download size.</w:t>
      </w:r>
    </w:p>
    <w:p>
      <w:r>
        <w:t>At 24.54 GB, The Legend of Zelda: Ocarina of Time is the biggest game in the series yet, and it’s easy to see why.</w:t>
      </w:r>
    </w:p>
    <w:p>
      <w:r>
        <w:t>Ocarina of Time's Switch 2 Remake Beats BOTW and TOTK to Become the Largest First-Party Zelda Game</w:t>
      </w:r>
    </w:p>
    <w:p>
      <w:r>
        <w:t>Ocarina of Time’s immense file size should come as no surprise. After all, this is not just the most graphically intensive Legend of Zelda game ever, it’s also arguably the most impressive-looking Nintendo game in terms of graphics, period.</w:t>
      </w:r>
    </w:p>
    <w:p>
      <w:r>
        <w:t>While there has technically been one other Zelda-focused game with a larger file size, the Switch 2’s Hyrule Warriors: Age of Imprisonment, was not a mainline Zelda title nor is it a first-party Nintendo release.</w:t>
      </w:r>
    </w:p>
    <w:p>
      <w:r>
        <w:t>User Nintendeal on X has compiled a helpful list of the 12 biggest Zelda games in the series in terms of download size, as follows:</w:t>
      </w:r>
    </w:p>
    <w:p>
      <w:r>
        <w:t>Hyrule Warriors: Age of Imprisonment: 43.53 GB Ocarina of Time Switch 2 Remake: 24.54 GB Breath of the Wild – Nintendo Switch 2 Edition: 24.1 GB Hyrule Warriors: Age of Calamity – Definitive Edition: 22 GB Tears of the Kingdom – Nintendo Switch 2 Edition: 20.1 GB Tears of the Kingdom: 16.47 GB Breath of the Wild: 14.42 GB Hyrule Warriors: Definitive Edition: 12.92 GB Hyrule Warriors: Age of Calamity: 11.08 GB Skyward Sword HD: 7.12 GB Link's Awakening: 5.89 GB Echoes of Wisdom: 5.61 GB</w:t>
      </w:r>
    </w:p>
    <w:p>
      <w:r>
        <w:t>It should come as no surprise that the second and third-largest mainline Zelda titles were Breath of the Wild and Tears of the Kingdom’s Switch 2 editions, though it’s interesting to note that BOTW is actually larger than TOTK, despite the latter having an open world map that’s over twice the size.</w:t>
      </w:r>
    </w:p>
    <w:p>
      <w:r>
        <w:t>One potential reason for that is that Tears of the Kingdom was already a better-optimized game than BOTW, because it came out way later in the Switch’s lifespan, when Nintendo has already gotten the hang of building games around the hardware. In fact, it was previously reported that the Ocarina of Time remake’s own file size was initially larger when preorders first went live, but has since gone down as the game has been further optimized ahead of release.</w:t>
      </w:r>
    </w:p>
    <w:p>
      <w:r>
        <w:t>Ocarina of Time's Switch 2 Remake Is Much Bigger Than the Original</w:t>
      </w:r>
    </w:p>
    <w:p>
      <w:r>
        <w:t>Close Link stands next to Navi, looking up at the Great Deku Tree.</w:t>
      </w:r>
    </w:p>
    <w:p>
      <w:r>
        <w:t>Link meets Princess Zelda at Hyrule Castle in Ocarina of Time Switch 2 remake Nintendo</w:t>
      </w:r>
    </w:p>
    <w:p>
      <w:r>
        <w:t>Link jumps in Zora's Domain in the Ocarina of Time remake on Switch 2 Nintendo</w:t>
      </w:r>
    </w:p>
    <w:p>
      <w:r>
        <w:t>Link running through a desert fortress.</w:t>
      </w:r>
    </w:p>
    <w:p>
      <w:r>
        <w:t>Setting pure file size aside, the new Ocarina of Time remake has already been confirmed to be way bigger than the original game was, too. While it’s a very faithful remake in terms of storyline and overall design, there are several additions and changes to the game that just make it feel much bigger.</w:t>
      </w:r>
    </w:p>
    <w:p>
      <w:r>
        <w:t>The most obvious is that some areas have been literally expanded, including major towns like Kokiri Forest and Castle Town. In addition, the game now features a Hall of Fallen Foes, where players can go to check out previously defeated enemies and even engage in timed rematches against bosses. Adding all that to the confirmed new items and side quests, new features like Navi’s “Fairy tales” and new cutscenes, and suddenly Ocarina of Time’s remake truly feels like a much larger game than the original.</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It’s not just the overall size of the game, but its density packed with so much additional content that’s most exciting. And judging by the game’s preorder sales, which have already surpassed 100,000 physical copies on Amazon alone, this is already shaping up to be one of the biggest launches in Zelda history.</w:t>
      </w:r>
    </w:p>
    <w:p>
      <w:r>
        <w:t>The Legend of Zelda: Ocarina of Time comes out exclusively for the Switch 2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