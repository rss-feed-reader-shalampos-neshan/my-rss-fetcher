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Maul: Shadow Lord Star Reveals The Fan Reaction That Surprised Him The Most</w:t>
      </w:r>
    </w:p>
    <w:p>
      <w:r>
        <w:t>منبع: https://www.cbr.com/star-wars-maul-shadow-lord-sam-witwer-fan-reaction/</w:t>
      </w:r>
    </w:p>
    <w:p>
      <w:r>
        <w:t>نویسنده: Jamie Parker, Rachel Leishman, Grae Drake, Tim Mcdonald, Sean O'Connell</w:t>
      </w:r>
    </w:p>
    <w:p>
      <w:r>
        <w:t>تاریخ انتشار: 2026-05-05 11:45</w:t>
      </w:r>
    </w:p>
    <w:p>
      <w:r>
        <w:t>──────────────────────────────────────────────────</w:t>
      </w:r>
    </w:p>
    <w:p>
      <w:r>
        <w:t>Star Wars: Maul - Shadow Lord has given fans a much deeper look at one of the most beloved Star Wars characters. First introduced in Star Wars: Episode I –The Phantom Menace, Maul has fascinated audiences ever since his shocking apparent death in that film and his eventual return in Star Wars: The Clone Wars. Now, with his own solo series, fans have had even more reason to celebrate the former Sith Lord.</w:t>
      </w:r>
    </w:p>
    <w:p>
      <w:r>
        <w:t>CBR recently sat down with Sam Witwer, the voice of Maul, to talk about the fan reaction to the series now that Season 1 is out. When asked what surprised him most, Witwer reflected on his expectations going into the show, revealing that his focus at the time was on making the season and not trying to anticipate how fans would feel about it.</w:t>
      </w:r>
    </w:p>
    <w:p>
      <w:r>
        <w:t>"I think my prediction was 'we are gonna survive the season.'"</w:t>
      </w:r>
    </w:p>
    <w:p>
      <w:r>
        <w:t>Witwer continued by explaining what he did not anticipate after the season debuted.</w:t>
      </w:r>
    </w:p>
    <w:p>
      <w:r>
        <w:t>"I don't know that I was totally prepared for how passionately they would feel about all of it. That's been a little bit of a surprise and certainly a great sense of responsibility when it comes to going forward with the show."</w:t>
      </w:r>
    </w:p>
    <w:p>
      <w:r>
        <w:t>That passion has also come with some lessons for Witwer and the team behind Maul - Shadow Lord. Witwer explained how the team is taking that fan passion into account as the series moves forward.</w:t>
      </w:r>
    </w:p>
    <w:p>
      <w:r>
        <w:t>"The lesson here is to try to jam our foot into the gas pedal, because the fans are really meeting us where we were trying to make the show live, and that's really encouraging. That's really, really fun, and I thank them for giving us a shot. It's really generous."</w:t>
      </w:r>
    </w:p>
    <w:p>
      <w:r>
        <w:t>Maul - Shadow Lord is the Show Star Wars Fans Have Been Waiting For</w:t>
      </w:r>
    </w:p>
    <w:p>
      <w:r>
        <w:t>From The Clone Wars to The Bad Batch, Maul - Shadow Lord further adds to the long history of animation depicting the fall of the Republic and the rise of the Empire. The first season has become a defining moment for the character and this era of Star Wars. CBR's own review gave the season a 10/10 and praised the animation and performances of the season.</w:t>
      </w:r>
    </w:p>
    <w:p>
      <w:r>
        <w:t>It is no surprise that fans have responded so positively to the show. With compelling characterization, breathtaking animation, and stunning lightsaber duels, Maul – Shadow Lord captures much of what audiences love about Star Wars. With Maul Season 2 already confirmed, fans have plenty more to look forward to.</w:t>
      </w:r>
    </w:p>
    <w:p>
      <w:r>
        <w:t>Star Wars: Maul - Shadow Lord is now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