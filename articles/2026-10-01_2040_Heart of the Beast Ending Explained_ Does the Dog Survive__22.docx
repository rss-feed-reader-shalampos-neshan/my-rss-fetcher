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Heart of the Beast Ending Explained: Does the Dog Survive?</w:t>
      </w:r>
    </w:p>
    <w:p>
      <w:r>
        <w:t>منبع: https://www.cbr.com/heart-of-the-beast-does-dog-survive-ending-explained/</w:t>
      </w:r>
    </w:p>
    <w:p>
      <w:r>
        <w:t>نویسنده: Michael Gordon</w:t>
      </w:r>
    </w:p>
    <w:p>
      <w:r>
        <w:t>تاریخ انتشار: 2026-10-01 20:00</w:t>
      </w:r>
    </w:p>
    <w:p>
      <w:r>
        <w:t>──────────────────────────────────────────────────</w:t>
      </w:r>
    </w:p>
    <w:p>
      <w:r>
        <w:t>This article contains major spoilers for Heart of the Beast.</w:t>
      </w:r>
    </w:p>
    <w:p>
      <w:r>
        <w:t>From the moment the first trailer for David Ayer's Heart of the Beast hit the internet, audiences were left with one burning question. Indeed, every time they thought of Brad Pitt's traumatized war veteran battling through adversity in the Alaskan wilderness alongside his trusty German Shepherd, Odin, this question kept barreling its way to the forefront of everyone's minds. Were they worried about Pitt's character making it out of the movie in one piece? Of course not. People wanted to know if the dog survived the movie's harrowing events.</w:t>
      </w:r>
    </w:p>
    <w:p>
      <w:r>
        <w:t>Now, worrying about a dog being in peril is a legitimate concern, and the dog in Heart of the Beast's trailer certainly seemed like a very good boy indeed. The movie also came along after a run of cinematic canines being placed in jeopardy, such as the ill-fated Jasper in The Dog Stars, Odysseus's loyal companion Argos in The Odyssey, and the heroic Starbuck in The End of Oak Street. For those of us who need to know the fate of the animal before braving Heart of the Beast, though, rest assured this article will reveal all.</w:t>
      </w:r>
    </w:p>
    <w:p>
      <w:r>
        <w:t>Heart of the Beast is the Story of Two Stranded War Veterans</w:t>
      </w:r>
    </w:p>
    <w:p>
      <w:r>
        <w:t>Heart of the Beast is, at its core, a simple tale of one man and his beloved dog against nature. However, it's much more emotionally nuanced than that description may indicate, because Pitt's retired Special Forces Command Sergeant James Belmont and Odin are both combat veterans who experienced some serious trauma while serving in Iraq/Afghanistan. Indeed, Odin was a scouting dog in these violent war zones, and received a couple of permanent injuries for his trouble. When the movie begins, Ayer's camera subtly lingers over his scars and prosthetic leg, and it is subsequently revealed that he also has titanium teeth after an explosion wounded his mouth.</w:t>
      </w:r>
    </w:p>
    <w:p>
      <w:r>
        <w:t>To Ayer and screenwriter Cameron Alexander's credit, Heart of the Beast doesn't delve too deeply into the exact details of the awful things Belmont and Odin went through. Instead, the audience is doled out quick flashback montages and is forced to watch them both suffer from nightmares, before a voice-over in the movie's final sequence lays things out in slightly more detail. Suffice it to say, the former soldier and his best friend are suffering from PTSD, and that is why they live a solitary lifestyle in the remote wilds of Alaska.</w:t>
      </w:r>
    </w:p>
    <w:p>
      <w:r>
        <w:t>These early stretches depict a man who wants nothing more than to fly his plane as far away from civilization as possible, where he can camp, fish, read books, and play with Odin. In truth, the only human interaction Belmont experiences is contained in this section of the film, when he comes across a fellow wanderer named Watkins (J.K. Simmons) and is immediately suspicious. Luckily, Watkins turns out to be a nice guy and a similar lost soul, and even better, he likes the same Belgian brown ale that Belmont developed a taste for overseas.</w:t>
      </w:r>
    </w:p>
    <w:p>
      <w:r>
        <w:t>As a parting gift, and a thank you for the suds, Watkins leaves Belmont a book with a quote that perfectly describes Odin: "He had survived the worst the world could throw at him. He had known the cruelty of men, but he had survived. And love for man had taken root in his heart." It's a moment of poignant human connection in a movie that has precious little of that to offer. However, not long after he reads the passage, Belmont and Odin find themselves in mortal danger.</w:t>
      </w:r>
    </w:p>
    <w:p>
      <w:r>
        <w:t>Belmont and Odin Go On a Perilous Journey to Return to Civilization</w:t>
      </w:r>
    </w:p>
    <w:p>
      <w:r>
        <w:t>Brad Pitt and Uber in Heart of the Beast (2026) Image via Paramount Pictures</w:t>
      </w:r>
    </w:p>
    <w:p>
      <w:r>
        <w:t>Following their encounter with Watkins, Belmont packs up his camp and flies his Cessna Skywagon to a new location because a storm is on the horizon. Unfortunately, while the storm rages and Odin looks on in bemused horror, Belmont suffers a heart attack at the wheel. In a terrifying sequence, Odin is ejected into the forest when the plane breaks apart, before it finally pitches down into a river, nearly drowning Belmont, who miraculously comes to long enough to get himself out of the cockpit and back to the surface.</w:t>
      </w:r>
    </w:p>
    <w:p>
      <w:r>
        <w:t>Clutching his chest and mainlining aspirin, Belmont staggers through the woods to find his fallen comrade. Upsettingly, when he first comes upon Odin lying prone on the ground, he thinks he is dead, and it's almost too much for him to take. Thankfully, he soon feels signs of life and is able to nurse the dog back to health overnight. After a night's rest, Belmont gets his map out and does some calculations, figuring out that he and Odin are about 58 miles away from the nearest road. They will need to hike back to the world through rugged terrain filled with all manner of dangers, all while Belmont's heart is operating at a severely diminished capacity.</w:t>
      </w:r>
    </w:p>
    <w:p>
      <w:r>
        <w:t>The bulk of the movie subsequently follows Belmont and Odin on their treacherous slog through the wilderness, which goes from bad to worse at every turn. First they are confronted by a grizzly bear, which Odin manages to scare off by facing it down, eye to eye. Then they reach a precarious tree bridge suspended over a yawning valley. Belmont gingerly goes across to check that it is safe, but when he returns to coax Odin across, the dog slips. Belmont grabs the falling pooch and swings him back up onto the tree branch, but loses his own grip in the process and plunges into the rapids below.</w:t>
      </w:r>
    </w:p>
    <w:p>
      <w:r>
        <w:t>During a terrifying trip downriver, Belmont nearly drowns again and breaks his arm when it becomes wedged between rocks. Eventually, Odin is able to pull him from the water and watch as he resets the broken bone, but it's obvious how much of a toll everything has taken on his body. Next, in easily the movie's most nail-biting scene, Belmont and Odin find themselves stalked by wolves in the dark of night. The pack viciously attacks, with Odin and Belmont both being bitten, but between them, they manage to kill the Alpha and several of the others before the final wolf runs away in defeat.</w:t>
      </w:r>
    </w:p>
    <w:p>
      <w:r>
        <w:t>Does Odin Survive the Harrowing Events of the Film?</w:t>
      </w:r>
    </w:p>
    <w:p>
      <w:r>
        <w:t>Brad Pitt in David Ayer's Heart of the Beast Image via Scott Garfield/Paramount Pictures</w:t>
      </w:r>
    </w:p>
    <w:p>
      <w:r>
        <w:t>At this point, Belmont is bleeding profusely from the wolf bite on his stomach, not to mention suffering from his heart issues, broken arm, and general exhaustion. When he and Odin reach an area he believed to be a field, only to find a flooded valley, he knows he's nearing the end of his rope. Though he manages to make it through (while nearly drowning for a third time), he realizes he's gone as far as his mind, body, and spirit will take him. He ends up climbing a rock face to sit and look out at the sun, civilization still miles away. There, he shares a tearful moment with Odin, telling his loyal friend to go on without him and find the road. The dog stays with him until morning, though, and Belmont passes away sometime in the night after viewing the beautifully abstract Northern Lights.</w:t>
      </w:r>
    </w:p>
    <w:p>
      <w:r>
        <w:t>With his master dead, the grief-stricken hound howls in anguish. Then, just as Belmont commanded him, he sprints across a vast expanse of land to find the highway, despite the fact that he is still losing blood from the wolf bites. Eventually, Odin finds civilization and sits down in the middle of the road, which forces a local woman to stop her car. She gets out to see if the animal is OK, and approaches him when she realizes he isn't dangerous, just tired and in pain. She notes that he definitely needs to see a veterinarian for his injuries, but then finds a letter — written by Belmont in his final moments — stashed inside Odin's military dog coat.</w:t>
      </w:r>
    </w:p>
    <w:p>
      <w:r>
        <w:t>This moving message sees Belmont explain who Odin is, who his owner was, and how the dog came to be stranded in the middle of the road. He leaves details of the animal's combat history, explaining that his PTSD nightmares might scare a new owner at the beginning, but they'll soon realize he is a kind, loyal companion who needs to find the peace of a good home. Belmont even includes his financial information, stating that he wants all his savings to go to whoever finds Odin and takes him in.</w:t>
      </w:r>
    </w:p>
    <w:p>
      <w:r>
        <w:t>The movie then ends with the woman allowing Odin into her car, where she ruffles his ears, and drives off into the distance, presumably bringing Odin to the peaceful home Belmont dreamed of. It's a fitting ending to the movie, which puts the animal in some truly savage circumstances, but always sees him persevere and emerge stronger on the other side. Sure, Belmont perishes, and Odin will miss him terribly. Still, it is heartwarming (in a bittersweet way) that the mentally and physically broken soldier sacrificed everything for his best friend to live the life of a normal family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