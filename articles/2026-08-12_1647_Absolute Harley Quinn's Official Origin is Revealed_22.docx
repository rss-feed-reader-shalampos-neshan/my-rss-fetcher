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Absolute Harley Quinn's Official Origin is Revealed</w:t>
      </w:r>
    </w:p>
    <w:p>
      <w:r>
        <w:t>منبع: https://www.cbr.com/absolute-batman-23-review-harley-quinn-origin-revealed/</w:t>
      </w:r>
    </w:p>
    <w:p>
      <w:r>
        <w:t>نویسنده: Brian Cronin</w:t>
      </w:r>
    </w:p>
    <w:p>
      <w:r>
        <w:t>تاریخ انتشار: 2026-08-12 15:09</w:t>
      </w:r>
    </w:p>
    <w:p>
      <w:r>
        <w:t>──────────────────────────────────────────────────</w:t>
      </w:r>
    </w:p>
    <w:p>
      <w:r>
        <w:t>The following contains spoilers for Absolute Batman #22, on sale now from DC</w:t>
      </w:r>
    </w:p>
    <w:p>
      <w:r>
        <w:t>One of the most enlightening "new" terms (quotes around new because the term is 32 years old) that I like to use is "gish gallop." Gish gallop is a form of rhetoric where you make SO many false claims at once that your opponent can't handle all the nonsense being spewed. This has been a particularly bad thing when it comes to videos over the years. For instance, the dreadful "documentary" Plandemic, spouted out SO much false information that if you were to write down all the errors, you'd have to spend dozens of pages addressing them all.</w:t>
      </w:r>
    </w:p>
    <w:p>
      <w:r>
        <w:t>I was thinking about Gish Gallop during this "The Straw Man" storyline, as what Batman is dealing with in this story is precisely that sort of thing. The Scarecrow is hitting him with SO much insane reveals that how can he possibly handle them all? And right in the middle of all of this is Harley Quinn trying to relate to Batman with her own experience, but the Dark Knight is so twisted that he can't even see how closely their origins are intertwined.</w:t>
      </w:r>
    </w:p>
    <w:p>
      <w:r>
        <w:t>Image via DC</w:t>
      </w:r>
    </w:p>
    <w:p>
      <w:r>
        <w:t>Absolute Batman #22 is from writer Scott Snyder, guest artist Werther Dell'Edera, colorist Frank Martin, and letterer Tom Napolitano, and it delivers the origin for the Absolute Universe version of Harley Quinn.</w:t>
      </w:r>
    </w:p>
    <w:p>
      <w:r>
        <w:t>How does guest artist Wether Dell'Edera make the most of his time on the book?</w:t>
      </w:r>
    </w:p>
    <w:p>
      <w:r>
        <w:t>Image via DC</w:t>
      </w:r>
    </w:p>
    <w:p>
      <w:r>
        <w:t>Image via DC</w:t>
      </w:r>
    </w:p>
    <w:p>
      <w:r>
        <w:t>Close Image via DC</w:t>
      </w:r>
    </w:p>
    <w:p>
      <w:r>
        <w:t>Image via DC</w:t>
      </w:r>
    </w:p>
    <w:p>
      <w:r>
        <w:t>As fans of Absolute Batman know, this book has made Nick Dragotta into a superstar due to the way that it has freed him up to do a number of just outrageously dynamic design elements, bringing a manga quality to this traditional superhero comic book format that has worked REALLY well.</w:t>
      </w:r>
    </w:p>
    <w:p>
      <w:r>
        <w:t>However, as good as Dragotta has been (and he has been AMAZING) it has also been really impressive just how well Scott Snyder has "cast" the other guest artists for the book, as the stories have often been geared towards the talents of the artists in question, like the shocking horror of Marcos Martin's two issues, or the down-to-Earth early days of Bruce Wayne by Gabriel Hernández Walta, or the bonkers body horror of Eric Canete's two issues.</w:t>
      </w:r>
    </w:p>
    <w:p>
      <w:r>
        <w:t>Here, the great Dell'Edera has been allowed to explore Harley Quinn's origin using a distinctive style, while showing the story of Harley and Batman escaping from the Robins and the Gotham City Police Department in a whole other style. Frank Martin, of course, being the genius that he is, beautifully adapts to this new artist and his distinctive styles.</w:t>
      </w:r>
    </w:p>
    <w:p>
      <w:r>
        <w:t>A recurring theme throughout this series has been how the Joker, Jack Grimm, has been manipulating so many people behind the scenes, and that knowledge has been the basis for his agent, the Scarecrow, to be able to sow so many seeds of doubt and fear in the people that he targets, since they have SO MUCH information on pretty much everyone in the world.</w:t>
      </w:r>
    </w:p>
    <w:p>
      <w:r>
        <w:t>One of the striking differences between this world and the regular DC Universe is that the Court of Owls was forced out of Gotham City in this reality because their whole "controlling things behind the scenes" plan was at odds with Jack Grimm doing the same thing. Scott Snyder famously introduced the Court of Owls in his Batman run with Greg Capullo in the New 52, and it is fascinating to see him come up with a character whose very existence makes the Court of Owls superfluous.</w:t>
      </w:r>
    </w:p>
    <w:p>
      <w:r>
        <w:t>That sense of "nothing is as it seems, and everyone who tries to go up against Jack Grimm is crushed" is at the heart of Harley Quinn's origin, as we see that her mother tried to take Jack Grimm down, and Harley talked to her birth father about the dangers of Jack Grimm, only for Harley's mother to ultimately be cowtowed and agree to work WITH Grimm, and, of course, for the reveal that Harley's father IS Jack Grimm, and that he pretended to be someone else just to mess with her all of these years.</w:t>
      </w:r>
    </w:p>
    <w:p>
      <w:r>
        <w:t>This is some messy, twisted stuff, and Dell'Edera perfectly captures that sense of "What is going on here?" with Harley's almost storybook (a twisted storybook, but a storybook nonetheless) origin.</w:t>
      </w:r>
    </w:p>
    <w:p>
      <w:r>
        <w:t>How does Batman fail to relate to Harley Quinn?</w:t>
      </w:r>
    </w:p>
    <w:p>
      <w:r>
        <w:t>Image via DC</w:t>
      </w:r>
    </w:p>
    <w:p>
      <w:r>
        <w:t>Image via DC</w:t>
      </w:r>
    </w:p>
    <w:p>
      <w:r>
        <w:t>Close Image via DC</w:t>
      </w:r>
    </w:p>
    <w:p>
      <w:r>
        <w:t>Image via DC</w:t>
      </w:r>
    </w:p>
    <w:p>
      <w:r>
        <w:t>This is the real kicker, though, as we can see that Harley and Batman have had VERY similar origins, right down to the fact that Jack Grimm has been manipulating them their whole lives, but Batman...you see, he has some serious narcissistic tendencies. He is not a bad guy, by any means, but he very much sees the world as him being the main character (and, well, come on, it's freaking BATMAN, it is hard NOT to see the world that way), and thus he can't see that Harley is a lot more than just his "supporting character."</w:t>
      </w:r>
    </w:p>
    <w:p>
      <w:r>
        <w:t>This tunnel vision causes him to miss out on that major aspect of Harley's origin (that Jack Grimm is her father), as Batman cruelly dismisses Harley's story as being worth his time, as the two work together to escape from the GCPD and the Robins.</w:t>
      </w:r>
    </w:p>
    <w:p>
      <w:r>
        <w:t>At the end of the story, Batman learns even MORE gish gallop, as he discovers that his father's death was faked. This was something that Grant Morrison teased in Batman R.I.P, and the same thing was true as it is here, which is that it is probably not LITERALLY true, but just the SUGGESTION of it is enough to make Batman unravel, as the death of his father was the whole basis of his origin, and so when you peel that away, what do you have left?</w:t>
      </w:r>
    </w:p>
    <w:p>
      <w:r>
        <w:t>Everything continues to send Batman down a dark, dark path in this story, as he is falling apart more and more each issue, and it makes the reader really worried about what we can expect to see in the next issue, as the Joker's plans for Batman aren't even remotely in the vicinity of "playing fair."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