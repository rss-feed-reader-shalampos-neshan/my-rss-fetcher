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Need Assassin's Creed Hexe to Be 'Assassin's Creed Hexe' Exactly</w:t>
      </w:r>
    </w:p>
    <w:p>
      <w:r>
        <w:t>منبع: https://gamerant.com/assassins-creed-ac-hexe-real-name-title/</w:t>
      </w:r>
    </w:p>
    <w:p>
      <w:r>
        <w:t>نویسنده: Joshua Duckworth, Casey David Muir-Taylor, Naomi Kyle, Christian Buckley</w:t>
      </w:r>
    </w:p>
    <w:p>
      <w:r>
        <w:t>تاریخ انتشار: 2026-05-22 15:00</w:t>
      </w:r>
    </w:p>
    <w:p>
      <w:r>
        <w:t>──────────────────────────────────────────────────</w:t>
      </w:r>
    </w:p>
    <w:p>
      <w:r>
        <w:t>Assassin's Creed Codename Hexe, often simplified to Assassin's Creed Hexe, was first announced during a Ubisoft Forward event in September 2022, and all too often, many members of the community (like myself) forget it is just a codename. Simply put, it shouldn't be. If every rumor and leak about Assassin's Creed Hexe is correct, even if it's just a few of them, "Hexe" as a subtitle just captures everything it's trying to do perfectly.</w:t>
      </w:r>
    </w:p>
    <w:p>
      <w:r>
        <w:t>I'm clearly not the only one who feels this way, as Redditor Snoo-55788 recently posted and shared the same sentiment about Assassin's Creed Hexe. The title flows nicely. Hexe, being a Germanic word meaning Witch, adds emphasis to the specific setting and the Wurzburg Witch Trials nicely, and it is commonly used by the fandom as I mentioned. Even its shorthand, AC Hexe, is simply pleasant to the eyes. "Coven" is another popular idea for its real name in the community, and while it is not bad, Hexe is simply better. As a codename, however, there is some concern about it changing, but there's clearly room for it to stay the same.</w:t>
      </w:r>
    </w:p>
    <w:p>
      <w:r>
        <w:t>Assassin's Creed Hexe Has a Real Chance to Remain AC Hexe</w:t>
      </w:r>
    </w:p>
    <w:p>
      <w:r>
        <w:t>Most code names are internal names for game development projects, to prevent any key info from slipping. For example, rumors suggest the Assassin's Creed Hexe protagonist's real name is Anika, not the previously discussed Elsa, as Elsa was just an internal name. Hexe has never just been an internal name to obscure, notably, because it was announced as Codename Hexe. And while most codenames change, fans in the community have also pointed out that some games have not abandoned codenames.</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Internal names versus player-facing names are key aspects at every studio, and in response to Snoo-55788's original post on Reddit, user Brilliant_Ideal_5429 highlighted some of the internal names of the franchise:</w:t>
      </w:r>
    </w:p>
    <w:p>
      <w:r>
        <w:t>Comet for Assassin's Creed Rogue</w:t>
      </w:r>
    </w:p>
    <w:p>
      <w:r>
        <w:t>Victory for Assassin's Creed Syndicate</w:t>
      </w:r>
    </w:p>
    <w:p>
      <w:r>
        <w:t>Empire for Assassin's Creed Origins</w:t>
      </w:r>
    </w:p>
    <w:p>
      <w:r>
        <w:t>Kingdoms for Assassin's Creed Valhalla</w:t>
      </w:r>
    </w:p>
    <w:p>
      <w:r>
        <w:t>Rift for Assassin's Creed Mirage</w:t>
      </w:r>
    </w:p>
    <w:p>
      <w:r>
        <w:t>Red for Assassin's Creed Shadows</w:t>
      </w:r>
    </w:p>
    <w:p>
      <w:r>
        <w:t>Image via Ubisoft</w:t>
      </w:r>
    </w:p>
    <w:p>
      <w:r>
        <w:t>This does not mean there's no possibility of it remaining the same. Interestingly, the Reddit user highlighted that Assassin's Creed Unity's codename was just Unity before it became the player-facing name; even more recently, it was just Codename Jade before it was finalized as Assassin's Creed Jade. These two games, especially Jade, give hope that Hexe hangs onto its name once it begins its official marketing and its proper reveal.</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Whether or not it does remains to be seen, but Ubisoft is no doubt aware that "Hexe" is already part of the community's lexicon. Changing it, even if that's technically not changing it, can only harm the community. It would be an easy enough shift, and it's not like there would be major complaints, but changing the name of something so commonplace in that lexicon means essentially resetting conversations, resetting entrenched content and discussions, and just, generally speaking, resetting the marketing. Even if it came out with the Wurzburg Witch Trials right away, the information split would indubitably have some impact. There would no doubt be people excited for AC Hexe who are unaware of an announcement and that it was AC Coven (or whatever), and while most of these cases would be minor, leaving it as Hexe harms nothing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