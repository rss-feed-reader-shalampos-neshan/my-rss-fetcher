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Cowboy Bebop</w:t>
      </w:r>
    </w:p>
    <w:p>
      <w:r>
        <w:t>منبع: https://www.cbr.com/action-anime-better-than-cowboy-bebop/</w:t>
      </w:r>
    </w:p>
    <w:p>
      <w:r>
        <w:t>نویسنده: Areeba Khan</w:t>
      </w:r>
    </w:p>
    <w:p>
      <w:r>
        <w:t>تاریخ انتشار: 2026-07-13 16:15</w:t>
      </w:r>
    </w:p>
    <w:p>
      <w:r>
        <w:t>──────────────────────────────────────────────────</w:t>
      </w:r>
    </w:p>
    <w:p>
      <w:r>
        <w:t>Cowboy Bebop is untouchable in certain aspects, like Yoko Kanno's score, the noir atmosphere and the effortless cool of a series that never once breaks a sweat. The reputation of the series as a masterpiece is well deserved, but anime has continued to evolve, producing action series that push even further in terms of world-building, depth, emotional impact, and technical craftsmanship.</w:t>
      </w:r>
    </w:p>
    <w:p>
      <w:r>
        <w:t>There are some series that have more ambitious plotting, more rigorous character work, more willingness to push the medium to its structural and emotional limits than even Cowboy Bebop. While surpassing Cowboy Bebop is no easy feat, a handful of action anime have managed to deliver experiences that many fans consider even more ambitious and rewarding. Whether through intricate narratives, groundbreaking animation, or unforgettable character journeys, some series have earned their place among the very best the genre has to offer.</w:t>
      </w:r>
    </w:p>
    <w:p>
      <w:r>
        <w:t>Fullmetal Alchemist: Brotherhood Balances Action and Emotion</w:t>
      </w:r>
    </w:p>
    <w:p>
      <w:r>
        <w:t>Close Edward Elric uses alchemy to manifest a spear in Fullmetal Alchemist: Brotherhood. Image via Studio Bones</w:t>
      </w:r>
    </w:p>
    <w:p>
      <w:r>
        <w:t>Roy Mustang crying at Maes Hughes' funeral in Fullmetal Alchemist: Brotherhood Image via Bones</w:t>
      </w:r>
    </w:p>
    <w:p>
      <w:r>
        <w:t>Shou Tucker and Nina in Fullmetal Alchemist: Brotherhood Image via Bones</w:t>
      </w:r>
    </w:p>
    <w:p>
      <w:r>
        <w:t>Where Cowboy Bebop presents a collection of thematically connected episodes, Brotherhood constructs 64 episodes in which every single component is load-bearing. Every character introduced with apparent insignificance returns with compounded relevance and every alchemical rule established early pays off mechanically in a later confrontation. The series builds a machine and runs it without a single loose part from the first episode to the last, which is a plotting achievement that Cowboy Bebop's episodic anthology structure simply cannot match.</w:t>
      </w:r>
    </w:p>
    <w:p>
      <w:r>
        <w:t>The Ishvalan genocide, the logic of sacrificing the few for the many, and the institutional corruption that allows atrocities to be carried out by people who consider themselves professionals are the points the series takes seriously enough to dramatize from multiple positions simultaneously. Bebop's melancholy is real and affecting. Brotherhood's engagement with what states do to people, and what people do to each other in the name of necessity, cuts deeper and leaves a mark that lasts longer than any mood.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Attack on Titan Constantly Reinvents Itself Close Attack On Titan season 3 finale Image via Wit Studio</w:t>
      </w:r>
    </w:p>
    <w:p>
      <w:r>
        <w:t>Erwin Smith leads his troops in a suicide mission in Attack on Titan Image via Wit Studio</w:t>
      </w:r>
    </w:p>
    <w:p>
      <w:r>
        <w:t>Eren asks his father "what are you doing?" in Attack on Titan. Image via Wit Studio</w:t>
      </w:r>
    </w:p>
    <w:p>
      <w:r>
        <w:t>Where Cowboy Bebop is a complete artistic statement, Attack on Titan is messier, more contested and more willing to generate disagreement. A series that keeps producing substantive debate about what it means years after its finale has done something that a series universally praised for its cool cannot claim: it has made people think hard enough to disagree. Attack on Titan effectively becomes a different genre three times across its run while maintaining complete internal continuity, with horror survival, political thriller, and moral tragedy occupying the same narrative without the seams showing. The final season's inversion of sympathy, relocating the audience across a moral boundary most series would never risk crossing, is the kind of creative decision that defines a medium's possibilities. Bebop showed what anime could look like, while Attack on Titan showed what anime could argue. Hunter x Hunter Redefines What a Battle Shonen Can Achieve Gon looks serious as he holds a box in Hunter x Hunter (2011). Image via Madhouse Hunter x Hunter withholds as it takes the conventions of its genre seriously enough to master them before dismantling them, which means the Chimera Ant Arc hits with the accumulated force of everything that preceded it. The argument the arc makes about strength, sacrifice, and what violence actually costs cannot be compressed, it requires the runway that only a long-form series can provide, and it uses every episode of that runway with a discipline that makes the payoff feel genuinely earned. The Nen system generates constraints that force character expression instead of simply enabling power fantasy. Every ability reflects its user's psychology, which means combat in Hunter x Hunter is simultaneously action and character analysis as understanding the fight means understanding the people in it. That level of integration between form and content, where the mechanics of every confrontation double as psychological portraiture, is an achievement that puts Hunter x Hunter well above conventional action anime. Vinland Saga Transforms Revenge Into a Profound Journey of Growth Thorfinn from "Vinland Saga" stands bloodied and bruised on a battlefield Image via MAPPA Cowboy Bebop is a series in love with cool aesthetics of detachment, the romance of the drifter, and the elegance of violence in the hands of someone who has mastered it. Vinland Saga spends its first season constructing exactly that fantasy and its remaining seasons methodically dismantling it. The argument that the glorification of violence is itself a moral failure, and that real strength means laying every weapon down permanently, is an argument that Bebop not only does not make but actively contradicts through its own aesthetic choices. Thorfinn's arc from child soldier to pacifist settler to someone attempting to build the first society outside the logic of conquest spans a story that requires seasons to develop the weight its conclusion demands. Bebop's Spike Spiegel ends where he begins, which is emotionally resonant and thematically deliberate, but Thorfinn ends somewhere Spike could never reach because the series gave him the space to travel there. Thorfinn’s journey requires time, and the series uses its runtime to develop a transformation that feels structurally inevitable. Recommended For You Handpicked by CBR editors Manga Jujutsu Kaisen Manga Collection Vol. 19 Buy Now Funko Pop! Jujutsu Kaisen Shibuya Incident Mahoraga Super 6¼-Inch Funko Pop! #2128 Buy Now Funko Mystery Minis Jujutsu Kaisen Funko Mystery Minis Mini-Figure Display Case of 12 Buy Now CBR may earn an affiliate commission from links on this page. Jujutsu Kaisen Sets a New Standard for Modern Action Anime Yuji Itadori looks down at his hands in Jujutsu Kaisen as cursed energy flares up around him. Image via MAPPA MAPPA's work on Jujutsu Kaisen's Shibuya Incident Arc raised the production standard for action animation across the entire industry, with individual sequences representing the most technically accomplished action ever produced for a television format. The visual ambition is not decorative, as the animation treats each major confrontation as a standalone artistic statement, with its own distinct visual grammar, pacing, and emotional register. No two fights across the series' feel structurally identical. Cursed Energy ensures that every sorcerer fights differently, allowing battles to emphasize strategy and creativity. What truly separates the series from many of its contemporaries is its willingness to challenge its own heroes combined with memorable antagonists whose philosophies often carry as much weight as their abilities. Yuji Itadori and his allies confront devastating loss, impossible moral choices, and the consequences of their failures while Sukuna, Mahito, and Geto each embody a coherent worldview that the series takes seriously enough to dramatize and argue with. Mahito's twisted curiosity about humanity, Geto's utilitarian calculus about who deserves protection, and Sukuna's absolute prioritization of strength as the only honest value are all positions the narrative interrogates at length. Cowboy Bebop Genre Animation, Action, Adventure Language English Number of Seasons 1 Debut Date October 24, 1998 Studio Sunrise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