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Expeditions Codes for July 2026</w:t>
      </w:r>
    </w:p>
    <w:p>
      <w:r>
        <w:t>منبع: https://www.ign.com/articles/anime-expeditions-codes</w:t>
      </w:r>
    </w:p>
    <w:p>
      <w:r>
        <w:t>نویسنده: Lauren Harper</w:t>
      </w:r>
    </w:p>
    <w:p>
      <w:r>
        <w:t>تاریخ انتشار: 2026-07-16 11:58</w:t>
      </w:r>
    </w:p>
    <w:p>
      <w:r>
        <w:t>──────────────────────────────────────────────────</w:t>
      </w:r>
    </w:p>
    <w:p>
      <w:r>
        <w:t>Last updated on July 16, 2026: Added new Anime Expedition codes!</w:t>
      </w:r>
    </w:p>
    <w:p>
      <w:r>
        <w:t>Anime Expeditions codes will reward you with trait crystals and gems to help you pull bigger and better units in this tower defense Roblox game. You'll be able to recruit a team of heroes from a variety of popular anime.</w:t>
      </w:r>
    </w:p>
    <w:p>
      <w:r>
        <w:t>To help you summon and strengthen your units, you'll want to stock up on free Trait Crystals and Gems. While there is a Discord server for Anime Expeditions, we've saved you the trouble of hunting for codes yourself and rounded them up here. We've also made it easy for you to copy them onto whatever device you're using, so you can quickly redeem them.</w:t>
      </w:r>
    </w:p>
    <w:p>
      <w:r>
        <w:t>Working Anime Expedition Codes (July 2026)</w:t>
      </w:r>
    </w:p>
    <w:p>
      <w:r>
        <w:t>Here is a list of currently active codes, but please note that these are only available to those with Early Access to the game. Anime Expeditions will release on</w:t>
      </w:r>
    </w:p>
    <w:p>
      <w:r>
        <w:t>RELEASE Copy - Trait Crystals and Gems</w:t>
      </w:r>
    </w:p>
    <w:p>
      <w:r>
        <w:t>- Trait Crystals and Gems EA Copy - Trait Crystals and Gems</w:t>
      </w:r>
    </w:p>
    <w:p>
      <w:r>
        <w:t>- Trait Crystals and Gems EA+ Copy - Trait Crystals and Gems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Anime Expedition Codes</w:t>
      </w:r>
    </w:p>
    <w:p>
      <w:r>
        <w:t>To redeem Anime Expeditions codes, you'll need to follow these steps:</w:t>
      </w:r>
    </w:p>
    <w:p>
      <w:r>
        <w:t>Launch Anime Expeditions on the Roblox platform Click the three dots at the top of the screen Select Redeem Codes Copy the code using the button above Paste it into the Redeem Code bar</w:t>
      </w:r>
    </w:p>
    <w:p>
      <w:r>
        <w:t>Expired Anime Expedition Codes</w:t>
      </w:r>
    </w:p>
    <w:p>
      <w:r>
        <w:t>Anime Expeditions will be released on July 17, 2026, so there are currently no expired codes.</w:t>
      </w:r>
    </w:p>
    <w:p>
      <w:r>
        <w:t>Looking for more Roblox codes? Check out our pages for Gakuran Codes, Evomon Codes, Universal Tower Defense, and more.</w:t>
      </w:r>
    </w:p>
    <w:p>
      <w:r>
        <w:t>Lauren Harper is an Associate Guides Editor at IGN. She loves a variety of games but is especially fond of puzzles, horrors, and point-and-click adventures. She leads the Roblox coverage as part of her role, so she's always on the lookout for new codes and experiences to test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