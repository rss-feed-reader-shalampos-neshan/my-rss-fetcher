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NBC Is Abandoning Its Chicago Fire Formula With a Historic One Chicago Reset</w:t>
      </w:r>
    </w:p>
    <w:p>
      <w:r>
        <w:t>منبع: https://www.cbr.com/nbc-chicago-fire-season-15-soft-reset/</w:t>
      </w:r>
    </w:p>
    <w:p>
      <w:r>
        <w:t>نویسنده: George Chrysostomou</w:t>
      </w:r>
    </w:p>
    <w:p>
      <w:r>
        <w:t>تاریخ انتشار: 2026-09-07 10:43</w:t>
      </w:r>
    </w:p>
    <w:p>
      <w:r>
        <w:t>──────────────────────────────────────────────────</w:t>
      </w:r>
    </w:p>
    <w:p>
      <w:r>
        <w:t>Chicago Fire has been going since 2012, and within that time, the ratings have risen and fallen, spinoff shows have secured their spot, and the team at Firehouse 51 has rescued more lives than can be counted. But it's also fair to say that, just like any procedural drama, Chicago Fire had become somewhat formulaic. NBC appears to be changing that, however, in Season 15.</w:t>
      </w:r>
    </w:p>
    <w:p>
      <w:r>
        <w:t>For fans of Chicago Fire, there's more to look forward to when the new season kicks off in October. That's when audiences will feel the real impact of the alterations that have been made, but whether they are for better or worse remains to be seen as both the ratings and the critical consensus around the show are closely monitored.</w:t>
      </w:r>
    </w:p>
    <w:p>
      <w:r>
        <w:t>Change Is in the Air for Chicago Fire on NBC</w:t>
      </w:r>
    </w:p>
    <w:p>
      <w:r>
        <w:t>Since Season 1 of Chicago Fire, there has been a character who has consistently been a part of the show's major conflicts. That character is Joe Cruz, and it's hard to deny that he's a fan favorite. No matter how talented the performer and the writers are, though, there comes a point where enough is enough. Where a character simply cannot go in any new directions.</w:t>
      </w:r>
    </w:p>
    <w:p>
      <w:r>
        <w:t>For the show to evolve, a critical cog in that machine must be removed. In this case, that is Joe Cruz, with Joe Miñoso leaving Chicago Fire in Season 15, making way for new stars to rise up and take his place.</w:t>
      </w:r>
    </w:p>
    <w:p>
      <w:r>
        <w:t>It was confirmed by NBC that Joe Miñoso's Cruz will be returning for a couple of episodes in Season 15 so that his arc can be wrapped up for good. However, how the character will depart remains to be seen. With some fans fearing the worst that Cruz may actually meet his final demise, Chicago Fire has already set a precedent of writing fan favorites out in a pretty amicable way, so that they may return in the future if the performer so chooses.</w:t>
      </w:r>
    </w:p>
    <w:p>
      <w:r>
        <w:t>Hopefully this isn't a complete goodbye, but rather just for the moment, as Chicago Fire looks to regain its footing in the next couple of seasons and pushes Kelly Severide into a more primary role.</w:t>
      </w:r>
    </w:p>
    <w:p>
      <w:r>
        <w:t>That's not the only change that's happening, as NBC also broke the news that Andrea Newman would be leaving the show. Newman had been serving as the series' executive producer and showrunner, with Victor Teran as their deputy.</w:t>
      </w:r>
    </w:p>
    <w:p>
      <w:r>
        <w:t>However, Newman will also be moving on from the series to make way for a new creative team. The experienced Teran will take their place as the new showrunner to maintain some of that continuity between seasons. It's another major blow for the show but one that will surely break the formula for good.</w:t>
      </w:r>
    </w:p>
    <w:p>
      <w:r>
        <w:t>NBC's Soft Chicago Fire Reset Is What the Series Needs</w:t>
      </w:r>
    </w:p>
    <w:p>
      <w:r>
        <w:t>Image via NBC</w:t>
      </w:r>
    </w:p>
    <w:p>
      <w:r>
        <w:t>In truth, Chicago Fire needs that change of the status quo more than ever, and Newman's departure is a clear sign that NBC is going all in to save the show and place it on a new path. Alongside them, Dermot Mulroney will also be leaving the show, having joined back in Season 13 as Battalion Chief Dom Pascal.</w:t>
      </w:r>
    </w:p>
    <w:p>
      <w:r>
        <w:t>While he hasn't been quite as integral to the overall make-up of the franchise, it is still another shift that must be accounted for, which will present audiences with a new tone and create other opportunities for storylines that progress the franchise to new territory.</w:t>
      </w:r>
    </w:p>
    <w:p>
      <w:r>
        <w:t>As those figures leave the franchise, the door is wide open for fresh faces. Da'Vinchi is one of those who will be gaining an opportunity from all these changes. Joining the show as a series regular, the performer has previously appeared in BMF and Grown-ish.</w:t>
      </w:r>
    </w:p>
    <w:p>
      <w:r>
        <w:t>Alongside him is the debuting Matthew Daddario, who will be joining Chicago Fire as another firefighter candidate. Perhaps best known for his time in Shadowhunters, Daddario has all the makings of a big star, just like Da'Vinchi, making the two would-be leads ideal people to replace Joe Cruz in a major way.</w:t>
      </w:r>
    </w:p>
    <w:p>
      <w:r>
        <w:t>A 16th Season of Chicago Fire has not yet been announced, which seems as though NBC is waiting to see how these changes actually shift the status quo of the One Chicago Universe. This is certainly the end of an era for the series, with a major cast member and behind-the-scenes lead marking a huge reset for the series. The formula will be abandoned with something new taking its place.</w:t>
      </w:r>
    </w:p>
    <w:p>
      <w:r>
        <w:t>It's hard to know what shape that will take, and Season 15 will be a transitional one, as it finds its footing again with the biggest soft reboot since its earlier years. Here's hoping for a Season 16 of the show, so that it may continue that momentum into the future.</w:t>
      </w:r>
    </w:p>
    <w:p>
      <w:r>
        <w:t>Quiz 5 Questions Firehouse Shake-Ups Your Top Score -- Attempts -- Average 83% Users 24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