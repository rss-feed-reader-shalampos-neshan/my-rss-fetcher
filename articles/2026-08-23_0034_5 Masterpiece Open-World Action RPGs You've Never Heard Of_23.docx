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Open-World Action RPGs You've Never Heard Of</w:t>
      </w:r>
    </w:p>
    <w:p>
      <w:r>
        <w:t>منبع: https://www.cbr.com/underrated-open-world-action-rpg-masterpieces/</w:t>
      </w:r>
    </w:p>
    <w:p>
      <w:r>
        <w:t>نویسنده: Amber Frost</w:t>
      </w:r>
    </w:p>
    <w:p>
      <w:r>
        <w:t>تاریخ انتشار: 2026-08-22 17:15</w:t>
      </w:r>
    </w:p>
    <w:p>
      <w:r>
        <w:t>──────────────────────────────────────────────────</w:t>
      </w:r>
    </w:p>
    <w:p>
      <w:r>
        <w:t>Role-playing games are some of the most popular games of all time. RPGs usually offer character customization, in-game choices that have an impact on how the player advances through the story, and a lot of ground to cover. The action RPG subgenre is probably the most memorable, with incredible entries like The Witcher 3: Wild Hunt, Cyberpunk 2077, Elden Ring, and Bloodborne.</w:t>
      </w:r>
    </w:p>
    <w:p>
      <w:r>
        <w:t>There are so many amazing action RPGs on the market, all competing for top spot. Since most action RPGs take dozens or even hundreds of hours to complete, it becomes an even harder space to break into. Players need to be prepared to sink a lot of time into a new action RPG, so they need to be sure what they're playing is worth the time. This list will cover five open-world action RPGs that are incredible, but totally underrated.</w:t>
      </w:r>
    </w:p>
    <w:p>
      <w:r>
        <w:t>Risen Forces the Player to Earn Their Stripes</w:t>
      </w:r>
    </w:p>
    <w:p>
      <w:r>
        <w:t>Image via Piranha Bytes</w:t>
      </w:r>
    </w:p>
    <w:p>
      <w:r>
        <w:t>Risen follows a nameless protagonist through the mountains of a fictional island called Faranga. Faranga has fallen under the control of High Inquisitor Mendoza, a cruel ruler who the protagonist actually works for. Players will set out on a journey to uncover a hidden temple where powerful Titans live. Mendoza hopes to harness the power of these god-like creatures to further his own agenda.</w:t>
      </w:r>
    </w:p>
    <w:p>
      <w:r>
        <w:t>Players control an unnamed survivor of a shipwreck and a person who has no real choice but to follow Mendoza's orders. As the story progresses, players will be confronted with various factions, decisions, and difficult exploration that may push them closer to Mendoza or further away.</w:t>
      </w:r>
    </w:p>
    <w:p>
      <w:r>
        <w:t>Risen has received a lot of praise over the years for how ruthless the gameplay is. Players start with nothing and must work their way up to hero status. At the beginning of the game, players are susceptible to basically everything. Hardcore RPG fans love that Risen doesn't hold the player's hand, but that, unfortunately, does make it a challenging game to simply pick up. Some gamers consider Risen and its sequels to be cult classics, but it's hard to say that the majority of gamers remember this 2009 masterpiece.</w:t>
      </w:r>
    </w:p>
    <w:p>
      <w:r>
        <w:t>Kenshi Is Another Brutal World Where the Player Starts With Nothing</w:t>
      </w:r>
    </w:p>
    <w:p>
      <w:r>
        <w:t>Image via Lo-Fi Games</w:t>
      </w:r>
    </w:p>
    <w:p>
      <w:r>
        <w:t>Kenshi is a real-time strategy action role-playing game and for those who have taken the time to play it, they might describe it as a real struggle for survival. To be fair to Kenshi, that is the entire point of the game. Instead of telling a specific story, this sandbox-style action RPG challenges players to survive in a harsh post-apocalyptic setting. Because there isn't really a story to worry about, players get absolute customization of everything, from their character's personality, to how they interact with the surrounding world.</w:t>
      </w:r>
    </w:p>
    <w:p>
      <w:r>
        <w:t>Like Risen, Kenshi is an incredibly difficult game where players start with nothing and must work from the ground up. Kenshi is a long RPG for those who want to sink in a lot of time. The grind is challenging, and the game purposefully puts difficult obstacles in the player's way to slow them down even more. Surviving Kenshi's harsh environment and ruthless enemies will earn players some serious bragging rights, though, which makes Kenshi an oddly satisfying game.</w:t>
      </w:r>
    </w:p>
    <w:p>
      <w:r>
        <w:t>Asgard's Wrath 2 Proves VR Can Handle Open-World Mechanics</w:t>
      </w:r>
    </w:p>
    <w:p>
      <w:r>
        <w:t>Image via Sanzaru Games</w:t>
      </w:r>
    </w:p>
    <w:p>
      <w:r>
        <w:t>Asgard's Wrath 2 is an action RPG developed by Sanzaru Games and published by Oculus Studios for the Meta Quest series of VR headsets. This game is an incredible virtual reality achievement, but its greatest strength is, unfortunately, also its greatest weakness. As a game that only exists in VR, many gamers have never even heard of the original game, let alone the incredible sequel, which picks up right where the original left off.</w:t>
      </w:r>
    </w:p>
    <w:p>
      <w:r>
        <w:t>Players control a Norse deity who has the power to possess mortals. In the first game, the player is betrayed by the Norse God Loki and imprisoned, and in the second game, the player escapes their chains and travels to Egypt to seek help from the Egyptian pantheon. Fans of Asgard's Wrath 2 have praised it for delivering an open-world action RPG with AAA studio standards on a VR headset. The game takes well over 60 hours to complete, which is kind of mind-boggling to think about for a VR game.</w:t>
      </w:r>
    </w:p>
    <w:p>
      <w:r>
        <w:t>It's also worth noting that while Asgard's Wrath 2 is both marketed and reviewed as an open-world game, there are a few limitations to that statement. Asgard's Wrath 2 mixes in some metroidvania mechanics where exploration and story progression are locked behind a specific item, goal, or power-up. The game is also limited by the linear overarching story, so while it is open-world, some might argue that it isn't a "true" open-world game.</w:t>
      </w:r>
    </w:p>
    <w:p>
      <w:r>
        <w:t>Outward Is a Bit of a Controversial Addition to This List</w:t>
      </w:r>
    </w:p>
    <w:p>
      <w:r>
        <w:t>A ruined ship players can explore in Outward Image via Nine Dots Studio</w:t>
      </w:r>
    </w:p>
    <w:p>
      <w:r>
        <w:t>Outward follows a similar formula to a few other entries on this list in that it rejects the idea of coddling the player in any way. The difficulty of this game has led some gamers and industry professionals to write it off, citing that it's not friendly to new players and too hard to get into. Outward throws the player into a world where they must survive against the odds. They aren't a hero, there's nothing special about them, and if they aren't careful, the world will eat them alive.</w:t>
      </w:r>
    </w:p>
    <w:p>
      <w:r>
        <w:t>Outward is an incredibly realistic game, making it immersive in all the best and most frustrating ways. There's no GPS, no map, no mini-map, no clear goals or directions, and limited resources the player must manage or risk running out of supplies like food. It also includes a unique mechanic where when you "lose," you probably don't get hit with a game over. Instead, players might find themselves kidnapped, saved, or in some other bizarre scenario when they wake up.</w:t>
      </w:r>
    </w:p>
    <w:p>
      <w:r>
        <w:t>Outward is the type of game that rewards players for exploring, making it an extremely rich and satisfying experience. It can also be extremely frustrating at times, especially since the player seemingly has no real control over the world around them. Outward can be played with friends, though, both online, and from the couch via split screen, which is something you don't see every day anymore.</w:t>
      </w:r>
    </w:p>
    <w:p>
      <w:r>
        <w:t>Enshrouded Perfectly Blends Action With Survival</w:t>
      </w:r>
    </w:p>
    <w:p>
      <w:r>
        <w:t>Image via Keen Games</w:t>
      </w:r>
    </w:p>
    <w:p>
      <w:r>
        <w:t>Releasing in 2024, Enshrouded is the newest game on this list and while some games have called it one of the best survival RPGs ever made, many more have never heard of it. Enshrouded is a must-play open-world game, and like several other games on this list, it focuses on blending all the elements players love from action RPGs with survival mechanics that will challenge a player's resolve.</w:t>
      </w:r>
    </w:p>
    <w:p>
      <w:r>
        <w:t>Enshrouded takes place in Embervale, a world already consumed by a destructive fog. The game can be played alone or with others and can support up to 16 players. Alone or as a team, players are challenged with surviving and reclaiming Embervale. Enshrouded blends engaging combat from action RPGs, survival mechanics, and impressive base-building mechanics to create a challenging-but-satisfying experience. It's just a shame that it has flown so far under the radar.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