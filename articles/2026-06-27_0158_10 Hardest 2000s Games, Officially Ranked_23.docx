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2000s Games, Officially Ranked</w:t>
      </w:r>
    </w:p>
    <w:p>
      <w:r>
        <w:t>منبع: https://www.cbr.com/hardest-2000s-games-officially-ranked/</w:t>
      </w:r>
    </w:p>
    <w:p>
      <w:r>
        <w:t>نویسنده: Shawn Wilken</w:t>
      </w:r>
    </w:p>
    <w:p>
      <w:r>
        <w:t>تاریخ انتشار: 2026-06-27 00:00</w:t>
      </w:r>
    </w:p>
    <w:p>
      <w:r>
        <w:t>──────────────────────────────────────────────────</w:t>
      </w:r>
    </w:p>
    <w:p>
      <w:r>
        <w:t>The 2000s marked a transitional era for video game difficulty. As the industry shifted away from the arcade-style design of the 1990s and moved toward cinematic experiences, many mainstream titles began incorporating generous checkpoints and forgiving health bars. However, this shift created a fierce counter-culture of developers who refused to let the art of the brutal challenge die.</w:t>
      </w:r>
    </w:p>
    <w:p>
      <w:r>
        <w:t>Navigating the toughest games of this decade requires a look across multiple genres, from handheld platformers to niche action experiments. These titles demanded absolute mastery of complex mechanical systems, punished minor tactical blunders with swift death screens, and forced players to adapt to unforgiving rulesets.</w:t>
      </w:r>
    </w:p>
    <w:p>
      <w:r>
        <w:t>Dragon Age: Origins Punished Careless Players With Friendly Fire</w:t>
      </w:r>
    </w:p>
    <w:p>
      <w:r>
        <w:t>BioWare revived the spirit of classic PC tactical role-playing games with this dark fantasy epic, introducing players to the brutal world of Thedas. While modern players might expect a standard action-RPG where button mashing can secure a victory, Dragon Age: Origins heavily punishes anyone who treats combat with a casual attitude.</w:t>
      </w:r>
    </w:p>
    <w:p>
      <w:r>
        <w:t>The real-time-with-pause system is not a luxury feature, but a mandatory survival tool required for even basic battles, as basic enemies can turn the tables in an encounter in a second. The difficulty peaks when players encounter overwhelming crowd control from enemy mages and massive area-of-effect damage from dragons.</w:t>
      </w:r>
    </w:p>
    <w:p>
      <w:r>
        <w:t>A single poorly placed spell in Dragon Age: Origins can easily result in friendly fire that decimates the entire party, while enemy rogues can slip into the player's backlines and assassinate their healers in seconds. Managing individual character tactics, maintaining strict positioning, and understanding the complex synergy between different spell combinations are the only ways to survive the onslaught.</w:t>
      </w:r>
    </w:p>
    <w:p>
      <w:r>
        <w:t>Final Fantasy XIII Completely Changed the Franchise's Combat Style</w:t>
      </w:r>
    </w:p>
    <w:p>
      <w:r>
        <w:t>Battle event in Final Fantasy XIII featuring Lightning Image via Square Enix</w:t>
      </w:r>
    </w:p>
    <w:p>
      <w:r>
        <w:t>This highly divisive entry in the legendary role-playing franchise completely overhauled traditional turn-based combat in favor of the incredibly-fast Paradigm Shift system. Final Fantasy XIII famously locks players into narrow corridors for its opening acts, but the actual challenge ramps up significantly once the full battle engine unlocks and players are given an open-world map to explore.</w:t>
      </w:r>
    </w:p>
    <w:p>
      <w:r>
        <w:t>Unlike previous entries where excessive level grinding could solve any roadblock, success is entirely dependent on real-time tactical adaptability. The ultimate source of frustration comes from the lightning-fast speed of the battles and the unforgiving game-over condition that triggers instantly if the main party leader dies.</w:t>
      </w:r>
    </w:p>
    <w:p>
      <w:r>
        <w:t>Enemies in Final Fantasy XIII hit with immense power, forcing players to swap party roles between offensive Commandos, magical Ravagers, and defensive Sentinels in the blink of an eye to adapt to the situation they face. Missing a single paradigm shift by a fraction of a second during high-stakes boss fights like Barthandelus often results in an instant wipe.</w:t>
      </w:r>
    </w:p>
    <w:p>
      <w:r>
        <w:t>God of War II Tested Players' Patience in Battles</w:t>
      </w:r>
    </w:p>
    <w:p>
      <w:r>
        <w:t>Kratos in God of War Image via Santa Monica Studio</w:t>
      </w:r>
    </w:p>
    <w:p>
      <w:r>
        <w:t>Santa Monica Studio pushed the PlayStation 2 to its absolute hardware limits with this brutal mythological sequel, sending Kratos on a violent quest to dethrone Zeus. While the default difficulty setting offers a standard action experience, unlocking the notorious Titan Mode in God of War II transforms the game into an agonizing test of patience.</w:t>
      </w:r>
    </w:p>
    <w:p>
      <w:r>
        <w:t>The combat engine forces players into a flawless defensive approach, completely stripping away the power fantasy aspects that define the hack-and-slash narrative. In Titan Mode, basic grunts can tear through Kratos' health bar with just a few unblocked swings, making the aggressive crowd management incredibly overwhelming.</w:t>
      </w:r>
    </w:p>
    <w:p>
      <w:r>
        <w:t>The most painful segments in God of War II involve tight gauntlets where the environment itself works against the player, such as protecting a helpless translator while waves of Gorgons and satyrs attack simultaneously. Success requires absolute mastery of the parry mechanic and a frame-perfect understanding of dodge-roll invincibility windows.</w:t>
      </w:r>
    </w:p>
    <w:p>
      <w:r>
        <w:t>Bayonetta Punished Players With Game-Changing Mechanics</w:t>
      </w:r>
    </w:p>
    <w:p>
      <w:r>
        <w:t>Bayonetta gameplay Image via PlatinumGames</w:t>
      </w:r>
    </w:p>
    <w:p>
      <w:r>
        <w:t>PlatinumGames delivered a masterclass in stylish action with the debut of their titular Umbra Witch, creating a combat sandbox that rewards an aggressive approach to attacking. Bayonetta features a deeply layered combo system built around Witch Time, a mechanic that slows down time when a dodge is executed at the exact millisecond before an attack lands, giving players a major advantage.</w:t>
      </w:r>
    </w:p>
    <w:p>
      <w:r>
        <w:t>On standard settings, the game is a brisk challenge, but the Non-Stop Infinite Climax difficulty setting elevates it to an entirely different level. This ultimate difficulty tier completely disables the Witch Time mechanic altogether, forcing players to fight blindingly fast enemies without their primary tactical advantage.</w:t>
      </w:r>
    </w:p>
    <w:p>
      <w:r>
        <w:t>Boss encounters in Bayonetta become relentless marathons where a single attack or failure to dodge results in taking massive damage from devastating multi-hit combos. To survive, players must memorize the distinct audio cues for every enemy attack animation and master the complex technique of Dodge Offsetting to maintain their combo scores and overcome each battle.</w:t>
      </w:r>
    </w:p>
    <w:p>
      <w:r>
        <w:t>Metal Gear Solid 2: Sons of Liberty Introduced a European Extreme Mode</w:t>
      </w:r>
    </w:p>
    <w:p>
      <w:r>
        <w:t>Solid Snake aiming a rifle in Metal Gear Solid 2: Sons of Liberty Image via Konami</w:t>
      </w:r>
    </w:p>
    <w:p>
      <w:r>
        <w:t>Hideo Kojima's cinematic stealth masterpiece challenged players to navigate a complex digital conspiracy on a highly fortified offshore decontamination facility. While sneaking through the environment in Metal Gear Solid 2: Sons of Liberty requires careful observation in normal modes, selecting the European Extreme difficulty setting transforms the tactical espionage into a flawless puzzle.</w:t>
      </w:r>
    </w:p>
    <w:p>
      <w:r>
        <w:t>The margin for error is entirely obliterated, turning the game into one of the most stressful stealth experiences ever devised. The defining rule of European Extreme mode is simple yet terrifying. If an enemy guard spots Raiden or Snake for even a single frame, the game instantly triggers a game-over screen.</w:t>
      </w:r>
    </w:p>
    <w:p>
      <w:r>
        <w:t>To make matters worse, traditional health items in Metal Gear Solid 2 are completely removed from the environment, meaning any damage taken during mandatory boss fights is permanent. Overcoming the infamous rays-of-light shootout or the final sword duel against Solidus requires precise routing, flawless aim, and nerves of absolute steel.</w:t>
      </w:r>
    </w:p>
    <w:p>
      <w:r>
        <w:t>Don't Get Spotted By the SA-X in Metroid Fusion</w:t>
      </w:r>
    </w:p>
    <w:p>
      <w:r>
        <w:t>SA-X in Metroid Fusion Image via Nintendo</w:t>
      </w:r>
    </w:p>
    <w:p>
      <w:r>
        <w:t>This Game Boy Advance exclusive took Samus Aran in a much more linear, narrative-driven direction while simultaneously introducing some of the highest damage scaling in franchise history. Stranded on a research station infested by the parasitic X organism, Samus spends Metroid Fusion in a weakened state due to her organic Power Suit being surgically stripped away.</w:t>
      </w:r>
    </w:p>
    <w:p>
      <w:r>
        <w:t>This narrative justification translates directly into gameplay, making every alien encounter an incredibly lethal threat that could force a game over in an instant. The most stressful aspect of the adventure is the terrifying presence of the SA-X, an unstoppable clone of Samus at peak power that stalks the station corridors.</w:t>
      </w:r>
    </w:p>
    <w:p>
      <w:r>
        <w:t>Getting spotted by this predator usually results in a frantic chase where a single blast of its Ice Beam can freeze and destroy the player instantly. Even the standard boss fights, like the gravity-manipulating Nightmare, feature tiny hit boxes and chaotic attack patterns that can deplete an entire collection of Energy Tanks in less than a minute.</w:t>
      </w:r>
    </w:p>
    <w:p>
      <w:r>
        <w:t>Castlevania: Harmony of Dissonance Prioritized Errorless Movement</w:t>
      </w:r>
    </w:p>
    <w:p>
      <w:r>
        <w:t>Castlevania: Harmony of Dissonance Image via Konami</w:t>
      </w:r>
    </w:p>
    <w:p>
      <w:r>
        <w:t>This handheld gothic adventure follows Juste Belmont as he explores a dual-layered version of Dracula's castle to rescue a childhood friend. While the standard progression of Castlevania: Harmony of Dissonance is widely considered accessible due to an overpowered magic system, the real challenge resides in the hidden parameters of its alternate gameplay modes.</w:t>
      </w:r>
    </w:p>
    <w:p>
      <w:r>
        <w:t>Activating the specialized hard mode or stripping away magic entirely forces players to engage with the core mechanics on a highly demanding level. When playing under these restrictive conditions, the floaty jumping physics and aggressive enemy placement become major hazards in all situations.</w:t>
      </w:r>
    </w:p>
    <w:p>
      <w:r>
        <w:t>Sub-weapons in Castlevania: Harmony of Dissonance become highly vital assets that must be managed with extreme care, as players can no longer rely on screen-clearing spell books to bail them out of tough situations. Navigating the labyrinthine, overlapping map layouts and avoiding taking massive damage from late-game bosses like the Death apparition requires flawless positioning and absolute mastery of the forward dash.</w:t>
      </w:r>
    </w:p>
    <w:p>
      <w:r>
        <w:t>Demon's Souls Made Human Death an Ultimate Gameplay Punishment</w:t>
      </w:r>
    </w:p>
    <w:p>
      <w:r>
        <w:t>Demon's Souls Penetrator boss getting ready to attack</w:t>
      </w:r>
    </w:p>
    <w:p>
      <w:r>
        <w:t>FromSoftware quietly kicked off a global gaming revolution on the PlayStation 3 by dropping players into the bleak, unforgiving kingdom of Boletaria. Long before the term souls-like became a staple of the industry and served as one of the genre's most beloved styles of playing, this dark fantasy title shocked audiences by completely rejecting modern hand-holding conventions.</w:t>
      </w:r>
    </w:p>
    <w:p>
      <w:r>
        <w:t>Demon's Souls features an oppressive atmosphere where death is not just a temporary setback, but a core teacher that alters the world state itself. Compounding this pressure is the fact that shortcuts in Demon's Souls are rare, forcing players to run through entire treacherous levels from the very beginning just to attempt a boss fight again. The grueling path through the Shrine of Storms and the poison swamps of the Valley of Defilement broke the spirits of countless unprepared players.</w:t>
      </w:r>
    </w:p>
    <w:p>
      <w:r>
        <w:t>Devil May Cry's Dante Must Die Mode Gave Players a Near-Impossible Challenge</w:t>
      </w:r>
    </w:p>
    <w:p>
      <w:r>
        <w:t>Image via Capcom</w:t>
      </w:r>
    </w:p>
    <w:p>
      <w:r>
        <w:t>Director Hideki Kamiya fundamentally reinvented the modern action genre on the PlayStation 2 by blending Gothic horror aesthetics with high-speed, arcade-inspired swordplay. Players of Devil May Cry control the charismatic demon hunter Dante as he explores Mallet Island to confront the underworld ruler Mundus.</w:t>
      </w:r>
    </w:p>
    <w:p>
      <w:r>
        <w:t>The title demands a high level of execution right from the beginning, punishing mindless button mashers with a swift trip to the continue screen. The peak of this mechanical nightmare is the legendary Dante Must Die difficulty tier, which gives regular puppets and marionettes massive health pools and devil trigger buffs.</w:t>
      </w:r>
    </w:p>
    <w:p>
      <w:r>
        <w:t>Boss fights in Devil May Cry against the imposing phantom spider or the rival swordsman Nelo Angelo become incredibly long, tense endurance matches where two hits can easily result in death. Survival hinges entirely on knowing exactly when to utilize Dante's Devil Trigger form for health regeneration and invincible frames, and when to reign in and play defensively.</w:t>
      </w:r>
    </w:p>
    <w:p>
      <w:r>
        <w:t>God Hand Raised the Difficulty Level Based on Player Performance</w:t>
      </w:r>
    </w:p>
    <w:p>
      <w:r>
        <w:t>Gene in God Hand Image via Clover Studio</w:t>
      </w:r>
    </w:p>
    <w:p>
      <w:r>
        <w:t>Clover Studio created the ultimate hidden gem of the action genre with this bizarre, comedic 3D beat-em-up that features what is arguably the most dynamic difficulty system ever coded. God Hand completely discards traditional third-person cameras, locking the viewport tightly behind Gene's back to create an incredibly claustrophobic brawling space.</w:t>
      </w:r>
    </w:p>
    <w:p>
      <w:r>
        <w:t>Players control Gene, a brash brawler who wields one of the legendary divine arms in a desert wasteland filled with eccentric thugs and demons. What makes the game a titan of difficulty is its real-time difficulty gauge, which actively monitors how well the player is performing.</w:t>
      </w:r>
    </w:p>
    <w:p>
      <w:r>
        <w:t>If Gene lands consecutive hits and dodges attacks successfully, the game shifts up through numerical levels until it reaches Level Die, a state where enemies move at double speed, break guards instantly, and never idle. The combat demands split-second ducking and weaving using the right analog stick, leaving zero room for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