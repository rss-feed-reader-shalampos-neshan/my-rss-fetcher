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Magneto's Incredibly Necessary Origin Story May Be Forgotten By The MCU</w:t>
      </w:r>
    </w:p>
    <w:p>
      <w:r>
        <w:t>منبع: https://www.cbr.com/magneto-origin-story-may-be-forgotten-by-the-mcu/</w:t>
      </w:r>
    </w:p>
    <w:p>
      <w:r>
        <w:t>نویسنده: George Chrysostomou</w:t>
      </w:r>
    </w:p>
    <w:p>
      <w:r>
        <w:t>تاریخ انتشار: 2026-09-19 18:00</w:t>
      </w:r>
    </w:p>
    <w:p>
      <w:r>
        <w:t>──────────────────────────────────────────────────</w:t>
      </w:r>
    </w:p>
    <w:p>
      <w:r>
        <w:t>The Marvel Cinematic Universe is set to reboot the X-Men. While Avengers: Doomsday will mark the original team's last hurrah, who appeared in FOX's own adaptation of these characters, the MCU must start from a fresh slate as it slowly brings Mutants into its landscape. Notable characters like Namor and Ms. Marvel have joined the Mutant ranks so far, and major casting announcements have been made for heroes like Cyclops, Storm, and, notably, Professor Charles Xavier. Marvel has seemingly leaned towards a younger cast for this ensemble.</w:t>
      </w:r>
    </w:p>
    <w:p>
      <w:r>
        <w:t>However, while fans have already seen Jean Grey in action and are excited to see what these announced performers will offer for their respective roles, there is one character who still hasn't been given much clarity. Magneto will undoubtedly factor into the X-Men adaptation, especially because the figure was part of the X-Men's very first comic. He was a huge part of the FOX movies too, and yet, Marvel might have a problem on their hands. The origin story of Magneto might have to be drastically changed after years of inconsistency.</w:t>
      </w:r>
    </w:p>
    <w:p>
      <w:r>
        <w:t>NEW! Rip Mystery Packs of Graded Cards &amp; Collectibles $25.00 $25.00 $100.00 $100.00 $250.00 $250.00</w:t>
      </w:r>
    </w:p>
    <w:p>
      <w:r>
        <w:t>Magneto’s Identity Has Repeatedly Changed In The MCU</w:t>
      </w:r>
    </w:p>
    <w:p>
      <w:r>
        <w:t>Image via Marvel Comics</w:t>
      </w:r>
    </w:p>
    <w:p>
      <w:r>
        <w:t>Magneto’s origin story and wider identity have been the subject of debate for some time. In the comics, he has gone by Max, Magnus, Magneto, and Erik, with his story changing as those names take shape. Most are familiar with Magneto's origin story as one of tragedy. The mutant is Jewish and grew up during the height of the Nazi regime. He suffered during the Holocaust and was one of the many victims that was inhumanely imprisoned in Auschwitz during World War II. This horrific act of cruelty has left Magneto scarred in more ways than one, and has come to shape his character in complex ways.</w:t>
      </w:r>
    </w:p>
    <w:p>
      <w:r>
        <w:t>Magento is usually depicted, upon his initial introduction in each setting, as the leader of the Brotherhood of Evil Mutants and a crusader against humanity. Believing that mutantkind could be facing its own genocide if they do not take action, Magneto has been branded as extreme in his approach to the conflict. He has committed heinous acts in his own right, as he seeks to both better Mutantkind's own standing and halt the progress of Professor X, whose dream Erik believes to be fiction. Those who have followed the comics for long enough will know that Magneto's position softens, as he tries to integrate back into Mutant society and the ranks of the X-Men.</w:t>
      </w:r>
    </w:p>
    <w:p>
      <w:r>
        <w:t>Magneto has never truly been evil, but so much of his own personal perspective is shaped by that origin story. However, Marvel has a habit of retconning concepts as the times change. Magneto's origins have been part of that. While most readers will think of Magneto as a Jewish survivor, there are some interpretations of the character where he is depicted as culturally different. It is his portrayal as an Ashkenazi Jew that has endured, but for a brief period, Magneto was imagined as Sinti Romani instead, in part to explain why he might have been given the name Erik Lehnsherr.</w:t>
      </w:r>
    </w:p>
    <w:p>
      <w:r>
        <w:t>After those explanations were abandoned, Marvel took a new approach. They gave Magneto, or Magnus, a new name. The comics stated that Erik Magnus Lehnsherr was not Magneto's real name at all. Rather, it was a way of concealing his identity to help his escape and avoid the barbarism of the Nazis. Thus, the name that even the movies had stuck with had been changed completely. 2008's X-Men: Magneto - Testament by Grek Pak and Carmine Di Giandomenico set Magneto's history on a new course. One that may just have a massive impact on the MCU.</w:t>
      </w:r>
    </w:p>
    <w:p>
      <w:r>
        <w:t>Magnus' Origins Are Integral To The Character</w:t>
      </w:r>
    </w:p>
    <w:p>
      <w:r>
        <w:t>Magneto is writhing as he dies in Marvel Ruins. Image via Marvel Comics</w:t>
      </w:r>
    </w:p>
    <w:p>
      <w:r>
        <w:t>Magneto was revealed to have instead been called Max Eisenhardt, a name that the comics have since used to represent Magneto in his most complete form. This is the true identity of the Mutant, but a name that even those in Magneto's life barely know him by. It is Professor Xavier who muses that he doesn't truly feel like he knew who Max was, the innocence of the boy before the traumas that he faced, hidden away deep inside the villain. In the most recent Marvel Comics, Magneto has even reclaimed his name, perhaps reclaiming some sense of power and identity in the process, while embracing who he truly is.</w:t>
      </w:r>
    </w:p>
    <w:p>
      <w:r>
        <w:t>But for the Marvel Cinematic Universe to portray the depth of those name changes, some work has to be done. Because the creatives have to decide which name they will move forward with and whether Magneto will change his name as he searches for redemption. In fact, the path the MCU chooses for the character will probably have a massive impact on his portrayal. While Max is associated with a more heroic version of Magneto, it is Erik whose history is steeped in the violence that the Mutant indulged in as part of the Brotherhood. Will Marvel depict Magneto as friend or foe to the X-Men, or something in-between?</w:t>
      </w:r>
    </w:p>
    <w:p>
      <w:r>
        <w:t>Marvel Comics' pivot to fully embracing the Max name does suggest that the MCU will also choose this approach for the character. There is usually a consistency to be found between the source material and the big screen. After all, if one was to watch the latest X-Men movie and enjoy the characters, then the chances are that the same audience member might seek out the latest comics featuring those characters. To come across Magneto being referred to by a different name and seemingly via a different identity entirely could cause some confusion for those less familiar with this rich history.</w:t>
      </w:r>
    </w:p>
    <w:p>
      <w:r>
        <w:t>There's also the FOX X-Men movies to take into account. Marvel Studios will want to set a clear point of difference between the Magneto that they've been watching for years and the new one that will take his place. The iteration of Magneto that was masterfully portrayed by Michael Fassbender and Ian McKellen before him went by Erik Lehnsherr. It only stands to reason that to support that shift in identity, the MCU would instead choose Max as the name for their Magneto, to highlight that this is not a copy-and-paste portrayal of what has come before. Identity is such an important thing, but Magneto's origins could also be shifted.</w:t>
      </w:r>
    </w:p>
    <w:p>
      <w:r>
        <w:t>Marvel Must Find A Way To Reintroduce Magneto Without Change</w:t>
      </w:r>
    </w:p>
    <w:p>
      <w:r>
        <w:t>Image via Marvel Comics</w:t>
      </w:r>
    </w:p>
    <w:p>
      <w:r>
        <w:t>There is another issue that Marvel will be considering, as it looks to embrace Magneto's history. The X-Men reboot appears to be casting younger performers, but for Magneto's history to work, the character would need to be somewhere around 100. Magneto surviving the Holocaust is an absolutely undeniable part of his character, but for the MCU's latest portrayal, the timelines simply do not work. Yet, there is no chance that Marvel can remove that critical aspect of the villain and later hero. Without Magneto's roots, his entire worldview and understanding of the mutant conflict change.</w:t>
      </w:r>
    </w:p>
    <w:p>
      <w:r>
        <w:t>It's not the first time that Marvel has faced a challenge like this. In the comics, there's something of a rolling timeline, with event-specific character origin stories changing depending on the period. While Captain America might have always been alive during World War II, due to the character being stuck on ice, someone like Frank Castle's background has consistently shifted. For The Punisher, for example, the war that he was involved in has changed over and over, as the decades roll on. For Magneto, there is simply no room to follow that formula, though. His origins have to remain the same.</w:t>
      </w:r>
    </w:p>
    <w:p>
      <w:r>
        <w:t>Fortunately, there are a couple of solutions to that. Marvel can employ the use of the multiverse or time travel to have Magneto alive during World War II and then transported to the present day. This would be an obvious and easy way to explain things, and the X-Men are no strangers to time travel. With characters like Cable there to be used, and foes such as Apocalypse or Mr. Sinister having been around in multiple eras, it wouldn't be all that difficult to have Magneto picked up from the 1950s or 1960s and then dropped into the 2020s. Especially if the MCU wishes for Magneto and Professor X to be a similar age.</w:t>
      </w:r>
    </w:p>
    <w:p>
      <w:r>
        <w:t>There is another option, though, which would be far more controversial. X-Men might forget about the origin story altogether, not depict Magneto's background at all, and allow audiences to fill in the gaps themselves. Without this confirmation, nothing would have been changed, but nothing would have been concretely portrayed either. Maybe Magneto had time traveled. Maybe his beginnings have been altered. This is a far less satisfying approach to the problem and one that risks erasing who Magneto is. To change the origins altogether would be to completely rewrite one of Marvel's most well-rounded and critically crucial characters in X-Men 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