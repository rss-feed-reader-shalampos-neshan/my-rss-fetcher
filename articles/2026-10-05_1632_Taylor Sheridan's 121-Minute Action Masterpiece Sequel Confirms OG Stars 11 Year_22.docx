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Taylor Sheridan's 121-Minute Action Masterpiece Sequel Confirms OG Stars 11 Years Later</w:t>
      </w:r>
    </w:p>
    <w:p>
      <w:r>
        <w:t>منبع: https://www.cbr.com/taylor-sheridan-sicario-3-og-stars-returning/</w:t>
      </w:r>
    </w:p>
    <w:p>
      <w:r>
        <w:t>نویسنده: Monica Coman</w:t>
      </w:r>
    </w:p>
    <w:p>
      <w:r>
        <w:t>تاریخ انتشار: 2026-10-05 16:25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Taylor Sheridan might be synonymous with the Yellowstone empire, but before he ever joined the Western and crime worlds for Paramount+, he was behind one of the most successful crime films of the 21st century: Sicario. Now, Sicario 3 is officially happening.</w:t>
      </w:r>
    </w:p>
    <w:p>
      <w:r>
        <w:t>The action film premiered in 2015, and had Dune director Denis Villeneuve at the helm. Sicario was a modest commercial success but earned rave reviews, and a sequel followed in 2018, Sicario: Day of the Soldado, with conversations about a follow-up continuing shortly after that. After Josh Brolin confirmed Sicario 3 was happening in August, Deadline teased that the MCU star isn't the only one returning, as Emily Blunt and Benicio del Toro are eyeing a return, too.</w:t>
      </w:r>
    </w:p>
    <w:p>
      <w:r>
        <w:t>Villeneuve doesn't return for the threequel, as he wasn't a part of the sequel, either, while Padraic McKinley is on board to direct, with Oscar nominee Steven Knight penning the script. Plot details are being kept under wraps.</w:t>
      </w:r>
    </w:p>
    <w:p>
      <w:r>
        <w:t>Developing...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