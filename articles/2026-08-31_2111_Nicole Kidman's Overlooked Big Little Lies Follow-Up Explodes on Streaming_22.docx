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Nicole Kidman's Overlooked Big Little Lies Follow-Up Explodes on Streaming</w:t>
      </w:r>
    </w:p>
    <w:p>
      <w:r>
        <w:t>منبع: https://www.cbr.com/nicole-kidman-the-last-anniversary-amc-plus-success-august-2026/</w:t>
      </w:r>
    </w:p>
    <w:p>
      <w:r>
        <w:t>نویسنده: Deena Elgenaidi</w:t>
      </w:r>
    </w:p>
    <w:p>
      <w:r>
        <w:t>تاریخ انتشار: 2026-08-31 21:00</w:t>
      </w:r>
    </w:p>
    <w:p>
      <w:r>
        <w:t>──────────────────────────────────────────────────</w:t>
      </w:r>
    </w:p>
    <w:p>
      <w:r>
        <w:t>Nicole Kidman's overlooked 2025 Australian mystery series, The Last Anniversary, is suddenly blowing up on streaming. The series is currently the No. 7 most-watched AMC+ show in the world, and No. 6 in the United States, per FlixPatrol.</w:t>
      </w:r>
    </w:p>
    <w:p>
      <w:r>
        <w:t>The limited series, of which Kidman is an executive producer, aired from March 2025 to May 2025 on AMC+ in the United States. The Last Anniversary is based on the novel of the same name by Liane Moriarty, who also wrote Big Little Lies, the novel that was made into a hugely popular HBO series in 2017, also starring Kidman, who also produced the show.</w:t>
      </w:r>
    </w:p>
    <w:p>
      <w:r>
        <w:t>Nicole Kidman Has Been Involved in Three Liane Moriarty Adaptations</w:t>
      </w:r>
    </w:p>
    <w:p>
      <w:r>
        <w:t>Terese Palmer holding two drinks in The Last Anniversary Image via AMC</w:t>
      </w:r>
    </w:p>
    <w:p>
      <w:r>
        <w:t>Liane Moriarty is an Australian author who has written ten novels, which have sold over 20 million copies worldwide. Four of her novels have been adapted into TV shows: Big Little Lies, Nine Perfect Strangers, The Last Anniversary, and Apples Never Fall. Of those four shows, Nicole Kidman has been involved in three of them, starring in Big Little Lies and Nine Perfect Strangers and executive producing The Last Anniversary.</w:t>
      </w:r>
    </w:p>
    <w:p>
      <w:r>
        <w:t>Big Little Lies was first released on HBO in 2017. It was originally meant to be a limited series, but its widespread success and critical acclaim led to a second season in 2019, albeit less successful.</w:t>
      </w:r>
    </w:p>
    <w:p>
      <w:r>
        <w:t>In 2023, there was talk about a potential third season, and this past May, series creator David E. Kelley teased that Season 3 of Big Little Lies could start production this fall. Alongside Kidman, the series also starred Reese Witherspoon, Shailene Woodley, Laura Dern, Zoë Kravitz, Alexander Skarsgård, Adam Scott, James Tupper, and Jeffrey Nordling. In Season 2, Meryl Streep joined the cast.</w:t>
      </w:r>
    </w:p>
    <w:p>
      <w:r>
        <w:t>Following the success of Big Little Lies, Moriarty's 2018 novel Nine Perfect Strangers was adapted for Hulu. The anthology series premiered in 2021, with a second season airing nearly four years later in 2025. Nine Perfect Strangers also had a star-studded cast, and Nicole Kidman returned alongside an entirely new cast in Season 2.</w:t>
      </w:r>
    </w:p>
    <w:p>
      <w:r>
        <w:t>Finally, in 2025, The Last Anniversary premiered, executive produced by Kidman and starring Teresa Palmer, Miranda Richardson, and Danielle Macdonald. The series is six episodes long and tells the entire story of Moriarty's book.</w:t>
      </w:r>
    </w:p>
    <w:p>
      <w:r>
        <w:t>What Is The Last Anniversary About?</w:t>
      </w:r>
    </w:p>
    <w:p>
      <w:r>
        <w:t>Teresa Palmer in The Last Anniversary Image via AMC</w:t>
      </w:r>
    </w:p>
    <w:p>
      <w:r>
        <w:t>In The Last Anniversary, Sophie Honeywell (Palmer) inherits a house on Scribbly Gum Island from her ex-boyfriend's great-aunt Connie. However, the island is famous for a decades-old disappearance of a young couple, as well as the mystery of "Baby Munro," an abandoned baby found and raised by Connie and her sister Rose.</w:t>
      </w:r>
    </w:p>
    <w:p>
      <w:r>
        <w:t>After Connie's death, Sophie arrives on the island and faces a cold welcome, and she soon begins digging into the island's past. The series explores family, intergenerational trauma, and motherhood across three generations of women. Th show has a 78% approval score from critics and 67% from the audience.</w:t>
      </w:r>
    </w:p>
    <w:p>
      <w:r>
        <w:t>The Last Anniversary is streaming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