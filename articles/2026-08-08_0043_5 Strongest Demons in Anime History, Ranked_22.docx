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Demons in Anime History, Ranked</w:t>
      </w:r>
    </w:p>
    <w:p>
      <w:r>
        <w:t>منبع: https://www.cbr.com/strongest-demons-in-anime-history-ranked/</w:t>
      </w:r>
    </w:p>
    <w:p>
      <w:r>
        <w:t>نویسنده: Shawn Wilken</w:t>
      </w:r>
    </w:p>
    <w:p>
      <w:r>
        <w:t>تاریخ انتشار: 2026-08-07 23:45</w:t>
      </w:r>
    </w:p>
    <w:p>
      <w:r>
        <w:t>──────────────────────────────────────────────────</w:t>
      </w:r>
    </w:p>
    <w:p>
      <w:r>
        <w:t>Anime history is filled with terrifyingly powerful demonic entities capable of reshaping reality, threatening entire universes and instilling absolute dread in their mortal opponents. From ancient dark overlords to modern supernatural beings, these monstrous figures set the gold standard for incredible strength and tragic thematic depth.</w:t>
      </w:r>
    </w:p>
    <w:p>
      <w:r>
        <w:t>Examining these ultimate demonic forces highlights how creators push narrative limits to craft unforgettable villains and antiheroes. These legendary characters posses sheer destructive potential, mastery over dark magic and combat dominance within their respective worlds. Representing demonic supremacy, iconic characters like Muzan Kibutsuji and Ryomen Sukuna combine terrifying combat abilities with overwhelming narrative presence.</w:t>
      </w:r>
    </w:p>
    <w:p>
      <w:r>
        <w:t>Muzan Kibutsuji is Demon Slayer's Most Vile and Detestable Demon</w:t>
      </w:r>
    </w:p>
    <w:p>
      <w:r>
        <w:t>Tanjiro Kamado running past Muzan Kibutsuji from Demon Slayer Image via Ufotable</w:t>
      </w:r>
    </w:p>
    <w:p>
      <w:r>
        <w:t>The undisputed Progenitor of Demons reigns supreme as the primary antagonist of Demon Slayer, wielding total cellular control over his cursed lineage. Muzan commands terrifying biological manipulation, transforming his blood into lethal tentacles and instantly destroying any demon who dares to speak his name. His terrifying presence drives centuries of conflict against the Demon Slayer Corps, as he ruthlessly hunts for complete biological immortality.</w:t>
      </w:r>
    </w:p>
    <w:p>
      <w:r>
        <w:t>Surviving for over a millennium, Muzan possesses unmatched physical speed, instant regeneration, and lethal toxic blood that liquefies human tissue upon impact. During the legendary Infinity Castle Arc, his monstrous power forces the combined strength of all remaining Hashira warriors to their physical limits. His relentless assault demonstrates why he is feared as a walking supernatural plague capable of slaughtering entire armies without taking a scratch.</w:t>
      </w:r>
    </w:p>
    <w:p>
      <w:r>
        <w:t>Despite his godlike biological strength, Muzan's ultimate downfall in Demon Slayer stems from his deeply ingrained paranoia and fear of his own mortality. He remains perpetually haunted by the memory of Yoriichi Tsugikuni, the legendary swordsman who nearly ended his life centuries prior. This underlying cowardice highlights a fascinating contrast between his overwhelming physical power and his fragile, desperate psyche.</w:t>
      </w:r>
    </w:p>
    <w:p>
      <w:r>
        <w:t>Ryomen Sukuna is a Sadistic Demon Who Wants to Watch the World Burn</w:t>
      </w:r>
    </w:p>
    <w:p>
      <w:r>
        <w:t>Close Ryomen Sukuna smiling while resting his face on a balled-up fist in Jujutsu Kaisen Image via MAPPA</w:t>
      </w:r>
    </w:p>
    <w:p>
      <w:r>
        <w:t>Image via Studio MAPPA</w:t>
      </w:r>
    </w:p>
    <w:p>
      <w:r>
        <w:t>Ryomen Sukuna smiling while resting his thumb on his cheek in Jujutsu Kaisen Image via Studio MAPPA</w:t>
      </w:r>
    </w:p>
    <w:p>
      <w:r>
        <w:t>Known as the undisputed King of Curses, Ryomen Sukuna reigns as the most terrifying calamity in Jujutsu Kaisen history. Originally a human sorcerer from the golden age of jujutsu, his overwhelming power was so immense that his preserved fingers survived centuries as deadly cursed objects. Upon reincarnating inside Yuji Itadori, Sukuna instantly proves why his name strikes absolute terror into the hearts of modern sorcerers and cursed spirits alike.</w:t>
      </w:r>
    </w:p>
    <w:p>
      <w:r>
        <w:t>In combat, Sukuna utilizes the lethal Dismantle and Cleave slashing techniques to effortlessly dissect opponents into microscopic pieces within seconds. His Domain Expansion, Malevolent Shrine, unleashes a relentless storm of slashing attacks across a massive radius, completely shredding everything within its domain. During the apocalyptic Shibuya Incident Arc, Sukuna lays waste to entire city blocks while defeating the untameable divine general Mahoraga with terrifying ease.</w:t>
      </w:r>
    </w:p>
    <w:p>
      <w:r>
        <w:t>Sukuna stands out in Jujutsu Kaisen not just for his sheer destructive capacity, but for his absolute disregard for human life and sadistic strategic intellect. He treats high-stakes battles like casual games to test out his unlimited strength, while thoroughly analyzing opponent techniques before executing them with overwhelming force. His ruthless nature and complete mastery over cursed energy make him an insurmountable wall for the jujutsu world.</w:t>
      </w:r>
    </w:p>
    <w:p>
      <w:r>
        <w:t>Anos Voldigoad Breaks the Power Scale of Any Universe in Anime</w:t>
      </w:r>
    </w:p>
    <w:p>
      <w:r>
        <w:t>Anos Voldigoad in The Misfit of Demon Academy Image via SILVER LINK.</w:t>
      </w:r>
    </w:p>
    <w:p>
      <w:r>
        <w:t>The legendary Demon King of Tyranny from The Misfit of Demon Academy operates on a scale of power that defies the fundamental cosmic logic of any anime universe. After reincarnating two thousand years after sacrificing his life to bring peace, Anos Voldigoad finds his legacy rewritten and his lineage diluted by inferior descendants. He quickly demonstrates his total dominance by casually overpowering God-like entities and rewriting the laws of reality without breaking a sweat.</w:t>
      </w:r>
    </w:p>
    <w:p>
      <w:r>
        <w:t>Anos wields the legendary Magic Sword of Destruction, Venuzdonoa, a powerful weapon capable of destroying all reason, logic, and fate itself. His signature spell, Eges Code, allows him to regenerate instantly even if his core concept or soul is completely erased from existence. During the Demon King Academy Arc, he famously kills an opponent using the acoustic vibrations of his own heartbeat, proving his casual mastery over life and death.</w:t>
      </w:r>
    </w:p>
    <w:p>
      <w:r>
        <w:t>What makes Anos so compelling in The Misfit of Demon Academy is his calm, composed confidence backed by genuinely absolute and undeniable cosmic power. He possesses immense wisdom and a protective instinct for his loyal subordinates, using his overwhelming strength to enforce true peace rather than mindless destruction. His absurd feats of magic make him one of the most hilariously overpowered demonic figures in fiction.</w:t>
      </w:r>
    </w:p>
    <w:p>
      <w:r>
        <w:t>Rimuru Tempest Comes With Unmatched Power and a Nation of Dedicated Monsters</w:t>
      </w:r>
    </w:p>
    <w:p>
      <w:r>
        <w:t>Close Rimuru Tempest accented by glittering water drops in That Time I Was Reincarnated as a Slime. Image via 8bit</w:t>
      </w:r>
    </w:p>
    <w:p>
      <w:r>
        <w:t>Rimuru Tempest walking around a small town in That Time I Got Reincarnated as a Slime. Image via 8bit</w:t>
      </w:r>
    </w:p>
    <w:p>
      <w:r>
        <w:t>Rimuru Tempest gives a serious stare in That Time I Got Reincarnated as a Slime. Image via Eight Bit Studios</w:t>
      </w:r>
    </w:p>
    <w:p>
      <w:r>
        <w:t>Starting their journey as a humble slime in a fantasy world, Rimuru Tempest steadily ascends to become an unstoppable Demon Lord in That Time I Got Reincarnated as a Slime. Through the consumption of powerful monsters and the guidance of their ultimate skill Raphael, Rimuru continuously evolves their arsenal to Godlike levels. Their transformation during the Harvest Festival Arc marks a pivotal shift as they casually wipe out an entire invading army to ascend to true Demon Lord status.</w:t>
      </w:r>
    </w:p>
    <w:p>
      <w:r>
        <w:t>Rimuru commands the Ultimate Skill Beelzebuth, allowing them to stomach, analyze, and replicate any substance, ability, or lifeform in existence. They can manipulate spatial dimensions, control black flames, and summon immense magical energy capable of scorching entire nations in seconds. Their body lacks physical vulnerabilities, rendering them completely immune to conventional physical attacks, elemental magic, and spiritual corruption.</w:t>
      </w:r>
    </w:p>
    <w:p>
      <w:r>
        <w:t>Beyond their terrifying personal combat stats, Rimuru commands an entire nation of elite monsters devoted entirely to their vision of peaceful coexistence. Their unique blend of overwhelming magical dominance, political genius, and genuine empathy for everyone around them creates an unstoppable force across the multiverse. They balance the terrifying reality of a true Demon Lord with the heart of a protective leader, offering one of the most complex and complete characters in anime.</w:t>
      </w:r>
    </w:p>
    <w:p>
      <w:r>
        <w:t>Devilman Crybaby's Satan Achieved the Total Destruction of Humanity</w:t>
      </w:r>
    </w:p>
    <w:p>
      <w:r>
        <w:t>Satan looks on a dying Akira in Devilman Crybaby. Image via Science SARU</w:t>
      </w:r>
    </w:p>
    <w:p>
      <w:r>
        <w:t>The ultimate incarnation of existential dread, Satan from Devilman Crybaby represents the absolute peak of apocalyptic demonic devastation. As a fallen angel cast down by God, Satan orchestrates the complete breakdown of human society by exposing the hidden, violent nature hidden deep inside all of humanity. Through subtle psychological manipulation and overwhelming dark influence, Satan drives humanity to self-destruction long before the final war even begins.</w:t>
      </w:r>
    </w:p>
    <w:p>
      <w:r>
        <w:t>In physical combat, Satan possesses reality-warping light abilities, planet-splitting energy beams, and total immunity to earthly weapons. During the catastrophic final confrontation against Akira Fudo, Satan effortlessly cuts the Moon in half and wipes out all remaining life on Earth in a display of pure, horrifying power. The sheer visual and emotional scale of this final battle cements Satan as an unbeatable cosmic force.</w:t>
      </w:r>
    </w:p>
    <w:p>
      <w:r>
        <w:t>Satan's true terror lies in the tragic, cyclical nature of his existence and his ultimate victory over humanity in Devilman Crybaby. Achieving total annihilation of the planet would satisfy any powerful demon, but it instead leaves him weeping over the lifeless body of the only creature he ever truly loved. This heartbreaking, apocalyptic climax makes Satan the strongest and most narratively impactful demon in all anime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