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Makes Massive Changes to the X-Men</w:t>
      </w:r>
    </w:p>
    <w:p>
      <w:r>
        <w:t>منبع: https://www.cbr.com/spider-man-brand-new-day-biggest-mcu-x-men-changes/</w:t>
      </w:r>
    </w:p>
    <w:p>
      <w:r>
        <w:t>نویسنده: Anthony Nash</w:t>
      </w:r>
    </w:p>
    <w:p>
      <w:r>
        <w:t>تاریخ انتشار: 2026-08-14 00:00</w:t>
      </w:r>
    </w:p>
    <w:p>
      <w:r>
        <w:t>──────────────────────────────────────────────────</w:t>
      </w:r>
    </w:p>
    <w:p>
      <w:r>
        <w:t>Spider-Man: Brand New Day is in theaters now and highlights the latest adventures of everyone's favorite hero. On top of that, the latest MCU movie also introduces a not-so-secret antagonist that turns out to be none other than Jean Grey. Rumors had circulated for some time that Sadie Sink's mysterious role in the movie was tied to the legendary mutant, and they turned out to be true. What's even more shocking, though, is that Grey's role in the movie is something unlike anything we've seen before in the world of Marvel.</w:t>
      </w:r>
    </w:p>
    <w:p>
      <w:r>
        <w:t>Grey's appearance in the movie is surprising in and of itself, especially given the setting. However, what Marvel Studios did with the X-Men character is even more noteworthy. We know that Marvel is currently working on its own X-Men MCU movie. While little is known about that, if Spider-Man: Brand New Day is any indication, we might be in for one of the darkest iterations of mutants we've ever seen in the movies.</w:t>
      </w:r>
    </w:p>
    <w:p>
      <w:r>
        <w:t>Spider-Man: Brand New Day Introduces an Iconic Character in a Shocking Way</w:t>
      </w:r>
    </w:p>
    <w:p>
      <w:r>
        <w:t>Sadie Sink as Jean Grey on the radio in Spider-Man Brand New Day Image via Sony Pictures</w:t>
      </w:r>
    </w:p>
    <w:p>
      <w:r>
        <w:t>Spider-Man: Brand New Day's introduction of Jean Grey came as a surprise to many. Although Sink had been rumored to play the role for some time, many didn't know if Marvel would really introduce such an important character so quickly. However, Sink's role in Brand New Day is anything but brief, and she ends up serving as one of the main throughlines of the film. Without venturing too far into spoiler territory, Grey serves as the main antagonist of the movie, manipulating Spider-Man and civilians around her with her telepathy. It turns out, though, that she's actually looking for her long-lost sister, Sara, who was last seen being taken into custody by the Department of Damage Control.</w:t>
      </w:r>
    </w:p>
    <w:p>
      <w:r>
        <w:t>Despite being known mostly as a heroic character, Grey can be viewed as a "bad guy" for most of Brand New Day's runtime. In order to gather information, Grey "hops" from person to person, taking over their mind. In some instances, it's fairly harmless, but there are a couple of times when Grey uses it for violent means, including a scene where a person she takes over willingly steps back into the oncoming path of a car. It's a shocking scene that really strikes home exactly how far Grey is willing to go in order to get what she wants and one that shows just how different she is from her "normal" self.</w:t>
      </w:r>
    </w:p>
    <w:p>
      <w:r>
        <w:t>Sink's Grey is a major deviation from the Grey we know from Marvel Comics. In that world, Grey is often introduced as one of the first children to join Professor X. In Brand New Day, Grey is revealed to have come from a broken home, with her and her sister being given up at an early age. Rather than having any family or mentors to lean on, she uses any means necessary to try and save her sister. It's only by the end of the movie that she learns to lean on someone else for help and can let go of the anger she's been holding. Because of how the MCU has been set up so far, this is actually a fantastic way to introduce the concept of mutants.</w:t>
      </w:r>
    </w:p>
    <w:p>
      <w:r>
        <w:t>Previously, past X-Men live-action movies have focused on a team that already exists. We're either shown their past as children in brief flashbacks or as simple references to further fuel the story. However, the MCU could be opting for an entirely new strategy. In Brand New Day, the Department of Damage Control's head, William Metzger (played by Tramell Tillman), notes that Grey's powers are simply too much for a child to handle without any supervision.</w:t>
      </w:r>
    </w:p>
    <w:p>
      <w:r>
        <w:t>Marvel Studios Has the Perfect Blueprint for a Darker X-Men Introduction</w:t>
      </w:r>
    </w:p>
    <w:p>
      <w:r>
        <w:t>The X-Men in the X-Corp uniforms from Disney+'s official artwork of X-Men '97 Season 2 Image via Disney</w:t>
      </w:r>
    </w:p>
    <w:p>
      <w:r>
        <w:t>Although Grey is one of Marvel's strongest mutants, it stands to reason there are tons of other kids throughout the MCU growing up with unchecked powers. How many of them are going through similar things like Grey? By showcasing the MCU version of the mutants as troubled children struggling to adapt, this presents a great opportunity to give us a darker take on mutants than we've seen before. Imagine a version of Brand New Day's Grey but with Cyclops, Rogue, or someone like Mystique walking around and wreaking havoc.</w:t>
      </w:r>
    </w:p>
    <w:p>
      <w:r>
        <w:t>They wouldn't stay villains forever, of course. But introducing some of the members as more than just kids with powers would add a ton of weight to them. Instead of simply watching them learn teamwork, we'd be able to watch them go through an entire arc. Grey's character development wraps up perfectly in Brand New Day. She's not only shown to be more in tune with her powers but is no longer the scared and angry person she was at the start. Doing this with more of the mutants would be an excellent way to completely flip the concept of the group on its head and give us a unique version of it we've not yet seen.</w:t>
      </w:r>
    </w:p>
    <w:p>
      <w:r>
        <w:t>Going this route would also lead Marvel Studios right to where they want to be in the long run. As a parallel to the X-Men, it's actually a perfect way to potentially introduce even more mutants. Treating them with a darker, more menacing tone before showing them being able to overcome it and work together on a team for the greater good is exactly the kind of stuff people love about the X-Men.</w:t>
      </w:r>
    </w:p>
    <w:p>
      <w:r>
        <w:t>Of course, it's unclear just how Marvel Studios will approach the mutants. Grey's inclusion in Brand New Day could end up being a one-off in how the group is incorporated. However, whether intentional or not, they have struck gold in how they kickstarted the mutant saga. Grey's character is the perfect encapsulation of the mutant experience. It also creates a perfect blueprint for how the MCU can not only give us an entirely new way of experiencing the X-Men but also appreciate them on a deeper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