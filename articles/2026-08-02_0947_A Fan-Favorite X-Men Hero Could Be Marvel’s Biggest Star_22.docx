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Fan-Favorite X-Men Hero Could Be Marvel’s Biggest Star</w:t>
      </w:r>
    </w:p>
    <w:p>
      <w:r>
        <w:t>منبع: https://www.cbr.com/x-men-magik-next-big-star/</w:t>
      </w:r>
    </w:p>
    <w:p>
      <w:r>
        <w:t>نویسنده: Jc Alvarez</w:t>
      </w:r>
    </w:p>
    <w:p>
      <w:r>
        <w:t>تاریخ انتشار: 2026-08-02 03:30</w:t>
      </w:r>
    </w:p>
    <w:p>
      <w:r>
        <w:t>──────────────────────────────────────────────────</w:t>
      </w:r>
    </w:p>
    <w:p>
      <w:r>
        <w:t>At this year’s San Diego Comic-Con, all eyes were on Marvel. While the focus was squarely on the upcoming theatrical event Avengers: Doomsday, it may have been at the top of everyone’s list: the epic cast assembled included familiar faces, among them many of the main players from the 2000s X-Men. However, Marvel Studios chief Kevin Feige has reportedly expressed interest in another new mutant.</w:t>
      </w:r>
    </w:p>
    <w:p>
      <w:r>
        <w:t>Rumors have started circulating that as Feige starts to pull elements together for the next phase of the MCU, which will likely feature an entirely new iteration in the live-action of the X-Men, he’s courting an A-list actor who has worked a spell in Hollywood. Specifically, Feige has reportedly asked Anya Taylor-Joy (Apple TV’s Lucky) to reprise her role of Illyana Rasputin, Magik from 2020's New Mutants.</w:t>
      </w:r>
    </w:p>
    <w:p>
      <w:r>
        <w:t>The Diary Of A Darkchild</w:t>
      </w:r>
    </w:p>
    <w:p>
      <w:r>
        <w:t>THE NEW MUTANTS, Anya Taylor-Joy as Illyana Rasputin / Magik, 2020. Image via © 20th Century Studios / Courtesy Everett Collection</w:t>
      </w:r>
    </w:p>
    <w:p>
      <w:r>
        <w:t>Director Josh Boone’s New Mutants did not float well with critics, although the timing of the film, which was wrapped and then shelved before eventually getting released while the world was facing a global pandemic, suffered from its genre-bending twist. The New Mutants, released by 20th Century FOX, was marketed as a horror action film and did not overtly connect to the established X-Men chronology.</w:t>
      </w:r>
    </w:p>
    <w:p>
      <w:r>
        <w:t>The film introduced five adolescents considered threats to themselves and the outside world because they exhibited mutant powers and suffered from some dissociative issues. Among the juveniles, under the care of a single physician, are Sam Guthrie (portrayed by Stranger Things’ Charlie Heaton), Rahne Sinclair (Game of Thrones’ Maisie Williams), and Taylor-Joy, who is perfectly cast as Illyana Rasputin.</w:t>
      </w:r>
    </w:p>
    <w:p>
      <w:r>
        <w:t>The younger sister of the X-Men’s strongman, Colossus, Illyana first appears in the milestone Giant-Size X-Men #1 (1975), where we see Piotr exhibit his mutant powers for the first time, rescuing his sister from a runaway tractor. As is sadly often the case, the then-innocent six-year-old is kidnapped by an enemy of the X-Men, and upon being rescued, remains in the care of her brother at Xavier’s School.</w:t>
      </w:r>
    </w:p>
    <w:p>
      <w:r>
        <w:t>Inevitably, Illyana is once again lured into danger, a hellish limbo, and becomes the apprentice to an otherworldly dimensional demon, who holds her captive. While he is her prisoner, she comes of age, and her mutant ability to teleport between time and space is revealed. When Illyana finally escapes the confines of her private hell, the little girl X-Men sought to rescue returns as a teenager with a dark secret.</w:t>
      </w:r>
    </w:p>
    <w:p>
      <w:r>
        <w:t>The New Mutant Magik Is More Than Meets the Eye</w:t>
      </w:r>
    </w:p>
    <w:p>
      <w:r>
        <w:t>Illyana Rasputin learning dark magic in the Magik mini-series Image via Marvel Comics</w:t>
      </w:r>
    </w:p>
    <w:p>
      <w:r>
        <w:t>Illyana decides to keep the trauma of her lost time in limbo, at least for as long as is possible. She develops a very close bond with X-Men, Kitty Pryde, who is now closer to her in age, and who Illyana knows has harbored strong feelings and affection for her brother, Piotr. When Kitty is kidnapped by the White Queen of the Hellfire Club, Illyana reveals her mutant powers of teleportation and crafts a plan to rescue Kitty.</w:t>
      </w:r>
    </w:p>
    <w:p>
      <w:r>
        <w:t>Now joining the ranks of Xavier’s younger students, collectively calling themselves the New Mutants, Illyana chooses the code-name Magik and begins to reveal more of her powers, including her sorcery, to her new teammates in the now classic New Mutants #14 (1984). It’s during her time with the New Mutants that Illyana begins to flourish and becomes more confident, especially in the use of her abilities.</w:t>
      </w:r>
    </w:p>
    <w:p>
      <w:r>
        <w:t>It takes some time for the rest of Professor X’s students to learn to trust Illyana, but her new teammates eventually begin to warm to her, and she proves herself an unshakable force and ally. During the course of her time with the New Mutants, she reveals and confronts her dark nature and the obscene power of her Darkchild self. She literally begins to armor herself against the threat and forges the Soulsword.</w:t>
      </w:r>
    </w:p>
    <w:p>
      <w:r>
        <w:t>The weapon is the ultimate expression of Illyana’s power, and like the eldritch armor that begins to manifest in parts to protect her, both the armor and the sword evolve as Magik grows more and more powerful. Because of her strong bond with Kitty Pryde, in times of duress, Illyana is able to project the sword and armor onto Kitty to help keep her safe. As Magik, Illyana emerges formidable.</w:t>
      </w:r>
    </w:p>
    <w:p>
      <w:r>
        <w:t>From One Inferno To The Next, Magik Rises From the Ashes</w:t>
      </w:r>
    </w:p>
    <w:p>
      <w:r>
        <w:t>Bil Sienkiewicz's rendition of the New Mutants (left to right): Wolfsbane, Magik, Magma, Cannonball, and Sunspot Image via Marvel Comics</w:t>
      </w:r>
    </w:p>
    <w:p>
      <w:r>
        <w:t>After making such a significant contribution to the X-Men mythology at the beginning of her introduction, it has become inevitable that Magik has been dependent on the front lines. Illyana was crucial to several flashpoints in the mutant mythos, including the Mutant Massacre, in which Mister Sinister unleashed his own merciless Marauders to commit genocide.</w:t>
      </w:r>
    </w:p>
    <w:p>
      <w:r>
        <w:t>When the X-Men and Alpha Flight were enthralled by Loki, the God of Mischief, Magik and the New Mutants ascended to Asgard in an effort to engage in the confrontation. They single-handedly took on Mojo and the denizens of Mojo World, and even proved pivotal during the calamity “Inferno” that engulfed New York. Magik continued to grow more powerful and evolve until fate caught up with her.</w:t>
      </w:r>
    </w:p>
    <w:p>
      <w:r>
        <w:t>In a turn of events, Illyana confronts her dark side and claims control over the demonic limbo. She banishes all the demons that have risen during the Inferno back to their hell, and when the New Mutants return to find her, they discover she has reverted to her seven-year-old self. Tragically, Illyana would become infected with the Legacy Virus and succumb to the illness, leaving her brother, Piotr, broken.</w:t>
      </w:r>
    </w:p>
    <w:p>
      <w:r>
        <w:t>She would eventually be resurrected as the Darkchild one more time and confront the demon, Belasco. Illyana is saved by the X-Men, restored to her young adolescence, and has remained one of the X-Men’s more venerable warriors, rising in their ranks during the Age of Krakoa, relevant at the end of that era, and has since risen from the ashes as a core member of Cyclops’ Alaskan strike team.</w:t>
      </w:r>
    </w:p>
    <w:p>
      <w:r>
        <w:t>The Next Phase of Marvel Studios Mutants Will Be Magical</w:t>
      </w:r>
    </w:p>
    <w:p>
      <w:r>
        <w:t>Magik with Soulsword Image via Marvel Comics</w:t>
      </w:r>
    </w:p>
    <w:p>
      <w:r>
        <w:t>Regardless of which era of Magik’s storyline readers choose as their favorite, the most inviting reality is the realization that Illyana Rasputin’s narrative has remained one of the most interesting in the expansive worlds of Marvel’s Mighty Mutants. It’s no surprise that she remains on fans’ minds and is getting attention from creatives in other media who wish to mine the character to their advantage.</w:t>
      </w:r>
    </w:p>
    <w:p>
      <w:r>
        <w:t>If the rumors are true and studio chief Kevin Feige is seriously considering giving Magik a generous new place in the MCU, exactly what shape might that take? In her portrayal of Illyana in New Mutants, Anya Taylor-Joy certainly brought the comic book character to life and gave her a startlingly exciting dimension as she struggled with her dark nature, used her powers, and established a new family to survive.</w:t>
      </w:r>
    </w:p>
    <w:p>
      <w:r>
        <w:t>Very little has been suggested about what the X-Men will look like in the MCU, but traction has begun, as Avengers: Doomsday will likely signal the close of the original X-Men cinematic arc, and more is revealed about the mysterious character that Sadie Sink is playing in Spider-Man: Brand New Day. As is often said in cases like this, more will be revealed.</w:t>
      </w:r>
    </w:p>
    <w:p>
      <w:r>
        <w:t>Like all good magic, peeking behind the curtain to learn the secrets before they are ready to be revealed is often disappointing. It’s best to trust that whatever course is charted next, with so much story to revisit and explore, when Magik makes her cinematic return, we can expect the experience to be, if anything... transportive.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