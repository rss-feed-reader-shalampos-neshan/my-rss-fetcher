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Book Series If You Love Fantasy RPGs</w:t>
      </w:r>
    </w:p>
    <w:p>
      <w:r>
        <w:t>منبع: https://www.cbr.com/best-book-series-if-you-love-fantasy-rpgs/</w:t>
      </w:r>
    </w:p>
    <w:p>
      <w:r>
        <w:t>نویسنده: Sage Negron, Andrew Vaughan, Angelina</w:t>
      </w:r>
    </w:p>
    <w:p>
      <w:r>
        <w:t>تاریخ انتشار: 2026-09-08 03:45</w:t>
      </w:r>
    </w:p>
    <w:p>
      <w:r>
        <w:t>──────────────────────────────────────────────────</w:t>
      </w:r>
    </w:p>
    <w:p>
      <w:r>
        <w:t>Fantasy RPGs and fantasy novels have always shared a lot of the same DNA. From sprawling worlds and dangerous quests to memorable companions and strange magic systems, the best fantasy books can feel surprisingly similar to the games we spend hours exploring.</w:t>
      </w:r>
    </w:p>
    <w:p>
      <w:r>
        <w:t>Both mediums have spent decades building worlds filled with heroes, monsters, magic, and adventures waiting to be discovered. For RPG fans, some fantasy series can even feel like the written equivalent of picking up a controller and starting a new adventure. From sprawling adventures to unique magic systems and memorable characters, here are 10 fantasy book series that RPG fans should add to their reading lists.</w:t>
      </w:r>
    </w:p>
    <w:p>
      <w:r>
        <w:t>N.K. Jeminsin Creates A World Where Survival Means Defying the System</w:t>
      </w:r>
    </w:p>
    <w:p>
      <w:r>
        <w:t>The Fifth Season by NK. Jemisin book cover on a white background. Image via Orbit</w:t>
      </w:r>
    </w:p>
    <w:p>
      <w:r>
        <w:t>N.K. Jemisin’s The Fifth Season, published in 2015, is the first book in the Broken Earth series and follows Essun as she searches for her missing daughter while civilization begins to collapse. The story takes place in the Stillness, a continent plagued by devastating earthquakes and other natural disasters that its people have learned to survive. This survival comes at a cost, particularly for orogenes, people capable of manipulating seismic energy who are feared and controlled despite their ability to prevent disasters.</w:t>
      </w:r>
    </w:p>
    <w:p>
      <w:r>
        <w:t>The Fifth Season is less interested in the traditional fantasy hero who simply defeats the villain and saves the day. Instead, the novel asks what people are willing to do to survive when the systems governing their lives are deeply broken. Its characters must decide whether to accept those systems, survive within them, or risk everything trying to change them.</w:t>
      </w:r>
    </w:p>
    <w:p>
      <w:r>
        <w:t>Related 10 Best Fantasy Books Like Elden Ring Fans of Elden Ring and FromSoftware's other RPGs need to read these fantasy novels.</w:t>
      </w:r>
    </w:p>
    <w:p>
      <w:r>
        <w:t>The Redwall Books Are Fairy Tales Built for Adventurers</w:t>
      </w:r>
    </w:p>
    <w:p>
      <w:r>
        <w:t>Iamge via Penguin Random House</w:t>
      </w:r>
    </w:p>
    <w:p>
      <w:r>
        <w:t>Redwall is both the name of the first book and the series created by Brian Jacques, beginning in 1986 and continuing until 2011, the year of Jacques’ death. The series follows anthropomorphic animals living in Redwall Abbey, Mossflower Wood, and the lands beyond, including mice, moles, hares, and badgers. Their enemies are marauding bands of vermin, including rats, weasels, and foxes, who frequently threaten the peaceful inhabitants of Redwall.</w:t>
      </w:r>
    </w:p>
    <w:p>
      <w:r>
        <w:t>Redwall follows different characters and stories throughout the series, but many adventures feature a party of eccentric characters and some kind of sacred weapon, often connected to the legendary sword of Martin the Warrior. Its heroes embark on quests, uncover ancient mysteries, and travel beyond the safety of Redwall Abbey to face dangerous enemies. While its woodland setting and anthropomorphic characters give it the feel of a fairy tale, its emphasis on adventure and companionship makes Redwall surprisingly familiar to fans of fantasy RPGs.</w:t>
      </w:r>
    </w:p>
    <w:p>
      <w:r>
        <w:t>Earthsea Reaffirms That Magic Always Has A Price</w:t>
      </w:r>
    </w:p>
    <w:p>
      <w:r>
        <w:t>A Wizard of Earthsea cover art. Image via Tom Kidd</w:t>
      </w:r>
    </w:p>
    <w:p>
      <w:r>
        <w:t>Ursula K. Le Guin’s Earthsea series is one of the foundational works of modern fantasy, beginning with A Wizard of Earthsea in 1968. The series follows characters across the Earthsea archipelago, a world of countless islands where magic, dragons, ancient powers, and ordinary people coexist. At the center of its stories is the idea that magic is not simply a tool for solving problems, but a force that carries consequences when used without understanding.</w:t>
      </w:r>
    </w:p>
    <w:p>
      <w:r>
        <w:t>In Earthsea, magic depends on understanding the true names of things, and using it recklessly can disrupt the balance of the world. Ged learns this lesson when his attempt to summon a spirit from the dead unleashes a shadow that pursues him, forcing him to confront the consequences of his pride and ambition. For RPG fans who enjoy magic systems with rules, consequences, and ancient mysteries, Earthsea offers a foundational fantasy adventure where magic always comes with a price.​</w:t>
      </w:r>
    </w:p>
    <w:p>
      <w:r>
        <w:t>Moribito Has All The Elements Of An Outstanding RPG</w:t>
      </w:r>
    </w:p>
    <w:p>
      <w:r>
        <w:t>Image via Scholastic</w:t>
      </w:r>
    </w:p>
    <w:p>
      <w:r>
        <w:t>Nahoko Uehashi’s Moribito: Guardian of the Spirit, first published in 1996, is the first book in a 12-volume fantasy series. Unfortunately for English-speaking readers, only the first two novels have received official English translations. The series takes place in a fictional world inspired by historical Asia, particularly medieval Japan and Southwest China, and follows Balsa Yonsa, a wandering spear fighter from Kanbal who has vowed to save eight lives in atonement for the eight people who protected her as a child.</w:t>
      </w:r>
    </w:p>
    <w:p>
      <w:r>
        <w:t>Balsa’s latest assignment comes from the Second Empress, who hires her to protect Prince Chagum after the Emperor orders his son’s death because he believes Chagum carries the egg of a dangerous water spirit. Chagum’s connection to the creature could prevent a devastating drought, forcing the pair to flee while facing the imperial court and a growing supernatural threat.</w:t>
      </w:r>
    </w:p>
    <w:p>
      <w:r>
        <w:t>Although Balsa is an incredibly skilled warrior, she cannot solve every problem with her spear, forcing her to rely on allies while uncovering the truth behind Chagum’s mysterious connection. For RPG fans who enjoy capable warriors protecting young companions while uncovering political and supernatural mysteries, Moribito: Guardian of the Spirit offers a surprisingly familiar kind of fantasy adventure.</w:t>
      </w:r>
    </w:p>
    <w:p>
      <w:r>
        <w:t>​</w:t>
      </w:r>
    </w:p>
    <w:p>
      <w:r>
        <w:t>Tamora Pierce Creates A Fantasy Where Animals Are More Than Companions</w:t>
      </w:r>
    </w:p>
    <w:p>
      <w:r>
        <w:t>The Immortals by Tamora Pierce Image via Simon &amp; Schuster/Atheneum</w:t>
      </w:r>
    </w:p>
    <w:p>
      <w:r>
        <w:t>Tamora Pierce’s The Immortals series, beginning in 1992, follows Daine, whose family is killed by raiders before she takes revenge and leaves on her pony, Cloud. She eventually joins the Queen’s Riders of Tortall and discovers that her ability to talk to animals is a form of magic called Wild Magic, allowing her to communicate with, heal, control, and eventually transform into animals. As her powers grow, Daine can connect with magical creatures such as dragons and griffins, giving her a unique understanding of the natural and magical world around her.</w:t>
      </w:r>
    </w:p>
    <w:p>
      <w:r>
        <w:t>Daine’s Wild Magic gives her a different relationship with the creatures around her, allowing her to see them as more than simple obstacles or enemies. Her ability to communicate with animals and transform into them becomes an important part of how she navigates the world. For RPG fans who enjoy fantasy adventures where forming bonds with creatures is just as important as fighting them, The Immortals offers a familiar kind of adventure with a unique magical twist.</w:t>
      </w:r>
    </w:p>
    <w:p>
      <w:r>
        <w:t>Everyone Has An Agenda In The Wheel Of Time</w:t>
      </w:r>
    </w:p>
    <w:p>
      <w:r>
        <w:t>Robert Jordan The Wheel of Time book cover Image via Tor Books</w:t>
      </w:r>
    </w:p>
    <w:p>
      <w:r>
        <w:t>Robert Jordan’s The Wheel of Time series begins with The Eye of the World in 1990, introducing readers to young people from the rural Two Rivers who are suddenly pulled into a conflict much larger than their home. Rand al’Thor, Mat Cauthon, Perrin Aybara, Egwene al’Vere, and Nynaeve al’Meara each develop their own abilities and responsibilities as they become involved in a struggle against the Dark One.</w:t>
      </w:r>
    </w:p>
    <w:p>
      <w:r>
        <w:t>What begins as a straightforward journey quickly expands into a sprawling conflict involving ancient prophecies, powerful magic, competing nations, and cultures with their own traditions and agendas. One of The Wheel of Time’s greatest strengths is its enormous cast of characters, each with different personalities, beliefs, and priorities.</w:t>
      </w:r>
    </w:p>
    <w:p>
      <w:r>
        <w:t>Their disagreements over leadership, magic, and sacrifice become just as important as the larger threat they face. For RPG fans who enjoy fantasy parties where everyone has their own agenda, The Wheel of Time offers an enormous cast who rarely agree on what saving the world actually means.</w:t>
      </w:r>
    </w:p>
    <w:p>
      <w:r>
        <w:t>His Dark Materials Exists In A World Where No One Agrees on What Is Right</w:t>
      </w:r>
    </w:p>
    <w:p>
      <w:r>
        <w:t>Northern Lights by Philip Pullman book cover on white background Image via Amazon</w:t>
      </w:r>
    </w:p>
    <w:p>
      <w:r>
        <w:t>His Dark Materials is a trilogy of fantasy novels written by Philip Pullman and first published in 1995. The story follows Lyra Belacqua and, later, Will Parry as they travel through parallel universes, learning about their worlds while becoming involved in a conflict that could determine their fate. What begins as an adventure involving a young girl eventually expands into a much larger story about consciousness, religion, authority, and free will.</w:t>
      </w:r>
    </w:p>
    <w:p>
      <w:r>
        <w:t>Lyra has a daemon named Pantalaimon, or Pan for short, who accompanies her on her adventures. A daemon is a physical manifestation of a person’s soul, eventually settling into a permanent form when the child reaches puberty and reflecting aspects of their personality and inner nature. These daemons are closely connected to Dust, mysterious particles associated with consciousness and sentience, while the Magisterium seeks to control what people are allowed to know and believe.</w:t>
      </w:r>
    </w:p>
    <w:p>
      <w:r>
        <w:t>As the series progresses, Lyra and Will are forced to question the authority of the institutions around them and decide what they are willing to risk for their freedom. For fantasy RPG fans who enjoy supernatural worlds where morality, authority, and free will are just as important as fighting monsters, His Dark Materials offers a story where no one agrees on what is right.</w:t>
      </w:r>
    </w:p>
    <w:p>
      <w:r>
        <w:t>Brandon Sanderson's Mistborn Characters Feel Like A Classic Adventuring Party</w:t>
      </w:r>
    </w:p>
    <w:p>
      <w:r>
        <w:t>Mistborn: The Final Empire by Brandon Sanderson book cover on a white background. Image via The Gollancz Emporium</w:t>
      </w:r>
    </w:p>
    <w:p>
      <w:r>
        <w:t>Brandon Sanderson’s Mistborn series started with The Final Empire in 2006. The series follows Allomancers, people who consume metals to wield magical abilities, including Vin, a young street thief who discovers that she is a Mistborn. She becomes involved with Kelsier, a powerful Mistborn and rebel leader who has spent years planning to overthrow the Lord Ruler, the tyrant who has controlled the Final Empire for a thousand years.</w:t>
      </w:r>
    </w:p>
    <w:p>
      <w:r>
        <w:t>Kelsier assembles a crew of specialists, each bringing their own Allomantic abilities and skills to the rebellion, while Vin learns to control her powers. What starts as a rebellion against an oppressive empire quickly becomes a larger conflict involving ancient powers, dangerous magic, and the secrets behind the Lord Ruler’s reign. Each member of Kelsier’s crew has a specific role to play, making their different abilities essential to the group’s success.</w:t>
      </w:r>
    </w:p>
    <w:p>
      <w:r>
        <w:t>Related 5 Fantasy RPGs Where Diplomacy Is Your Most Powerful Weapon These 5 fantasy RPGs make it where talking is the player's most powerful weapon.</w:t>
      </w:r>
    </w:p>
    <w:p>
      <w:r>
        <w:t>The crew’s specialized abilities give Mistborn the feel of a fantasy adventure party where everyone has something different to contribute. Rather than relying on a single powerful character, the group succeeds by combining their individual strengths. For RPG fans who enjoy parties built around specialized abilities, Mistborn offers a surprisingly familiar fantasy adventure.</w:t>
      </w:r>
    </w:p>
    <w:p>
      <w:r>
        <w:t>J.R.R. Tolkien's Work Guarantees That Every Road Leads to Adventure</w:t>
      </w:r>
    </w:p>
    <w:p>
      <w:r>
        <w:t>A split image shows the Lord of the Rings Book Covers, The Fellowship of the Ring, The Two Towers, The Return of the King, J. R. R. Tolkien. Image via The Toliken Estate</w:t>
      </w:r>
    </w:p>
    <w:p>
      <w:r>
        <w:t>J.R.R. Tolkien’s The Lord of the Rings began publication in 1954 and is widely regarded as the quintessential fantasy tale. It helped establish many conventions that later influenced Dungeons &amp; Dragons, while countless fantasy novels have borrowed from its ideas. The story follows Frodo Baggins and his companions as they journey across Middle-earth to destroy the One Ring, encountering magic, mystery, and dangers along the way.</w:t>
      </w:r>
    </w:p>
    <w:p>
      <w:r>
        <w:t>The journey takes Frodo and his companions across a world filled with ancient ruins, forgotten histories, strange cultures, and dangerous creatures. While destroying the One Ring gives the story a clear goal, the characters encounter countless places and people that expand their understanding of Middle-earth. The world feels much larger than the quest itself, giving the journey a sense of discovery that fantasy RPG fans will find familiar.</w:t>
      </w:r>
    </w:p>
    <w:p>
      <w:r>
        <w:t>Dragonlance Is A Fantasy Adventure Straight Out of D&amp;D</w:t>
      </w:r>
    </w:p>
    <w:p>
      <w:r>
        <w:t>The Dragonlance series began in 1984 with Margaret Weis and Tracy Hickman. The series follows characters such as Tanis Half-Elven, Raistlin and Caramon Majere, Sturm Brightblade, Tasslehoff Burrfoot, and Flint Fireforge as they become caught up in a war against the Dragonarmies. Published by TSR as part of the Dragonlance D&amp;D setting during the Advanced Dungeons &amp; Dragons 1st Edition era, the series brought the feel of a tabletop adventuring party to the page.</w:t>
      </w:r>
    </w:p>
    <w:p>
      <w:r>
        <w:t>The Companions of the Lance each bring their own abilities, personalities, and personal conflicts to the group, giving them distinct roles within their adventures. Tanis serves as a leader struggling with his divided loyalties, while Raistlin’s powerful magic and questionable morals frequently put him at odds with the rest of the group. Their differences often create as much conflict as the enemies they face, making the characters themselves an important part of the adventure.</w:t>
      </w:r>
    </w:p>
    <w:p>
      <w:r>
        <w:t>Dragonlance captures what makes a good D&amp;D campaign so memorable: the adventure belongs as much to the party as it does to the world around them. The characters’ friendships, disagreements, and conflicting morals give their adventures a sense of unpredictability that goes beyond the battles they fight. For RPG fans who enjoy strong ensemble casts and fantasy adventures that feel like they could have come straight from a tabletop campaign, Dragonlance is an obvious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