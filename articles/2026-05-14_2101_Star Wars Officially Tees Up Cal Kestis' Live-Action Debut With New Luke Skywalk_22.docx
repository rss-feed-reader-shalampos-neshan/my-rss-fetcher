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Officially Tees Up Cal Kestis' Live-Action Debut With New Luke Skywalker Connection</w:t>
      </w:r>
    </w:p>
    <w:p>
      <w:r>
        <w:t>منبع: https://www.cbr.com/star-wars-cal-kestis-live-action-luke-skywalker-connection/</w:t>
      </w:r>
    </w:p>
    <w:p>
      <w:r>
        <w:t>نویسنده: Nicholas Brooks, Cbr Staff, Sean O'Connell</w:t>
      </w:r>
    </w:p>
    <w:p>
      <w:r>
        <w:t>تاریخ انتشار: 2026-05-14 20:00</w:t>
      </w:r>
    </w:p>
    <w:p>
      <w:r>
        <w:t>──────────────────────────────────────────────────</w:t>
      </w:r>
    </w:p>
    <w:p>
      <w:r>
        <w:t>One of the things that has helped make the current Star Wars universe such an enjoyable experience is how interconnected everything has become, from movies to TV to games to written works. This is best demonstrated by games like Star Wars Jedi: Survivor, as its protagonist, Cal Kestis, explores the Star Wars universe, meeting characters like Boba Fett.</w:t>
      </w:r>
    </w:p>
    <w:p>
      <w:r>
        <w:t>But with written stories that are considered canon, opportunities arrive, as proven by Star Wars: Secrets of the Jedi: The Chronicles of Luke Skywalker, in which an updated version recognizes Cal's story. But with one of the most famous Jedi recognizing him, it sets up a chance for Cal Kestis to finally make his live-action debut.</w:t>
      </w:r>
    </w:p>
    <w:p>
      <w:r>
        <w:t>Luke Skywalker Finally Mentions Cal Kestis' Existence in Star Wars</w:t>
      </w:r>
    </w:p>
    <w:p>
      <w:r>
        <w:t>Luke Skywalker (Mark Hamill) looks into the distance in Star Wars: Episode VIII -- The Last Jedi Image via Lucasfilm/Everett Collection</w:t>
      </w:r>
    </w:p>
    <w:p>
      <w:r>
        <w:t>Being that Luke Skywalker wasn't born before the events of Order 66, he never experienced the carnage that took place and was taken far from it. Instead, he took the chance, as an adult, to learn of the past, and that's where Star Wars: Secrets of the Jedi: The Chronicles of Luke Skywalker comes into play. It serves as a reference book for fans, but also a collection of Luke's knowledge at a certain point in his life: 34 ABY.</w:t>
      </w:r>
    </w:p>
    <w:p>
      <w:r>
        <w:t>In the book, he talks about how not all Jedi were lost in Order 66 and then goes on to mention Cal and Jedi Master Jaro Topal. In Star Wars Jedi: Fallen Order, players experience Order 66 through the eyes of a young Cal and witness the brutal execution of Master Topal. In protecting his Padawan, Topal died in Cal's arms, and Cal carried his lightsaber in memorium.</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Seeing Luke bring up the event marks another great chance for fans to further connect the many Star Wars stories that make up the history of the galaxy. This also builds the interest of characters among the fanbase, and while Cal was already a popular character among gamers, making him prevalent teases a brighter future.</w:t>
      </w:r>
    </w:p>
    <w:p>
      <w:r>
        <w:t>It's rare that video game characters in Star Wars make the leap to live-action, but if anyone deserves a chance, it's Cal Kestis. Luke knowing who he isn't may not be a huge reveal in the grand scheme, but it proves that Cal is a rich character that could easily transcend mediums if needed.</w:t>
      </w:r>
    </w:p>
    <w:p>
      <w:r>
        <w:t>Cal Kestis Deserves to Move Beyond Star Wars Video Games</w:t>
      </w:r>
    </w:p>
    <w:p>
      <w:r>
        <w:t>When playing the two games that Cal Kestis appears in, it's almost immediately evident how well games expand the lore of Star Wars. It showcases the deep history of the galaxy and shows that not all Jedi were fighters, as some were archaeologists. In the middle is Cal Kestis, a former Padawan trying to live under the Empire's radar until he's outed for saving a life.</w:t>
      </w:r>
    </w:p>
    <w:p>
      <w:r>
        <w:t>From there, gamers see a character that is dealing with trauma he never faced as a child while also trying to grow as a Jedi. In his growth, he also tackles those traumatic memories, and they help to make him a highly skilled and competent Jedi. Though Cal, it's obvious how important the Jedi structure is, even without an order or a temple, because he learns a lot on the run and becomes a force to be reckoned with.</w:t>
      </w:r>
    </w:p>
    <w:p>
      <w:r>
        <w:t>Star Wars Jedi: Survivor is a story that sees Cal, now a skilled fighter, forced to make choices no other Jedi should have to make, whether it comes to sacrificing lives or situations that force him to face his darker emotions. Coupled with lore tied to the High Republic, Cal becomes a great bridge to new and classic Star Wars lore.</w:t>
      </w:r>
    </w:p>
    <w:p>
      <w:r>
        <w:t>Cal Kestis is a character who serves as the perfect character through which Star Wars history can flow. He's a hero, fighter, and explorer, and there's no reason for his games to end anytime soon. But that doesn't mean he still can't appear in other forms of media like movies. Cal Kestis has a layered story that creates a complex character and is the right type of hero modern Star Wars fans need. Seeing Luke mention him also brings up ideas of what if a traditionalist like Luke met or had to compare himself to a survivalist like Cal.</w:t>
      </w:r>
    </w:p>
    <w:p>
      <w:r>
        <w:t>Cal Kestis' Debut in a Star Wars Movie Requires Many Elements</w:t>
      </w:r>
    </w:p>
    <w:p>
      <w:r>
        <w:t>Cal Kestis holding a blue lightsaber with BD-1 on his shoulder in Star Wars Jedi: Survivor. Image via Respawn Entertainment</w:t>
      </w:r>
    </w:p>
    <w:p>
      <w:r>
        <w:t>For Cal Kestis to appear in live-action, there are many factors that have to come together. This includes, more than anything, the presence of Cal himself, Cameron Monaghan. Thankfully, he's shown nothing but love for his role as Cal and the larger Star Wars universe. But the process of making video games, as well as whatever projects he may have, makes it hard to get all the pieces in place for a movie or live action appearance with Cal to work.</w:t>
      </w:r>
    </w:p>
    <w:p>
      <w:r>
        <w:t>Subscribe to our newsletter for Cal Kestis and Star Wars lore Interested in how Cal Kestis and other game characters cross into live-action? Subscribe to the newsletter for focused coverage, analysis, and context on Star Wars cross-media developments and lore connections. Get Updates By subscribing, you agree to receive newsletter and marketing emails, and accept our Terms of Use and Privacy Policy . You can unsubscribe anytime.</w:t>
      </w:r>
    </w:p>
    <w:p>
      <w:r>
        <w:t>There are also many stories already slated to be told that take up a lot of time. It'd be simpler for a Star Wars short that leans on a brief Cal Kestis story than a larger narrative, but even then, that has a lot of moving parts. It may be hard to get Cal on screen, but even if that were to happen, he'd have to appear with characters that the average fan knows, because game characters don't reach every fan.</w:t>
      </w:r>
    </w:p>
    <w:p>
      <w:r>
        <w:t>One character who could appear with Cal is Obi-Wan Kenobi, whose miniseries took place around the same time that he was active in the games. But at that point, there's a matter of finding the perfect story that would bring these completely different characters together.</w:t>
      </w:r>
    </w:p>
    <w:p>
      <w:r>
        <w:t>Even if Cal appeared later in the timeline, it would be hard to have him meet someone like Luke Skywalker, as he would be much older. Knowing that Luke knows of Cal is a great way to acknowledge Respawn Games' work and opens doors to Cal appearing in other media. Yet it's hard to make something like that happen, and while it's not impossible, it is highly difficult at the moment, no matter how much Star Wars fans want it or the lore sets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