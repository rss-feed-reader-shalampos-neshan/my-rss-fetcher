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Hide Their Best Storytelling In Side Content</w:t>
      </w:r>
    </w:p>
    <w:p>
      <w:r>
        <w:t>منبع: https://www.thegamer.com/best-side-missions-optional-quests-in-games/</w:t>
      </w:r>
    </w:p>
    <w:p>
      <w:r>
        <w:t>نویسنده: Elmaz Sabovic, Dennis Moiseyev, Kaitlyn Peterson</w:t>
      </w:r>
    </w:p>
    <w:p>
      <w:r>
        <w:t>تاریخ انتشار: 2026-06-06 11:30</w:t>
      </w:r>
    </w:p>
    <w:p>
      <w:r>
        <w:t>──────────────────────────────────────────────────</w:t>
      </w:r>
    </w:p>
    <w:p>
      <w:r>
        <w:t>While side content can be a great way to fill out a world and bring it to life for the player, there are unfortunately some instances where the team gets so carried away that these side missions end up being more interesting than the main objective itself.</w:t>
      </w:r>
    </w:p>
    <w:p>
      <w:r>
        <w:t>The best instances of this are when the optional content can tie into the main story through overlapping elements, but even independent quests that have virtually nothing to do with anything else can occasionally outshine everything else. For this list, any content that is not required to finish the game will count as side content.</w:t>
      </w:r>
    </w:p>
    <w:p>
      <w:r>
        <w:t>10 Ghostwire: Tokyo</w:t>
      </w:r>
    </w:p>
    <w:p>
      <w:r>
        <w:t>Ghostwire: Tokyo is notorious for its incredible atmosphere, which, unfortunately, is held back by its somewhat simplistic story. For this reason, side content became a main focus for players of this game, as that's where you were able to see the potential that this game had.</w:t>
      </w:r>
    </w:p>
    <w:p>
      <w:r>
        <w:t>The primary example of this is the one mission that everyone remembers, Fear For The Children. During this mission, you'll wander a school in an attempt to rid it of the paranormal evil haunting it, while being stalked by an anatomy mannequin. Though it's not a horror game, this mission will have you thinking otherwise and is easily one of the most interesting and exhilarating missions in the game.</w:t>
      </w:r>
    </w:p>
    <w:p>
      <w:r>
        <w:t>Related 8 Games With The Most Missable Content Check to see whether you missed out on these!</w:t>
      </w:r>
    </w:p>
    <w:p>
      <w:r>
        <w:t>9 Borderlands 3</w:t>
      </w:r>
    </w:p>
    <w:p>
      <w:r>
        <w:t>You're probably not shocked to see this one on this list, since Borderlands 3 is unanimously recognized for having a story that is a bit...lackluster. However, despite the bar being pretty low on this one, the Guns, Love, and Tentacles DLC holds some of the best content in the game, particularly in its post-game.</w:t>
      </w:r>
    </w:p>
    <w:p>
      <w:r>
        <w:t>No, post-game content isn't technically side content per se, but it is optional, and is significantly better written than the main story in this case. One specific example of this is the Cold Case questline, where you'll find yourself helping out a forgetful detective.</w:t>
      </w:r>
    </w:p>
    <w:p>
      <w:r>
        <w:t>What starts as a somewhat lighthearted story eventually evolves into a quieter and somber one, taking a moment to spotlight the heart behind these otherwise fun and chaotic games.</w:t>
      </w:r>
    </w:p>
    <w:p>
      <w:r>
        <w:t>8 The Elder Scrolls 4: Oblivion</w:t>
      </w:r>
    </w:p>
    <w:p>
      <w:r>
        <w:t>While you could probably put any of the Elder Scrolls games on this list, Oblivion in particular stands out the most since its main story can grow to be a bit taxing for most players, especially in comparison to its incredibly interesting side content.</w:t>
      </w:r>
    </w:p>
    <w:p>
      <w:r>
        <w:t>Some examples of this are the Thieves Guild quests, which offer you some of the most interesting and shocking moments in the game, including being asked to steal an Elder Scroll. Somehow, this ends up feeling like one of the most significant moments in the game for your character after all your hard work, even though it has nothing to do with your primary task.</w:t>
      </w:r>
    </w:p>
    <w:p>
      <w:r>
        <w:t>7 The Legend Of Zelda: Majora's Mask</w:t>
      </w:r>
    </w:p>
    <w:p>
      <w:r>
        <w:t>Typically, Zelda games have a large amount of side content, but it's not necessarily incredibly elaborate, and most side tasks end up being a bit forgettable once you complete them. However, one of the games in the series that you can't say that for is The Legend of Zelda: Majora's Mask.</w:t>
      </w:r>
    </w:p>
    <w:p>
      <w:r>
        <w:t>As the main story finds Link in a three-day time loop for a majority of its runtime, some of the primary objectives can begin to feel a bit repetitive on subsequent loops, leaving its side quests to fill in the gaps to keep things feeling fresh. One example of this in particular is the love story of Anju and Kafei. Link spends a significant amount of time attempting to reunite these estranged lovers. By the end, the conclusion to their story is almost as meaningful as the main plot itself.</w:t>
      </w:r>
    </w:p>
    <w:p>
      <w:r>
        <w:t>6 Elden Ring</w:t>
      </w:r>
    </w:p>
    <w:p>
      <w:r>
        <w:t>While the primary story of Elden Ring is elaborate and intricate, you also have to take a moment to appreciate some of the optional content in the game as well, where you get to see some of the world-building and characters truly shine.</w:t>
      </w:r>
    </w:p>
    <w:p>
      <w:r>
        <w:t>One example of this is the quest line related to Diallos. When you first encounter Diallos, you'll find that he's looking for a servant, whom you'll unfortunately find out has been killed when you encounter Diallos again, mourning over her corpse. From there, you follow him on a journey of revenge and failed aspirations that lead to a beautiful moment of self-sacrifice.</w:t>
      </w:r>
    </w:p>
    <w:p>
      <w:r>
        <w:t>So while Elden Ring's primary plot isn't lacking by any means in terms of beautiful writing, skipping side content will only rob you of moving and occasionally badass encounters with those in The Lands Between.</w:t>
      </w:r>
    </w:p>
    <w:p>
      <w:r>
        <w:t>5 Grand Theft Auto 5</w:t>
      </w:r>
    </w:p>
    <w:p>
      <w:r>
        <w:t>Some of you might be sitting here asking yourselves what the main story of Grand Theft Auto 5 even is. A joke, of course, but I bet fewer of you have finished the main story than you'd care to admit. So while that previous statement might be a bit of an exaggeration, there's no doubt that you probably remember more about your favorite side missions in this game than anything to do with the main plot.</w:t>
      </w:r>
    </w:p>
    <w:p>
      <w:r>
        <w:t>I'd argue that the biggest part of playing Grand Theft Auto V is experiencing everything Los Santos has to offer you, but especially the people. The game isn't necessarily story-heavy to begin with in terms of what players will spend the most time doing, but by far the most interesting weirdos you'll meet in the game are tied to optional content.</w:t>
      </w:r>
    </w:p>
    <w:p>
      <w:r>
        <w:t>4 Cyberpunk 2077</w:t>
      </w:r>
    </w:p>
    <w:p>
      <w:r>
        <w:t>Once you're unleashed on Night City, you're bound to be borderline overwhelmed by the amount of side content available to you, and that's a good thing. While the main story is well-written, it also primarily gives you a bit of a surface-level overview of everything going on in the world.</w:t>
      </w:r>
    </w:p>
    <w:p>
      <w:r>
        <w:t>If you want to learn more about the characters, the tech, and the world of Cyberpunk 2077, V has to go out and experience it themselves. You'll have conversations in side-missions that feel deeper than almost anything you'll find in the main story, and all of it makes the main story that much more impactful. The Peralez family side missions in particular feature some of the best acting and dialogue in the game.</w:t>
      </w:r>
    </w:p>
    <w:p>
      <w:r>
        <w:t>3 Hogwarts Legacy</w:t>
      </w:r>
    </w:p>
    <w:p>
      <w:r>
        <w:t>Unlike some of the other games on this list, Hogwarts Legacy had a bit of an edge, as the team was able to design content in a world people were already familiar with. Most of the time, side quests are present to give a large open world some life and teach players how the world around them operates, while throwing them a few rewards along the way.</w:t>
      </w:r>
    </w:p>
    <w:p>
      <w:r>
        <w:t>Since Hogwarts Legacy didn't truly need many simplified quests to teach players how the world of Harry Potter operates, it could dive right into creating incredibly fun side quests that often were more enjoyable and filled with unique characters and story aspects than the main objective.</w:t>
      </w:r>
    </w:p>
    <w:p>
      <w:r>
        <w:t>Subscribe to the newsletter for deeper side-quest guides Discover how subscribing to the newsletter unlocks curated deep dives into side quests, hidden encounters, and standout optional content across major games — sharpen your playthroughs with focused analysis and expert picks. Get Updates By subscribing, you agree to receive newsletter and marketing emails, and accept our Terms of Use and Privacy Policy . You can unsubscribe anytime.</w:t>
      </w:r>
    </w:p>
    <w:p>
      <w:r>
        <w:t>One example of this is the 'Minding Your Own Business' side quest in which you deal with a haunted shop in Hogsmeade and end up in an insane, interdimensional, terrifying dungeon that plays tricks on your mind. This quest was by far one of the most interesting things in the game, among other well-written side quests and characters, so much so that it almost felt bad to return to the main task at hand.</w:t>
      </w:r>
    </w:p>
    <w:p>
      <w:r>
        <w:t>2 The Witcher 3: Wild Hunt</w:t>
      </w:r>
    </w:p>
    <w:p>
      <w:r>
        <w:t>This one probably comes as no surprise, since the side content arguably contains some of the best content in the entire game. But it's worth adding to this list, since completing optional tasks in The Witcher 3 is almost just as important as the main story. By that, I mean that certain side quests will have a direct impact on elements of how Geralt's story unfolds.</w:t>
      </w:r>
    </w:p>
    <w:p>
      <w:r>
        <w:t>All the side content helps build on the lore and your relationships with everyone around you, which means it's also where you'll have some of your most memorable encounters and get to see Geralt grow. Now that's not to say that the side content is necessarily better, but when you're completing a side mission so well written that it feels like part of the main story, that's saying something.</w:t>
      </w:r>
    </w:p>
    <w:p>
      <w:r>
        <w:t>1 Baldur's Gate 3</w:t>
      </w:r>
    </w:p>
    <w:p>
      <w:r>
        <w:t>Baldur's Gate 3 is a bit of a cheating answer to put on this list because the main storyline content is by no means poorly written. However, I would argue that because the side content is also so well written, it occasionally overshadows some of your primary objectives. If you skipped most of the side content in BG3, I can't imagine it'd even be the same game.</w:t>
      </w:r>
    </w:p>
    <w:p>
      <w:r>
        <w:t>Assuming that anything besides what is absolutely required to complete the game is considered side-content, some of the biggest standouts are Cazador's Castle and The House of Hope. Cazador is skippable despite being essential for Astarion's quest. But anyone who has skipped it has missed out on some of the best backstory writing and character development moments in the game.</w:t>
      </w:r>
    </w:p>
    <w:p>
      <w:r>
        <w:t>The same goes for The House of Hope, which is closely tied to the main story of the game but is still optional. Raphael is a fascinating character throughout the game, and missing the opportunity to learn more about him before facing off in a boss fight set to a song he performs himself is doing this game a disservice. It's a moment you can't forget and will wish you could experience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