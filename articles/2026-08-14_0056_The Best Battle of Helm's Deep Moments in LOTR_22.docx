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Battle of Helm's Deep Moments in LOTR</w:t>
      </w:r>
    </w:p>
    <w:p>
      <w:r>
        <w:t>منبع: https://www.cbr.com/lord-of-the-rings-best-helms-deep-moments-list/</w:t>
      </w:r>
    </w:p>
    <w:p>
      <w:r>
        <w:t>نویسنده: Sterling Ulrich</w:t>
      </w:r>
    </w:p>
    <w:p>
      <w:r>
        <w:t>تاریخ انتشار: 2026-08-13 23:00</w:t>
      </w:r>
    </w:p>
    <w:p>
      <w:r>
        <w:t>──────────────────────────────────────────────────</w:t>
      </w:r>
    </w:p>
    <w:p>
      <w:r>
        <w:t>The Lord of the Rings film trilogy is renowned for its epic battles. Peter Jackson and his team depicted the War of the Ring's conflicts at a scale and level of fidelity never before seen on the big screen. The first and most famous of these clashes was the Battle of Helm's Deep, also known as the Battle of the Hornburg, from The Lord of the Rings: The Two Towers.</w:t>
      </w:r>
    </w:p>
    <w:p>
      <w:r>
        <w:t>The Rohirrim and their allies needed to withstand a siege by Saruman's massive army of Uruk-hai as they waited for Gandalf and Éomer to arrive with reinforcements. The Battle of Helm's Deep was one of the trilogy's most exciting action scenes, and it included some moments that fans of The Lord of the Rings will never forget.</w:t>
      </w:r>
    </w:p>
    <w:p>
      <w:r>
        <w:t>The Destruction of the Deeping Wall Was a Turning Point in The Two Towers</w:t>
      </w:r>
    </w:p>
    <w:p>
      <w:r>
        <w:t>The Uruk-hai torchbearer in The Lord of the Rings: The Two Towers Image via New Line Cinema</w:t>
      </w:r>
    </w:p>
    <w:p>
      <w:r>
        <w:t>Despite being outnumbered, the Rohirrim held an advantage at the start of the Battle of Helm's Deep, as they were positioned atop the heavily fortified Deeping Wall. Unfortunately for the defenders, the Uruk-hai possessed a way to level the playing field. An Uruk-hai Berserker, armed with a torch, ran towards a culvert at the base of the wall, where Saruman's explosives had been placed.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Time slowed as Aragorn shouted at Legolas to "bring him down." Both of Legolas' arrows hit their mark, but the Berserker powered through the pain and blew up the wall, allowing his comrades to flood into Helm's Deep. In a single, dramatic moment, the battle's momentum shifted in favor of Saruman's minions, greatly heightening the tension of the scene.</w:t>
      </w:r>
    </w:p>
    <w:p>
      <w:r>
        <w:t>Gimli Injected Comedy Into the Battle of Helm's Deep</w:t>
      </w:r>
    </w:p>
    <w:p>
      <w:r>
        <w:t>Gimli glancing up at Aragorn in The Lord of the Rings: The Two Towers Image via New Line Cinema</w:t>
      </w:r>
    </w:p>
    <w:p>
      <w:r>
        <w:t>The Battle of Helm's Deep was dire, so Jackson made sure to occasionally lighten the mood. At one point, Aragorn and Gimli found themselves across a gap from the Uruk-hai. Aragorn could jump such a distance with relative ease, but Gimli's short stature prevented him from doing so. Gimli asked Aragorn to "toss" him at the Uruk-hai.</w:t>
      </w:r>
    </w:p>
    <w:p>
      <w:r>
        <w:t>This line was a callback to The Lord of the Rings: The Fellowship of the Ring, in which Gimli had angrily proclaimed, "Nobody tosses a Dwarf!" Even Aragorn could not help but smirk and raise an eyebrow at Gimli's request. While humorous, this moment was brief and entirely in-character, so it did not detract from the drama of the Battle of Helm's Deep.</w:t>
      </w:r>
    </w:p>
    <w:p>
      <w:r>
        <w:t>Haldir's Death Was the Battle of Helm's Deep's Most Tragic Scene</w:t>
      </w:r>
    </w:p>
    <w:p>
      <w:r>
        <w:t>A closeup of Haldir's death in The Lord of the Rings: The Two Towers Image via New Line Cinema</w:t>
      </w:r>
    </w:p>
    <w:p>
      <w:r>
        <w:t>Though The Lord of the Rings' action was exhilarating, Jackson ensured that viewers never lost sight of the cost of war. Countless Men and Elves lost their lives during the Battle of Helm's Deep. Among them was Haldir, whom the Fellowship had met in Lothlórien in The Fellowship of the Ring. As the defenders attempted to retreat to the inner keep of Helm's Deep, an Uruk-hai struck Haldir in the back, killing him.</w:t>
      </w:r>
    </w:p>
    <w:p>
      <w:r>
        <w:t>The clamor of warfare all but vanished, allowing the haunting soundtrack and Haldir's dying breaths to command the audience's full attention. Elves were not present at Helm's Deep in J. R. R. Tolkien's The Lord of the Rings novel, so Haldir's demise was invented for the film. The death of a named character effectively sold the stakes of the battle, making the heroes' eventual victory all the more rewarding.</w:t>
      </w:r>
    </w:p>
    <w:p>
      <w:r>
        <w:t>Gandalf's Arrival Was the Climax of The Two Towers</w:t>
      </w:r>
    </w:p>
    <w:p>
      <w:r>
        <w:t>The entire Battle of Helm's Deep built up to the break of dawn. Along with the rising sun came reinforcements in the form of Gandalf, Éomer, and hundreds of other Rohirrim horsemen. They charged into the Uruk-hai, who were stunned by fear and the blinding light of the sun. Saruman's minions fell in droves, and those who survived fled into the forest.</w:t>
      </w:r>
    </w:p>
    <w:p>
      <w:r>
        <w:t>The Battle of Helm's Deep lasted nearly twenty minutes, and after such an extended period of high tension, Rohan's sudden victory was incredibly cathartic. Tolkien referred to such unexpected triumphs as eucatatsophes, the opposite of catastrophes. The heroes' sacrifices had been worthwhile, and the Rohirrim would live to see another day.</w:t>
      </w:r>
    </w:p>
    <w:p>
      <w:r>
        <w:t>Théoden's Charge Was a Highlight of The Lord of the Rings Trilogy</w:t>
      </w:r>
    </w:p>
    <w:p>
      <w:r>
        <w:t>Theoden shouting "Forth Eorlingas" in The Lord of the Rings: The Two Towers Image via New Line Cinema</w:t>
      </w:r>
    </w:p>
    <w:p>
      <w:r>
        <w:t>The only moment better than Gandalf's arrival was that which came just before. All hope seemed lost for the Rohirrim, and King Théoden lamented, "So much death. What can men do against such reckless hate?" Aragorn suggested, "Ride out with me. Ride out and meet them." Though he knew that they alone could not turn the tide, he refused to stand idly by as Rohan's last defenses crumbled.</w:t>
      </w:r>
    </w:p>
    <w:p>
      <w:r>
        <w:t>After one of Théoden's signature inspirational speeches, the few riders left in the keep charged onto the battlefield, prepared for a desperate last stand against the Uruk-hai. This act of bravery in the face of overwhelming odds made Gandalf's subsequent intervention feel earned by the heroes, and it cemented the Battle of Helm's Deep as the best in the trilogy.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