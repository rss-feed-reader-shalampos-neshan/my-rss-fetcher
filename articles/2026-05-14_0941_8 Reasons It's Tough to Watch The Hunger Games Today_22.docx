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Tough to Watch The Hunger Games Today</w:t>
      </w:r>
    </w:p>
    <w:p>
      <w:r>
        <w:t>منبع: https://www.cbr.com/the-hunger-games-tough-to-watch-today/</w:t>
      </w:r>
    </w:p>
    <w:p>
      <w:r>
        <w:t>نویسنده: Madeline Matsumoto-Duyan, Cbr Staff, Sean O'Connell, Rachel Leishman, Grae Drake</w:t>
      </w:r>
    </w:p>
    <w:p>
      <w:r>
        <w:t>تاریخ انتشار: 2026-05-14 02:45</w:t>
      </w:r>
    </w:p>
    <w:p>
      <w:r>
        <w:t>──────────────────────────────────────────────────</w:t>
      </w:r>
    </w:p>
    <w:p>
      <w:r>
        <w:t>When it comes to franchises with a global fan base, The Hunger Games has always stood out as a rather unusual choice. Unlike most other major movie and TV series, it's not an escapist fantasy or a straightforward tale of good vs. evil, but rather, a relatively grounded, cautionary tale about survival and the cost of war. These ideas are, unfortunately, as timely now as they were when the movies were first released, which can make them tough to watch today.</w:t>
      </w:r>
    </w:p>
    <w:p>
      <w:r>
        <w:t>The Hunger Games made its big-screen debut in 2012, and plenty has changed both within the entertainment industry and in the world at large. As is almost inevitably the case, not everything about Suzanne Collins' survivalist, young-adult tale has aged well. The film series is still well worth watching, perhaps even more so now, but that doesn't mean that everything about it is easy to swallow.</w:t>
      </w:r>
    </w:p>
    <w:p>
      <w:r>
        <w:t>8 The First Hunger Games' Shaky Cam Is a Rough Viewing Experience</w:t>
      </w:r>
    </w:p>
    <w:p>
      <w:r>
        <w:t>Francis Lawrence has directed all of the Hunger Games movies but one: the very first, which was directed by Gary Ross. In bringing Suzanne Collins' books to the big screen, Ross made some key creative decisions that went on to define the film series. However, viewers are probably glad that his frequent use of "shaky cam" didn't continue past this installment.</w:t>
      </w:r>
    </w:p>
    <w:p>
      <w:r>
        <w:t>Throughout Katniss's first foray into the Games, Ross used shaky cam to create a more realistic, almost documentary-like feeling. The sequels still used it to an extent, particularly during fight sequences, but The Hunger Games arguably overused the technique, which can be difficult to follow and potentially even nausea-inducing for some audience members. With stable cinematography being more popular today, shaky cam sequences in slightly older movies can be tough to watch.</w:t>
      </w:r>
    </w:p>
    <w:p>
      <w:r>
        <w:t>7 Without Her Internal Monologue, Katniss Everdeen Is Hard to Read</w:t>
      </w:r>
    </w:p>
    <w:p>
      <w:r>
        <w:t>Jennifer Lawrence as Katniss looks ahead with arrows in The Hunger Games Part 2. Image via Lionsgate</w:t>
      </w:r>
    </w:p>
    <w:p>
      <w:r>
        <w:t>As book fans know, the original Hunger Games trilogy is told entirely from Katniss's perspective. While she explains that she has learned to mask what she's feeling, her internal monologue provides plenty of insight into the world of Panem and who Katniss truly is. The decision to exclude her narration from the movies is understandable, but it's difficult not to think about what was lost when translating her character to the big screen.</w:t>
      </w:r>
    </w:p>
    <w:p>
      <w:r>
        <w:t>Katniss might not be the most verbose narrator, but her quieter moments in the films don't always capture the depth of her feelings, making her seem more detached than she actually is. This was a big issue during her fake relationship with Peeta in the first Hunger Games movie, which left viewers confused about how she really felt. While later films did improve, the lack of narration was also a problem in The Ballad of Songbirds and Snakes, which didn't adequately portray young Coriolanus Snow's twisted way of thinking.</w:t>
      </w:r>
    </w:p>
    <w:p>
      <w:r>
        <w:t>6 Katniss and Peeta's Backstory Is Impossible to Decipher</w:t>
      </w:r>
    </w:p>
    <w:p>
      <w:r>
        <w:t>Peeta Mellark (Josh Hutcherson) stands with a burnt loaf of bread in The Hunger Games. Image via Lionsgate</w:t>
      </w:r>
    </w:p>
    <w:p>
      <w:r>
        <w:t>Peeta first captured Katniss's attention when he gave her a loaf of bread shortly after her father's death in a mining accident. It's a crucial moment in their shared history that means a lot to Katniss, given that her family was on the brink of starvation, and Peeta took a beating from his mother to give it to her. Sadly, the Hunger Games movie leaves out most of these details, making it incredibly difficult for fans who haven't read the books to understand this scene and its importance.</w:t>
      </w:r>
    </w:p>
    <w:p>
      <w:r>
        <w:t>While viewers don't want to be talked down to, they still need enough puzzle pieces to put the picture together themselves, and the film's depiction, which is dropped in as a flashback without context or deeper discussion, doesn't successfully do that. It isn't until Mockingjay – Part 2 that Katniss and Peeta talk about this moment again, allowing them to explain its significance. For book fans, it can be quite frustrating to watch the bread scene, knowing just how much is being left out.</w:t>
      </w:r>
    </w:p>
    <w:p>
      <w:r>
        <w:t>5 The "Twilight-ification" of the Love Triangle Misrepresented the Franchise</w:t>
      </w:r>
    </w:p>
    <w:p>
      <w:r>
        <w:t>Katniss Everdeen (Jennifer Lawrence) and Gale Hawthorne (Liam Hemworth) look at each other in The Hunger Games. Image via Lionsgate</w:t>
      </w:r>
    </w:p>
    <w:p>
      <w:r>
        <w:t>When The Hunger Games first premiered in theaters, another YA series, The Twilight Saga, was at the height of its popularity. Being Team Edward or Team Jacob was such a major talking point that The Hunger Games' marketing tried to replicate its success with Peeta and Gale. This strategy might have made sense on the surface, but anyone familiar with The Hunger Games knows that it's far less romance-centric than Twilight.</w:t>
      </w:r>
    </w:p>
    <w:p>
      <w:r>
        <w:t>Peeta and Gale might be subtly competing for Katniss's affections, but more importantly, they represent contrasting ideologies about war and peace that she must choose between. Furthermore, unlike Twilight, where Bella's love life is the main focus, Katniss's romantic struggles take a backseat to her quest to survive the Games and the politics of Panem as it descends into a civil war. Most fans agree that linking Twilight and The Hunger Games did the latter a disservice and made the love triangle hard to watch.</w:t>
      </w:r>
    </w:p>
    <w:p>
      <w:r>
        <w:t>4 Splitting Mockingjay Into Two Parts Was Unnecessary</w:t>
      </w:r>
    </w:p>
    <w:p>
      <w:r>
        <w:t>Katniss Everdeen stands in a crowd of District 8 citizens performing the three-finger salute in The Hunger Games: Mockingjay Part 1. Image via Lionsgate</w:t>
      </w:r>
    </w:p>
    <w:p>
      <w:r>
        <w:t>The trend of splitting the last installment of a series into two movies was popularized by Harry Potter, and The Hunger Games jumped on the bandwagon by releasing Mockingjay in two parts. Although this did allow the adaptation to include more details that might not have made it into the story otherwise, director Francis Lawrence has admitted that he regrets this decision. The final book in the original trilogy was a rich character study, and its story was concise enough to fit into a single film.</w:t>
      </w:r>
    </w:p>
    <w:p>
      <w:r>
        <w:t>Even with some positive changes to the source material, like adding Effie Trinket to Katniss's propo team in District 13, Mockingjay's story was stretched thin, especially in Part 1. The focus on the rebels' propaganda campaign might have been interesting for some viewers, but upon rewatch, it has a decidedly negative impact on the series' overall pacing. Part 2 improves with a strong finish, but the final movies can be tough to watch after the excitement of the first two installments.</w:t>
      </w:r>
    </w:p>
    <w:p>
      <w:r>
        <w:t>3 Gale's Character-Shift Has Only Grown More Problematic</w:t>
      </w:r>
    </w:p>
    <w:p>
      <w:r>
        <w:t>Katniss (Jennifer Lawrence) and Gale (Liam Hemsworth) argue in The Hunger Games: Mockingjay Part 1. Image via Lionsgate</w:t>
      </w:r>
    </w:p>
    <w:p>
      <w:r>
        <w:t>Despite having sympathetic struggles in the first two movies, Gale's descent into a ruthless revolutionary in Mockingjay makes him extremely unlikable. His cruel tactics not only target first responders and medics, but they also lead to Prim's death, which drives an insurmountable wedge between him and Katniss. The big-screen adaptation plays up Gale's remorse and heartbreak when he says his final goodbye, but this scene can be hard to stomach, given what he did.</w:t>
      </w:r>
    </w:p>
    <w:p>
      <w:r>
        <w:t>Gale's actions were already problematic, to say the least, but in light of recent and ongoing wars, fans are even less inclined to forgive him today. Even with the severity of his radicalism being toned down for the films, modern viewers take issue with his flippant attitude toward killing and even consider him a war criminal for his creation of the "hummingbird trap." With this in mind, it can be tough to watch such a character receive a sympathetic sendoff.</w:t>
      </w:r>
    </w:p>
    <w:p>
      <w:r>
        <w:t>2 The Games' Reality TV Satire Hits Too Close to Home</w:t>
      </w:r>
    </w:p>
    <w:p>
      <w:r>
        <w:t>Effie Trinket introduces Katniss Everdeen on stage in The Hunger Games (2012) Image via Lionsgate</w:t>
      </w:r>
    </w:p>
    <w:p>
      <w:r>
        <w:t>The Hunger Games has always been a satire of the entertainment industry, particularly of reality TV shows like Survivor. This was especially evident in the media storm surrounding the Games, which got the Capitol citizens invested in the spectacle and forced Katniss and the other tributes to play along with the show's artificial narrative or risk being eliminated early. However, aspects of this grotesque parody that were exaggerated in the movies don't feel quite so outlandish in 2026.</w:t>
      </w:r>
    </w:p>
    <w:p>
      <w:r>
        <w:t>Subscribe for richer Hunger Games analysis and context Want more perspective on The Hunger Games and its modern resonance? Subscribe to the newsletter for thoughtful analysis, character and theme breakdowns, and critical context that helps you reconsider the series with nuance. Get Updates By subscribing, you agree to receive newsletter and marketing emails, and accept our Terms of Use and Privacy Policy . You can unsubscribe anytime.</w:t>
      </w:r>
    </w:p>
    <w:p>
      <w:r>
        <w:t>Between the rise of influencer culture, prediction market apps, and AI advancements that are making it increasingly difficult to tell what's real and not real, today's media landscape is uncomfortably close to Panem's. In order to even reach the masses, the modern attention economy demands that everything be turned into scroll-stopping entertainment, sometimes with little regard for morality or truth. It's not hard to imagine an event as shocking as The Hunger Games thriving in such an environment.</w:t>
      </w:r>
    </w:p>
    <w:p>
      <w:r>
        <w:t>1 Panem's Senseless Violence Never Gets Any Easier to Watch</w:t>
      </w:r>
    </w:p>
    <w:p>
      <w:r>
        <w:t>Rue stands in a tree and points up in The Hunger Games. Image Via Lionsgate</w:t>
      </w:r>
    </w:p>
    <w:p>
      <w:r>
        <w:t>Although the idea of children being forced to kill each other for an elite class's entertainment has always been dark, the concept only becomes more disturbing with time. Hunger Games fans who discovered the franchise as young people usually gain a new perspective when revisiting the movies as adults. Namely, mature viewers tend to have a better grasp of just how horrifying and exploitative the Games are, and the wider violence that President Snow perpetuates to maintain order is no easier to stomach.</w:t>
      </w:r>
    </w:p>
    <w:p>
      <w:r>
        <w:t>Real-life violence, particularly against children, only seems to have gained more publicity since The Hunger Games was first released. From the rise in school shootings and gun violence in the US to civilian casualties in recent wars, many viewers can see the horrors of Panem reflected in the world of 2026. The Hunger Games is a fictional story with important messages for audiences, but it can be tough to watch the films after realizing that they don't stray that far from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