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JoJo's Bizarre Adventure Director Teases New Steel Ball Run Content Ahead of Netflix Release</w:t>
      </w:r>
    </w:p>
    <w:p>
      <w:r>
        <w:t>منبع: https://www.cbr.com/jojo-bizarre-adventure-new-steel-ball-run-anime-netflix-release/</w:t>
      </w:r>
    </w:p>
    <w:p>
      <w:r>
        <w:t>نویسنده: John Dodge, Rachel Leishman, Sean O'Connell</w:t>
      </w:r>
    </w:p>
    <w:p>
      <w:r>
        <w:t>تاریخ انتشار: 2026-05-03 02:00</w:t>
      </w:r>
    </w:p>
    <w:p>
      <w:r>
        <w:t>──────────────────────────────────────────────────</w:t>
      </w:r>
    </w:p>
    <w:p>
      <w:r>
        <w:t>The director of Steel Ball Run — JoJo's Bizarre Adventure opens up about what's coming next for the hit anime series.</w:t>
      </w:r>
    </w:p>
    <w:p>
      <w:r>
        <w:t>During a recent interview, director Yasuhiro Kimura discussed the challenges the production team faced in bringing Steel Ball Run — JoJo's Bizarre Adventure to life on the small screen, as well as the team's plans for the series' future. "For the first stage of Steel Ball Run, the sheer volume of content was already packed to the limit, so we couldn't really fit much of that in."</w:t>
      </w:r>
    </w:p>
    <w:p>
      <w:r>
        <w:t>JoJo Anime Director Reveals Upcoming Surprises for Steel Ball Run's Future</w:t>
      </w:r>
    </w:p>
    <w:p>
      <w:r>
        <w:t>"So to be honest, there was no room for playful additions," Kimura explained. "Also, regarding Steel Ball Run, I feel the original work has such a high degree of perfection that there isn't much room to insert original elements. Having said that, I think people will get excited by things like the music when Diego makes his appearance."</w:t>
      </w:r>
    </w:p>
    <w:p>
      <w:r>
        <w:t>Kimura added, "Also, for a certain episode further down the line, we are planning to add a little something extra to complement the original manga, so please look forward to it."</w:t>
      </w:r>
    </w:p>
    <w:p>
      <w:r>
        <w:t>Steel Ball Run — JoJo's Bizarre Adventure serves as the adaptation of the seventh main story arc from the hit JoJo's Bizarre Adventure manga by Hirohiko Araki, and brings audiences back to the wild west for one of the series' most pulse-pounding stories yet. Steel Ball Run — JoJo's Bizarre Adventure follows the paraplegic Johnny Joestar, once an acclaimed racer who is desperate to uncover the secrets behind the powers wielded by the enigmatic Gyro Zeppeli.</w:t>
      </w:r>
    </w:p>
    <w:p>
      <w:r>
        <w:t>In the hopes of understanding this power and potentially regaining the ability to walk, Johnny takes part in an epic race against some of the strongest and most cutthroat competition imaginable. Since its Netflix premiere on March 19, Steel Ball Run — JoJo's Bizarre Adventure has been an absolute hit with fans, although that hasn't kept the series from receiving plenty of criticism, largely regarding its decidedly sparse release schedule.</w:t>
      </w:r>
    </w:p>
    <w:p>
      <w:r>
        <w:t>The first episode of Steel Ball Run — JoJo's Bizarre Adventure made its way onto Netflix in March, yet fans haven't seen any further episodes from the series since then. In fact, new episodes of Steel Ball Run —​​​​​​​ JoJo's Bizarre Adventure aren't slated to start arriving on Netflix until the Fall, when they will begin premiering weekly on the streaming platform. A statement released by the official Netflix Twitter account in early April read, "Thank you for all the incredible support for Steel Ball Run — JoJo’s Bizarre Adventure. The series is currently in production and will be available for everyone to enjoy."</w:t>
      </w:r>
    </w:p>
    <w:p>
      <w:r>
        <w:t>Subscribe for JoJo Steel Ball Run coverage and insights Get deeper into Steel Ball Run by subscribing to our newsletter for focused, thoughtful coverage of JoJo's Bizarre Adventure — episode analysis, production context, director insights, and curated commentary to deepen your understanding of the series. Get Updates By subscribing, you agree to receive newsletter and marketing emails, and accept our Terms of Use and Privacy Policy . You can unsubscribe anytime.</w:t>
      </w:r>
    </w:p>
    <w:p>
      <w:r>
        <w:t>The first episode of Steel Ball Run —​​​​​​​ JoJo's Bizarre Adventure is currently available for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