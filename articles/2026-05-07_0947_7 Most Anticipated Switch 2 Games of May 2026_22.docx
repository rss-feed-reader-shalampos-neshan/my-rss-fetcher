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Anticipated Switch 2 Games of May 2026</w:t>
      </w:r>
    </w:p>
    <w:p>
      <w:r>
        <w:t>منبع: https://www.cbr.com/new-switch-2-games-may-2026/</w:t>
      </w:r>
    </w:p>
    <w:p>
      <w:r>
        <w:t>نویسنده: Marley Hughes, Grae Drake, Rachel Leishman, Tim Mcdonald, Sean O'Connell</w:t>
      </w:r>
    </w:p>
    <w:p>
      <w:r>
        <w:t>تاریخ انتشار: 2026-05-07 03:15</w:t>
      </w:r>
    </w:p>
    <w:p>
      <w:r>
        <w:t>──────────────────────────────────────────────────</w:t>
      </w:r>
    </w:p>
    <w:p>
      <w:r>
        <w:t>The Nintendo Switch 2 is nearing its anniversary, and by this point, the console has clearly established itself as a hub to play some of the best indie or AAA offerings on a budget. In the coming months, gamers can expect to play such titles as Splatoon Raiders and Borderlands 4.</w:t>
      </w:r>
    </w:p>
    <w:p>
      <w:r>
        <w:t>There's no shortage of Switch 2 games to look forward to in May. Newer games like Bubsy 4D are sure to make a splash on the console, while older games like Stray are receiving special treatment on the surprisingly capable video game console.</w:t>
      </w:r>
    </w:p>
    <w:p>
      <w:r>
        <w:t>Bubsy 4D Can’t Possibly Go Wrong</w:t>
      </w:r>
    </w:p>
    <w:p>
      <w:r>
        <w:t>Bubsy 4D banner Image via Atari</w:t>
      </w:r>
    </w:p>
    <w:p>
      <w:r>
        <w:t>Bubsy 4D is set long after the events of the titular bobcat's earlier escapades. He is doing his best to stay retired from all his adventuring, although such plans are put on hold when his old allies call upon him for help. It turns out the Woolies, Bubsy's perennial enemies, are wreaking havoc once more, and it is up to the bobcat to stop them.</w:t>
      </w:r>
    </w:p>
    <w:p>
      <w:r>
        <w:t>Far from the bobcat's first 3D adventure, Bubsy 4D is not only more grand in scale, but is also considerably more refined. The best part of the game is that Bubsy can do much more than just basic platforming. For example, he can turn into a ball and climb up walls, both mechanics that come in handy in parts of levels.</w:t>
      </w:r>
    </w:p>
    <w:p>
      <w:r>
        <w:t>Bubsy 4D was exhibited at PAX East 2026 to an enthusiastic reception. Atari, the game's publisher, hopes the game can serve as a more-than-adequate reintroduction to the Bubsy games, and Switch 2 players will soon be able to determine if that's the case. The game releases on May 22, 2026.</w:t>
      </w:r>
    </w:p>
    <w:p>
      <w:r>
        <w:t>Blood Is a Refreshing Retro FPS</w:t>
      </w:r>
    </w:p>
    <w:p>
      <w:r>
        <w:t>Blood Refreshed Supply Gameplay Image via Warner Bros.</w:t>
      </w:r>
    </w:p>
    <w:p>
      <w:r>
        <w:t>Blood: Refreshed Supply is the second remaster of Blood, a 1997 FPS that is apparently set in the early 20th century, but given the presence of anachronistic technologies, it could simply be set in a virtual world of sorts. What is certain is that Caleb, the main protagonist, is out to get even against Tchernobog, who he used to worship.</w:t>
      </w:r>
    </w:p>
    <w:p>
      <w:r>
        <w:t>The game plays identically to other FPS games of the era, including Doom, and has players attempting to make it to the next level by finding cards. What sets Blood apart from other FPS games of the day is the secondary attacks, which help to deter enemies while in combat with them.</w:t>
      </w:r>
    </w:p>
    <w:p>
      <w:r>
        <w:t>Over the last decade, Blood in general has come to be seen as a hidden gem in the FPS genre. Given the game's been remastered twice, it's not hard to see the game has great appeal today, almost playing like a faux-retro FPS game one can find on Steam. Meanwhile, Switch 2 players can find themselves playing the game by May 7, 2026.</w:t>
      </w:r>
    </w:p>
    <w:p>
      <w:r>
        <w:t>Stray Is the Cutest Cyberpunk Game Ever</w:t>
      </w:r>
    </w:p>
    <w:p>
      <w:r>
        <w:t>Key Art from the Video Game "Stray" Image via BlueTwelve Studio</w:t>
      </w:r>
    </w:p>
    <w:p>
      <w:r>
        <w:t>Stray – Nintendo Switch 2 Edition is the forthcoming console port of an adventure game set in a cyberpunk world. However, instead of playing as a human who must either take advantage of the bleak situation or try to take down the powers that be, the game has players control a stray cat, who is more intelligent than it lets on.</w:t>
      </w:r>
    </w:p>
    <w:p>
      <w:r>
        <w:t>Since the main protagonist is a cat, the game allows for a great level of exploration rarely seen in other adventure titles. For example, other than being able to walk into rooms on a surface level, the cat is able to leap from roof to roof. It can even enter small crawling spaces that most humans likely wouldn't be able to access.</w:t>
      </w:r>
    </w:p>
    <w:p>
      <w:r>
        <w:t>There's no other game quite like Stray, with the emphasis on exploration outclassing all others. The game has been a favorite on other platforms for years, and Switch 2 players will soon be able to experience the game for themselves. Stray releases on the console on May 28, 2026.</w:t>
      </w:r>
    </w:p>
    <w:p>
      <w:r>
        <w:t>Yoshi and the Mysterious Book Is a Major First-Party Nintendo Game</w:t>
      </w:r>
    </w:p>
    <w:p>
      <w:r>
        <w:t>Flower power Image via Nintendo</w:t>
      </w:r>
    </w:p>
    <w:p>
      <w:r>
        <w:t>Yoshi and the Mysterious Book marks the return of the beloved Nintendo character as a standalone hero, following 2019's Yoshi's Crafted World. This new game sees Yoshi and his new ally, Mister Encyclopedia, aka Mr. E, working to stop Bowser Jr. and Kamek's latest shenanigans.</w:t>
      </w:r>
    </w:p>
    <w:p>
      <w:r>
        <w:t>As his name implies, Mr. E is just as much of a character as he is an item who must be read in order to access the game's levels. The titular Mysterious Book is full of pages with references to all sorts of creatures that Yoshi must take down, and with the aid of a myriad of power-ups, the dinosaur hero is in good standing.</w:t>
      </w:r>
    </w:p>
    <w:p>
      <w:r>
        <w:t>Yoshi and the Mysterious Book is bound to follow in the footsteps of recent Mario titles in its whimsical tone, perhaps with a chance to outclass the likes of Yoshi's Crafted World as well. The world will know soon enough; the game is set to release on Switch 2 on May 21, 2026 and is available to preorder now.</w:t>
      </w:r>
    </w:p>
    <w:p>
      <w:r>
        <w:t>Tales of Arise Is a Fantastic JRPG for the Switch 2</w:t>
      </w:r>
    </w:p>
    <w:p>
      <w:r>
        <w:t>tales of arise key art Image via Bandai Namco</w:t>
      </w:r>
    </w:p>
    <w:p>
      <w:r>
        <w:t>Tales of Arise - Beyond the Dawn Edition is an enhanced version of Tales of Arise, a 2021 action RPG set between two distinct worlds: Dahna and Rena. Rena holds the upper hand and uses its power against Dahna, much to the latter's detriment. It's up to the protagonists from both worlds to end Rena's reign of terror.</w:t>
      </w:r>
    </w:p>
    <w:p>
      <w:r>
        <w:t>The game follows previous Tales installments in terms of gameplay, with a strong emphasis on real-time combat. However, Tales of Arise does make certain changes to add a greater level of intensity, like the enhanced ability to evade attacks and launch counterattacks in combat.</w:t>
      </w:r>
    </w:p>
    <w:p>
      <w:r>
        <w:t>Tales of Arise is currently the latest mainline installment in the Tales series and is considered one of the best titles in the franchise. Anyone looking for the best Switch 2 JRPGs will want to pick up this title when it's released on May 22, 2026.</w:t>
      </w:r>
    </w:p>
    <w:p>
      <w:r>
        <w:t>Lollipop Chainsaw Brings a Classic Zombie Game Back to Life</w:t>
      </w:r>
    </w:p>
    <w:p>
      <w:r>
        <w:t>lollipop-chainsaw-repop-original-mode-juliet.jpg Image via Dragami Games</w:t>
      </w:r>
    </w:p>
    <w:p>
      <w:r>
        <w:t>Lollipop Chainsaw RePOP – Nintendo Switch 2 Edition is the forthcoming console port of a remaster of a 2012 action-adventure and hack-and-slash game that sees cheerleader Juliet Starling out of her comfort zone. There is a zombie infestation in her hometown, and she needs to get to the source of the outbreak.</w:t>
      </w:r>
    </w:p>
    <w:p>
      <w:r>
        <w:t>This title wears its hack-and-slash stripes loud and proudly. In addition to Juliet's surprisingly strong melee attacks, she has an array of weapons at her disposal, including a titular chainsaw she can use to pulverize enemies.</w:t>
      </w:r>
    </w:p>
    <w:p>
      <w:r>
        <w:t>Lollipop Chainsaw is a zany take on the hack-and-slash genre, with the clash between its sugary protagonist and bleak situation not going unnoticed. Even though it was originally released more than a decade ago, Lollipop Chainsaw feels like it was made for the Switch 2 and is sure to be a hit when it arrives on May 28, 2026.</w:t>
      </w:r>
    </w:p>
    <w:p>
      <w:r>
        <w:t>Indiana Jones and the Great Adventure Is the Most Anticipated Title Coming to Switch 2</w:t>
      </w:r>
    </w:p>
    <w:p>
      <w:r>
        <w:t>official-in-game-screenshot-of-indiana-jones-indiana-jones-and-the-great-circle.jpg Imae via MachineGames</w:t>
      </w:r>
    </w:p>
    <w:p>
      <w:r>
        <w:t>Indiana Jones and the Great Adventure is an action-adventure and stealth game that sees Indy on his greatest gaming adventure yet. Here, he is trying to prevent outside agitators from interfering with an artifact known as the Great Circle, which is known for having mysterious and, in the wrong hands, devastating powers.</w:t>
      </w:r>
    </w:p>
    <w:p>
      <w:r>
        <w:t>The game feels as much like an Indiana Jones movie as it does a game, though it's very much meant to be played as well. Here, Indy has to evade his foes at all costs, lest he dare get into a gunfight with them. He does have a handy revolver, but its ammo must be conserved, hence the stealth mechanics.</w:t>
      </w:r>
    </w:p>
    <w:p>
      <w:r>
        <w:t>Indiana Jones and the Great Adventure is perhaps the best Indiana Jones release in years, as evident by its scale and level of immersion. Soon enough, Switch 2 players will be able to experience one of the best AAA games of recent years when it releases on May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