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Daredevil Star Joins Hulu’s Hit Dystopian Spinoff Series 2 Days After Disney+ Cancellation</w:t>
      </w:r>
    </w:p>
    <w:p>
      <w:r>
        <w:t>منبع: https://www.cbr.com/testaments-season-2-cast-announcement-deborah-ann-woll/</w:t>
      </w:r>
    </w:p>
    <w:p>
      <w:r>
        <w:t>نویسنده: Sam Fang</w:t>
      </w:r>
    </w:p>
    <w:p>
      <w:r>
        <w:t>تاریخ انتشار: 2026-09-24 11:00</w:t>
      </w:r>
    </w:p>
    <w:p>
      <w:r>
        <w:t>──────────────────────────────────────────────────</w:t>
      </w:r>
    </w:p>
    <w:p>
      <w:r>
        <w:t>Daredevil: Born Again may have recently revealed that its upcoming third season will be its last, but things are far from over for one of the series' stars. Deborah Ann Woll is officially joining the cast of another hit franchise: The Handmaid's Tale.</w:t>
      </w:r>
    </w:p>
    <w:p>
      <w:r>
        <w:t>Deadline broke the news that Woll will be a recurring guest star in the second season of The Testaments — Hulu's follow-up series to its wildly successful Margaret Atwood adaptation. Luke Kirby (The Marvelous Mrs. Maisel) will also be joining the cast as a guest star in the new season, too. Woll's character is Sylvia, a woman working as a seamstress who stays in close proximity to the Wives and daughters of Gilead's Commanders. A premiere date has not been announced by Hulu at this time, but the first season debuted back in April.</w:t>
      </w:r>
    </w:p>
    <w:p>
      <w:r>
        <w:t>Daredevil's Deborah Ann Woll Joins the Cast of Hulu's Dystopian Series The Testaments</w:t>
      </w:r>
    </w:p>
    <w:p>
      <w:r>
        <w:t>The Testaments once again transports its viewers into the dystopian world of Gilead, serving as a sequel to The Handmaid's Tale. A new generation of young women has entered the picture, including Agnes (Chase Infiniti), who viewers will know as Hannah Bankole in The Handmaid's Tale.</w:t>
      </w:r>
    </w:p>
    <w:p>
      <w:r>
        <w:t>Young Agnes grew up entirely within Gilead, but when the newcomer Daisy (Lucy Halliday) arrives from outside the theocracy's borders, tensions begin to rise. As the girls face arranged marriages and lives of obedience to the men around them, The Testaments explores their coming of age stories against a bleak dystopian backdrop.</w:t>
      </w:r>
    </w:p>
    <w:p>
      <w:r>
        <w:t>While Woll will be playing a woman working close to some of Gilead's elite, Kirby's role sees him playing Commander Fletcher - a recluse living on a farm in one of Gilead's Colonies whose "eccentricities have made it difficult to find a wife." Further details about the casting and characters was not made available.</w:t>
      </w:r>
    </w:p>
    <w:p>
      <w:r>
        <w:t>The Testaments marks the next television project for Woll, who fans will recognize as Karen Page in Daredevil: Born Again and the Disney+ television special The Punisher: One Last Kill. Woll's character in the hit Marvel series quickly became a fan favorite, with Karen being Murdock's friend and partner at the Nelson, Murdock &amp; Page law firm. Woll's tenure as Karen Page goes all the way back to 2015's Daredevil series.</w:t>
      </w:r>
    </w:p>
    <w:p>
      <w:r>
        <w:t>Her other notable roles include starring as Jessica Hamby in HBO's vampire drama True Blood from 2008-2014 as well as playing the voice and providing mo-cap for Faye in the God of War Ragnarök video game. Her film roles include Escape Room, Mother's Day, and Catch .44.</w:t>
      </w:r>
    </w:p>
    <w:p>
      <w:r>
        <w:t>Daredevil: Born Again Ending With Season 3 as Series Undergoes Creative Shakeup</w:t>
      </w:r>
    </w:p>
    <w:p>
      <w:r>
        <w:t>Stills from Daredevil Born Again starring Charlie Cox Deborah Ann Woll Elden Henson and Nikki M James Image via Marvel Studios</w:t>
      </w:r>
    </w:p>
    <w:p>
      <w:r>
        <w:t>News of Woll's casting in The Testaments comes merely days after it was confirmed that Daredevil: Born Again was canceled an undergoing some pretty big changes behind the scenes. The series will reportedly end with its upcoming third season, and Marvel has allegedly "parted ways" with showrunner Dario Scardapane.</w:t>
      </w:r>
    </w:p>
    <w:p>
      <w:r>
        <w:t>The report is an unusual one, considering Born Again is said to have wrapped filming months ago and is currently in its post-production phase. It remains to be seen if the issues the series is facing behind the scenes will impact its release schedule moving forward, and it is currently unclear who will see the show through to its completion. Marvel did not comment on the report.</w:t>
      </w:r>
    </w:p>
    <w:p>
      <w:r>
        <w:t>The first season of The Testaments is now streaming on Hulu, while Daredevil: Born Again is available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