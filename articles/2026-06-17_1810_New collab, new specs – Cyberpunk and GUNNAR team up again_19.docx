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collab, new specs – Cyberpunk and GUNNAR team up again</w:t>
      </w:r>
    </w:p>
    <w:p>
      <w:r>
        <w:t>منبع: https://gamingtrend.com/news/new-collab-new-specs-cyberpunk-and-gunnar-team-up-again/</w:t>
      </w:r>
    </w:p>
    <w:p>
      <w:r>
        <w:t>نویسنده: ناشناس</w:t>
      </w:r>
    </w:p>
    <w:p>
      <w:r>
        <w:t>تاریخ انتشار: 2026-06-17 16:16</w:t>
      </w:r>
    </w:p>
    <w:p>
      <w:r>
        <w:t>──────────────────────────────────────────────────</w:t>
      </w:r>
    </w:p>
    <w:p>
      <w:r>
        <w:t>If you liked the last Cyberpunk X GUNNAR glasses, you'll love these. The Dex specs were awesome, but these new Militech frames are to die for. It's a worthy update, and they're available to order now. Check out the details below, along with our Dex GUNNAR glasses review.</w:t>
      </w:r>
    </w:p>
    <w:p>
      <w:r>
        <w:t>Gunnar Optiks has partnered with CD PROJEKT RED to launch the Cyberpunk 2077 Militech Glasses (MSRP: $99), building on our reputation for innovative eyewear.</w:t>
      </w:r>
    </w:p>
    <w:p>
      <w:r>
        <w:t>Following the tremendous success of our original Cyberpunk 2077 Dex collection, one of GUNNAR’s most popular releases, they’re expanding their lineup with a bold new design inspired by Night City’s legendary Militech corporation.</w:t>
      </w:r>
    </w:p>
    <w:p>
      <w:r>
        <w:t>The Cyberpunk 2077 Militech Glasses, inspired by Militech’s elite operatives, feature a rugged, high-wrap shield design with sharp geometric lines and Militech’s signature black-and-yellow color scheme. Their premium engineered polymer frames provide excellent peripheral vision and lightweight comfort. The glasses' main benefit is their bold, tactical style paired with functional features, making them ideal for extended gaming sessions and everyday screen use.</w:t>
      </w:r>
    </w:p>
    <w:p>
      <w:r>
        <w:t>Equipped with Amber or Sunglass lenses and GUNNAR’s patented technology, these glasses significantly reduce digital eye strain, enhance visual contrast, and support focus during long hours on screens. The main benefit is improved comfort and performance while using screens. Additional features include G-Shield Plus anti-reflective and smudge-resistant coatings, 100% UV protection, and GUNNAR’s signature blue-light filtering.</w:t>
      </w:r>
    </w:p>
    <w:p>
      <w:r>
        <w:t>Each pair comes with exclusive Cyberpunk 2077 collector’s accessories:</w:t>
      </w:r>
    </w:p>
    <w:p>
      <w:r>
        <w:t>-Militech-branded metal collector's case</w:t>
      </w:r>
    </w:p>
    <w:p>
      <w:r>
        <w:t>-Collector microfiber pouch</w:t>
      </w:r>
    </w:p>
    <w:p>
      <w:r>
        <w:t>-Collector microfiber cleaning cloth</w:t>
      </w:r>
    </w:p>
    <w:p>
      <w:r>
        <w:t>-12-month warranty</w:t>
      </w:r>
    </w:p>
    <w:p>
      <w:r>
        <w:t>Stay tuned to GamingTrend for more GUNNAR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