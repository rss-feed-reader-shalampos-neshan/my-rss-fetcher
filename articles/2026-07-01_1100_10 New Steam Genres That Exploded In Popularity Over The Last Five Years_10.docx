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New Steam Genres That Exploded In Popularity Over The Last Five Years</w:t>
      </w:r>
    </w:p>
    <w:p>
      <w:r>
        <w:t>منبع: https://www.thegamer.com/steam-genres-didnt-exist-five-years-ago/</w:t>
      </w:r>
    </w:p>
    <w:p>
      <w:r>
        <w:t>نویسنده: Gabrielle Castania, Ben Jessey</w:t>
      </w:r>
    </w:p>
    <w:p>
      <w:r>
        <w:t>تاریخ انتشار: 2026-07-01 09:30</w:t>
      </w:r>
    </w:p>
    <w:p>
      <w:r>
        <w:t>──────────────────────────────────────────────────</w:t>
      </w:r>
    </w:p>
    <w:p>
      <w:r>
        <w:t>Categorization is very important for a platform like Steam. After all, there are 1000s of games on there, you can't expect people to sift through them all to find what they want. So, there needs to be a way to categorize them. Steam mainly does this through genres and tags.</w:t>
      </w:r>
    </w:p>
    <w:p>
      <w:r>
        <w:t>Every game has multiple tags, ranging from genres like 'RPG' to more descriptive ones like 'Story Rich.' Steam is continually changing what genres and other tags are on the service. And in the past five years, there have been a bunch of new ones. Here are the most notable.</w:t>
      </w:r>
    </w:p>
    <w:p>
      <w:r>
        <w:t>Bullet Heaven</w:t>
      </w:r>
    </w:p>
    <w:p>
      <w:r>
        <w:t>The Bullet Heaven tag was added to Steam in 2026. From the name alone, you can guess that it has some sort of relationship with the Bullet Hell genre. The difference is that in Bullet Hell, you have to dodge loads of projectiles, while in Bullet Heaven, you're one of the people shooting them. So, you're not just the prey in Bullet Heaven titles. That said, there are typically still many people on screen trying to kill you.</w:t>
      </w:r>
    </w:p>
    <w:p>
      <w:r>
        <w:t>Related 10 Best Cozy Games You Should Play In 2026 If you're looking to unwind a little bit in 2026, here are our picks for cozy games in all kinds of genres that we're sure you're going to love.</w:t>
      </w:r>
    </w:p>
    <w:p>
      <w:r>
        <w:t>The most notable game to fit into this genre is Vampire Survivors, which has seemingly started a bit of a trend of these types of games. The likes of Brotato and Megabonk fit the genre as well.</w:t>
      </w:r>
    </w:p>
    <w:p>
      <w:r>
        <w:t>Football, aka soccer, games have been around for many, many years. But like most sports games, they used to just be put under the Sports category on Steam. That is a little broad, though, so Steam has now started separating the sports.</w:t>
      </w:r>
    </w:p>
    <w:p>
      <w:r>
        <w:t>So, the Football (Soccer) tag was added in 2023. It covers every football video game, including the likes of EA Sports FC, Football Manager, and eFootball, as well as any lesser-known football game.</w:t>
      </w:r>
    </w:p>
    <w:p>
      <w:r>
        <w:t>Espionage</w:t>
      </w:r>
    </w:p>
    <w:p>
      <w:r>
        <w:t>In 2026, Steam added an Espionage tag, which is a genre all about spies. It's a hard category to define since it's quite broad. Many different types of games can fit in this category, as long as a spy is involved.</w:t>
      </w:r>
    </w:p>
    <w:p>
      <w:r>
        <w:t>For instance, you play as a spy in every Splinter Cell game, so those titles count toward this category. The same could be said of cult classic Alpha Protocol. On the other end of the spectrum, you also have games like Schrodinger's Cat Burglar, which is very different from Splinter Cell.</w:t>
      </w:r>
    </w:p>
    <w:p>
      <w:r>
        <w:t>Billiards</w:t>
      </w:r>
    </w:p>
    <w:p>
      <w:r>
        <w:t>In the process of separating the sports category, Steam introduced the Billiards tag. What's weird is that it took so long for Billiards to get a proper tag. Other sports got their own tags a few years ago. Billiards, however, had to wait until 2026.</w:t>
      </w:r>
    </w:p>
    <w:p>
      <w:r>
        <w:t>This is perhaps because there aren't typically that many Billiards games. But there are the likes of Virtual Pool and Poolnation that help keep the genre relevant.</w:t>
      </w:r>
    </w:p>
    <w:p>
      <w:r>
        <w:t>Cozy</w:t>
      </w:r>
    </w:p>
    <w:p>
      <w:r>
        <w:t>People have been calling games 'cozy games' for a while, but the genre wasn't official on Steam until 2022. Before that, they typically fell into the Casual genre.</w:t>
      </w:r>
    </w:p>
    <w:p>
      <w:r>
        <w:t>To put it simply, Cozy games are ones that make you feel cozy. They typically have beautiful art styles, satisfying gameplay, and sweet music. There is also typically a lighthearted tone to these games. Games such as Paralives and Palia are part of this genre.</w:t>
      </w:r>
    </w:p>
    <w:p>
      <w:r>
        <w:t>Job Simulator</w:t>
      </w:r>
    </w:p>
    <w:p>
      <w:r>
        <w:t>During 2022, Steam added a genre for Job Simulators. As the name suggests, these are games where you do a real-life job in a virtual setting. These have become somewhat popular in recent years, particularly in the YouTube and streaming community.</w:t>
      </w:r>
    </w:p>
    <w:p>
      <w:r>
        <w:t>Because of the nature of these types of games, they're all different. After all, the experience of running a store is different from working in a hospital. Speaking of hospitals, Project Hospital is a notable Job Simulator game, as is Ranch Simulator.</w:t>
      </w:r>
    </w:p>
    <w:p>
      <w:r>
        <w:t>Shop Keeper</w:t>
      </w:r>
    </w:p>
    <w:p>
      <w:r>
        <w:t>The Shop Keeper genre was added to the game in 2022. The name of the genre makes it pretty clear what these games are. They're titles that have you running shops of some kind.</w:t>
      </w:r>
    </w:p>
    <w:p>
      <w:r>
        <w:t>So, there is a bit of an overlap with Job Simulator, but there are so many Shop Keeper games that it makes sense that it has its own genre. Games within this genre include the likes of Retro Rewing: Video Game Store Simulator and the TCG Card Shop Simulator.</w:t>
      </w:r>
    </w:p>
    <w:p>
      <w:r>
        <w:t>Extraction Shooter</w:t>
      </w:r>
    </w:p>
    <w:p>
      <w:r>
        <w:t>The Extraction Shooter genre arrived officially on Steam in 2023. These are multiplayer-focused games where you go into an area, grab loot or complete objectives, and get out of there without dying. Also, since it’s a shooter, you’re also killing a bunch of people in the process.</w:t>
      </w:r>
    </w:p>
    <w:p>
      <w:r>
        <w:t>A lot of big multiplayer games in recent years fit into this category. For instance, Helldivers 2, ARC Raiders, and Escape From Tarkov all fit in this genre. With the genre’s prominence in recent years, it’s no surprise to see it get its own genre.</w:t>
      </w:r>
    </w:p>
    <w:p>
      <w:r>
        <w:t>Cleaning</w:t>
      </w:r>
    </w:p>
    <w:p>
      <w:r>
        <w:t>Cleaning games received their own genre in 2026. Naturally, Cleaning games are all about cleaning something. So, the developers turned a dull household chore into a fun one.</w:t>
      </w:r>
    </w:p>
    <w:p>
      <w:r>
        <w:t>These types of games can vary in style because gameplay kind of depends on what you're cleaning. Some of the most notable games in this genre include PowerWash Simulator and Crime Scene Cleaner.</w:t>
      </w:r>
    </w:p>
    <w:p>
      <w:r>
        <w:t>Boomer Shooter</w:t>
      </w:r>
    </w:p>
    <w:p>
      <w:r>
        <w:t>2024 saw the addition of the Boomer Shooter tag on Steam. The term has been around a lot longer, though. It's used to describe shooters that bear a great resemblance to FPS titles from the '90s.</w:t>
      </w:r>
    </w:p>
    <w:p>
      <w:r>
        <w:t>This means they typically don't have much of a story or big open worlds. Instead, they provide fast-paced action that never seems to slow down. A few recent games that fit in this genre are Ultrakill and Mouse: P.I. For Hire.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