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Black Ops Listings Have Fans Fearing Pricey PlayStation Ports</w:t>
      </w:r>
    </w:p>
    <w:p>
      <w:r>
        <w:t>منبع: https://www.ign.com/articles/call-of-duty-black-ops-1-and-2-listings-have-fans-fearing-pricey-playstation-ports</w:t>
      </w:r>
    </w:p>
    <w:p>
      <w:r>
        <w:t>نویسنده: Michael Cripe</w:t>
      </w:r>
    </w:p>
    <w:p>
      <w:r>
        <w:t>تاریخ انتشار: 2026-06-21 20:01</w:t>
      </w:r>
    </w:p>
    <w:p>
      <w:r>
        <w:t>──────────────────────────────────────────────────</w:t>
      </w:r>
    </w:p>
    <w:p>
      <w:r>
        <w:t>PlayStation fans are fearing the worst after Microsoft set the price of Call of Duty: Black Ops 1 and 2 at $40 without DLC.</w:t>
      </w:r>
    </w:p>
    <w:p>
      <w:r>
        <w:t>As reported by CharlieIntel , PC and Xbox marketplaces were recently updated with new DLC prices, while locking in the 2010 and 2012 Call of Duty games at $39.99 each. Black Ops 1 and 2 have been available on Xbox consoles for some time thanks to extensive backward compatibility support on Microsoft's consoles, with the real changes arriving in individual DLCs that now seem to be $10 instead of $15, and season passes now priced at $30 instead of $50.</w:t>
      </w:r>
    </w:p>
    <w:p>
      <w:r>
        <w:t>It's an update that follows news that Activision would launch ports – not remasters – for the two classic Treyarch games for PS4 and PS5 in July. However, without prices for the new releases officially announced, PlayStation fans are worried the Xbox listings suggest they'll soon need to fork over a hefty amount of cash for games that are more than a decade old.</w:t>
      </w:r>
    </w:p>
    <w:p>
      <w:r>
        <w:t>"Not including the DLC and charging $40 on games from Obama’s first term is nasty work," one X/Twitter user reacted .</w:t>
      </w:r>
    </w:p>
    <w:p>
      <w:r>
        <w:t>"Games this old should be 20 bucks max WITH the DLC," another popular post suggested .</w:t>
      </w:r>
    </w:p>
    <w:p>
      <w:r>
        <w:t>Activision revealed its port plans last week, only promising it would include Campaign, Multiplayer, and Zombie modes when they launched. There's been no mention of how DLC will be handled, and the emphasis on the word "port" suggests little to no changes when it comes to the base experiences that released in the early 2010s.</w:t>
      </w:r>
    </w:p>
    <w:p>
      <w:r>
        <w:t>Should the prices shown on the Microsoft Store carry over to the PlayStation ports, players who want both games might need to shell out $80. Add in the cost of both season passes and you're looking at a total cost of $140 for the full package. Again, without confirmation from Activision, it's hard to tell just how much any of this will cost or what will be included, but that same lack of clarification is exactly what has fans so worked up.</w:t>
      </w:r>
    </w:p>
    <w:p>
      <w:r>
        <w:t>The Best Call of Duty Campaigns View 11 Images</w:t>
      </w:r>
    </w:p>
    <w:p>
      <w:r>
        <w:t>"Wait what the f**k that's insane lmao," one Reddit user said . "That's worth like $20-30 max with all DLCs included. For a remake/remaster with the DLCs I would've said $40, maybe $50 at the very high end."</w:t>
      </w:r>
    </w:p>
    <w:p>
      <w:r>
        <w:t>"The numbers Mason, they're telling you not to buy..." someone else joked .</w:t>
      </w:r>
    </w:p>
    <w:p>
      <w:r>
        <w:t>What do you play Call of Duty for most? Campaign Multiplayer Zombies Answer See Results</w:t>
      </w:r>
    </w:p>
    <w:p>
      <w:r>
        <w:t>"$40 for games we already purchased (allegedly with no enhancements btw) is an absolute atrocity," someone else said.</w:t>
      </w:r>
    </w:p>
    <w:p>
      <w:r>
        <w:t>IGN gave the original Call of Duty: Black Ops an 8.5/10 review when it launched in November 2010, and its sequel a 9.3/10 review when it launched in November 2012. They've spent the years since as two of the most celebrated and quotable titles in Call of Duty history, making next month's ports two highly anticipated titles as players wait for this year's Call of Duty: Modern Warfare 4. For now, the ports have no firm release date outside of the promise to see them launch next month.</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