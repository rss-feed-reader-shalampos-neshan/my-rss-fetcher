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Alienware 34 AW3426DW review</w:t>
      </w:r>
    </w:p>
    <w:p>
      <w:r>
        <w:t>منبع: https://www.pcgamer.com/hardware/gaming-monitors/alienware-34-aw3426dw-review/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2026-07-28 10:27</w:t>
      </w:r>
    </w:p>
    <w:p>
      <w:r>
        <w:t>──────────────────────────────────────────────────</w:t>
      </w:r>
    </w:p>
    <w:p>
      <w:r>
        <w:t>Over four years ago, Alienware wowed us with the very first gaming monitor. This revised 34-inch ultrawide model is brighter, sharper and more durable. It's also dramatically cheaper than that OG OLED, albeit we'd quite like OLED panels to be more affordable, still.</w:t>
      </w:r>
    </w:p>
    <w:p>
      <w:r>
        <w:t>PC Gamer's got your back Our experienced team dedicates many hours to every review, to really get to the heart of what matters most to you. Find out more about how we evaluate games and hardware.</w:t>
      </w:r>
    </w:p>
    <w:p>
      <w:r>
        <w:t>Can it really be well over four years since Alienware rolled out the AW3423DW, the first mainstream OLED gaming monitor? The AW3423DW wasn't perfect, but by many important gaming metrics, it absolutely monstered every LCD-based display. That model, of course, was a 34-inch ultrawide and now Alienware has released its most significant update yet for that form factor, the Alienware 34 AW3426DW.</w:t>
      </w:r>
    </w:p>
    <w:p>
      <w:r>
        <w:t>So, what does four years of OLED gaming monitor development buy you? In really simple terms, some new threads, a bit more brightness, and a higher refresh rate. But when you dig down into the details, there's way more going on here.</w:t>
      </w:r>
    </w:p>
    <w:p>
      <w:r>
        <w:t>Most importantly, Alienware has upgraded to Samsung's very latest QD-OLED panel tech, known as Penta Tandem. In terms of headline specs, that means a bump from 250 nits full-screen and 1,000 nits peak HDR brightness of that OG Alienware OLED, to 300 nits and 1,300 nits respectively. You also get an upgrade from VESA DisplayHDR 400 True Black to 500 True Black certification, again highlighting the punchier panel.</w:t>
      </w:r>
    </w:p>
    <w:p>
      <w:r>
        <w:t>Latest Videos From PC Gamer Watch full video here:</w:t>
      </w:r>
    </w:p>
    <w:p>
      <w:r>
        <w:t>Swipe to scroll horizontally AW3426DW specs Screen size 34-inch Resolution 3,440 x 1,440 Brightness 300 nits full screen, 1,300 nits peak HDR Response time 0.03 ms Refresh rate 280 Hz HDR DisplayHDR True Black 500 Features Samsung Penta Tandem QD-OLED panel, G-Sync, 2x HDMI 2.1, DisplayPort 1.4, USB-A/C hub Price $799 | £709</w:t>
      </w:r>
    </w:p>
    <w:p>
      <w:r>
        <w:t>Buy if... ✅ You want the latest QD-OLED tech for less: Alienware is offering Samsung's latest Penta Tandem QD-OLED panel tech for less cash than the big-brand competition. Don't buy if... ❌ You want a general-purpose monitor: Alienware hasn't included a USB-C input and the pixel density of 34-inch ultrawides like this isn't great for general computing.</w:t>
      </w:r>
    </w:p>
    <w:p>
      <w:r>
        <w:t>The refresh rate is up, too, from 175 Hz four years ago to 280 Hz today, albeit there was an interim Alienware 34-inch ultrawide OLED, the Alienware 34 AW3425DW, that upped the refresh to 240 Hz while keeping most of the other specs the same.</w:t>
      </w:r>
    </w:p>
    <w:p>
      <w:r>
        <w:t>It's also worth noting that there are versions of this Samsung-sourced new-gen 34-inch QD-OLED panel with yet higher refresh, most obviously the MSI MPG 341CQR QD-OLED X36 which I reviewed earlier this year. Apart from the higher refresh, the MSI's panel specs are largely the same.</w:t>
      </w:r>
    </w:p>
    <w:p>
      <w:r>
        <w:t>The MSI kicked off at $1,099 when I reviewed it back in January. Now it's available for $899. So, it's still $100 more expensive than the Alienware's $799 launch price. But let's park that value comparison for now and come back to the Alienware's overall value proposition later.</w:t>
      </w:r>
    </w:p>
    <w:p>
      <w:r>
        <w:t>As with the MSI, the new-gen QD-OLED panel used here has plenty going for it beyond the simple brightness upgrade. The Penta Tandem emissive layer doesn't just produce more light. It makes the panel more resistant to burn-in. On that note, you get the usual Alienware three-year warranty including burn-in cover. So, you at least know burn-in isn't a worry for three years.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Next up is the RGB-stripe subpixel structure. Previous Samsung 34-inch ultrawide QD-OLED panels have used variations of a triangular subpixel structure. That can cause problems when the rendering pipeline is assuming the presence of a standard LCD-type RGB subpixel structure, where each pixel is composed of red, green and then blue vertical stripe subpixels.</w:t>
      </w:r>
    </w:p>
    <w:p>
      <w:r>
        <w:t>The most obvious example is font smoothing technology like Microsoft's ClearType. The coloured text fringing that triangular subpixel structures can result in with ClearType enabled is most obvious with relatively low pixel density panels like this monitor, which comes in at 110 DPI. It's never really been an issue for gaming and, honestly, it was never that bad on the Windows desktop. But, in any case, it's now effectively a solved problem with the introduction of a true RGB-stripe subpixel structure.</w:t>
      </w:r>
    </w:p>
    <w:p>
      <w:r>
        <w:t>Arguably more important are a couple of other panel tweaks. First, the characteristic purple tint that QD-OLEDs suffer from in bright ambient light has been reduced, albeit not actually removed entirely. That's welcome if, for instance, you position your monitor near a large window. In that scenario, this generation of QD-OLED maintains better contrast and black levels.</w:t>
      </w:r>
    </w:p>
    <w:p>
      <w:r>
        <w:t>The glossy panel surface has also been revised with a tougher, more scratch-resistant surface. Owners of earlier QD-OLEDs with glossy coatings, which was nearly all of them, often reported that the screen scratched easily and extensively, for instance when cleaning the panel. This new gen panel should be more durable in that regard.</w:t>
      </w:r>
    </w:p>
    <w:p>
      <w:r>
        <w:t>Elsewhere, this new Alienware AW3426DW looks pretty similar to its interim update sibling, the Alienware 34 AW3425DW. It uses the same AW30 design ethic with its rounded forms and deep-blue plastics. It's well enough slung together, though I actually preferred the slightly retro "Storm Trooper" vibe of the AW3423DW and its swooping white and black plastics.</w:t>
      </w:r>
    </w:p>
    <w:p>
      <w:r>
        <w:t>I actually preferred the retro 'Stormtrooper' vibe of the old AW3423DW and its swooping white and black plastics.</w:t>
      </w:r>
    </w:p>
    <w:p>
      <w:r>
        <w:t>Whatever, as with previous 34-inch Alienware OLEDs, connectivity is decent but not comprehensive. Along with a couple of HDMI 2.1 ports and a DisplayPort 1.4 interface, there's a USB hub that includes USB-A and USB-C data ports on the lower bezel.</w:t>
      </w:r>
    </w:p>
    <w:p>
      <w:r>
        <w:t>However, there's no primary USB-C input and thus no option for single-cable connectivity to a laptop and likewise no KVM switch. Notably, the more expensive MSI MPG 341CQR QD-OLED X36 includes both of those features. So, you'd want to factor that in with the higher refresh into your value calculations.</w:t>
      </w:r>
    </w:p>
    <w:p>
      <w:r>
        <w:t>Of course, what really matters is image quality and here the news is almost all good. Out of the box, the new Alienware 34 AW3426DW immediately has that little bit more pop that the OG Alienware OLED. It's not a life-changing difference in terms of full-screen brightness. But as with the MSI MPG 341CQR X36, it's getting awfully close to the point where it's hard to imagine anyone demanding more day-to-day punch from an OLED panel.</w:t>
      </w:r>
    </w:p>
    <w:p>
      <w:r>
        <w:t>Image 1 of 2 Yep, that's true RGB-stripe subpixels you're seeing. (Image credit: Future) The Peak 1300 Bright is the best mode for HDR gaming. (Image credit: Future) Image 1 of 2 View Original Image 2 of 2 View Original</w:t>
      </w:r>
    </w:p>
    <w:p>
      <w:r>
        <w:t>The reduced purple tint in bright ambient light is really welcome, too. This is a somewhat subjective call. But I'd say it will no longer be a nuisance for most users. It's also likely that whatever changes Samsung made to reduce the purple tint also contribute to improved colour balance. Previously generations of QD-OLED panels suffered a pretty obviously overly warm colour temp. This new panel is better, though again it still tilts a little warm.</w:t>
      </w:r>
    </w:p>
    <w:p>
      <w:r>
        <w:t>If that all applies to regular SDR running, the HDR sizzle on offer is something special. On paper, LG's latest Tandem WOLED panel tech is brighter. But only because it includes an extra white subpixel to boost brightness. In terms of colour brightness and the subjective look of the panel, this new QD-OLED generation is absolutely competitive. It may even look more vibrant in some scenarios.</w:t>
      </w:r>
    </w:p>
    <w:p>
      <w:r>
        <w:t>Alienware has also included just about every HDR mode you could wish for. Along with the standard VESA True Black 500 mode and the panel's Peak 1300 mode, there's a Peak 1300 Bright mode.</w:t>
      </w:r>
    </w:p>
    <w:p>
      <w:r>
        <w:t>Image 1 of 2 The purple tint in bright ambient light has been reduced, but not totally removed. (Image credit: Future) (Image credit: Future) Image 1 of 2 View Original Image 2 of 2 View Original</w:t>
      </w:r>
    </w:p>
    <w:p>
      <w:r>
        <w:t>It's essentially the same idea as MSI's EOTF Boost mode. In both cases, it's an attempt to combine maximum full screen brightness, as per the True Black 500 mode, with the highest peak HDR brightness for small details. For the most part, it's very successful.</w:t>
      </w:r>
    </w:p>
    <w:p>
      <w:r>
        <w:t>The monitor looks absolutely superb in contrasty HDR game scenes, the type where there's a mix of small bright details punctuating a dark overall vista. Nighttime sequences in Cyberpunk 2077 is the obvious example, here, and this panel absolutely rocks for that kind of play. It's so much better than any LCD monitor, it's not even funny. Once you're used to the vibrant, contrasty OLED experience, going back to the watery, light-bleedy LCD look is a bit of a bummer, that's for sure.</w:t>
      </w:r>
    </w:p>
    <w:p>
      <w:r>
        <w:t>It's pretty darn good for daytime game scenes, too. I only hesitate slightly because full-screen brightness is still a slight limitation, even with this latest Penta Tandem QD-OLED generation. Would you really want the desert sun brighter than this panel can render it? It would feel a bit more realistic, but then you'd also be flirting with an uncomfortable level of brightness.</w:t>
      </w:r>
    </w:p>
    <w:p>
      <w:r>
        <w:t>Once you're used to the vibrant, contrasty OLED experience, going back to the watery, light-bleedy LCD look is a bit of a bummer.</w:t>
      </w:r>
    </w:p>
    <w:p>
      <w:r>
        <w:t>One thing that's for sure is that the SDR calibration in the Peak 1300 Bright mode is a little off. That's a pity, because it's very good in the other two main HDR modes and were it as good in Peak 1300 Bright, you could plausibly leave the panel in that mode for all kinds of content, all the time, rather than having to switch modes between SDR and HDR.</w:t>
      </w:r>
    </w:p>
    <w:p>
      <w:r>
        <w:t>Unusually, Alienware has also included support for Dolby Vision. That's an HDR standard distinct from the HDR10 used by default by Windows. In truth, Dolby Vision is more relevant for video and movies than games, but it's a nice little extra.</w:t>
      </w:r>
    </w:p>
    <w:p>
      <w:r>
        <w:t>Overall, the HDR implementation is really very good. But the deeper we get into these latest OLED panels, the more complicated the HDR proposition becomes in practical usage terms. Should most PC gamers really have to worry about things like multiple HDR modes, EOTF curves and all that stuff? Having options is great, but it's about time one of the major monitor brands had the confidence to work out an optimal HDR setup and make that a very clear default. And then perhaps bury all the other options in a submenu.</w:t>
      </w:r>
    </w:p>
    <w:p>
      <w:r>
        <w:t>What else can I tell you? Well, there's good panel uniformity and none of the banding or "dirty screen" effect that some LG-based OLED monitors can suffer from. And as with pretty much every OLED, the pixel speed is fairly ludicrous. It's easy to gloss over pixel response given all OLEDs are so fast, but as the quoted 0.03ms response time implies, this panel is getting on for two orders of magnitude faster than any LCD monitor. It's a huge advantage in terms of in-game motion clarity.</w:t>
      </w:r>
    </w:p>
    <w:p>
      <w:r>
        <w:t>While we're talking speed, Alienware has included an "Esports Mode" that will compress whatever signal you're sending to the display into a 25-inch 16:9 window. Obviously, the idea here is to mimic the typical 24-inch to 25-inch panels favoured for serious online shooter play.</w:t>
      </w:r>
    </w:p>
    <w:p>
      <w:r>
        <w:t>LG offers a similar feature on its own monitors and while it works okay in both cases, I do struggle to entirely believe that anyone who is truly serious about esports is going to choose an ultrawide like this. Pretty obviously for the $800 launch price, you could have something running at well, well beyond the 280 Hz this Alienware offers, too.</w:t>
      </w:r>
    </w:p>
    <w:p>
      <w:r>
        <w:t>More broadly, with this category of gaming monitor, you are making a trade off. The 110 DPI pixel density is relatively low. Even with the RGB-stripe subpixel technology, you're not getting super-sharp image detail and nice, crispy fonts. You could very much argue that a 32-inch 4K panel, like the Asus ROG Strix XG32UQWMS and its LG Tandem OLED panel, is a better overall compromise between gaming and general-purpose computing. It's certainly a lot sharper and clearer.</w:t>
      </w:r>
    </w:p>
    <w:p>
      <w:r>
        <w:t>Image 1 of 1 Dolby Vision support is an unusual, but not hugely gaming-relevant, feature included by Alienware. (Image credit: Future) Image 1 of 1 View Original</w:t>
      </w:r>
    </w:p>
    <w:p>
      <w:r>
        <w:t>But then the immersion of a 34-inch ultrawide is something special, while the added pixel density of 4K comes with a lot more GPU load. For pure gaming, 34-inch ultrawide would be my pick. For a broader remit, it's a very close call, it really is.</w:t>
      </w:r>
    </w:p>
    <w:p>
      <w:r>
        <w:t>So, this new Alienware is undoubtedly a very nice implementation of Samsung's new Penta Tandem QD-OLED tech. It's also cheaper than the 360 Hz versions of essentially the same panel, such as the MSI MPG 341CQR X36.</w:t>
      </w:r>
    </w:p>
    <w:p>
      <w:r>
        <w:t>Personally, were I buying today, I'd still try to find the extra $100 for the MSI. The superior 360 Hz refresh isn't exactly critical, but it wouldn't hurt. And I'd want the USB-C connectivity and KVM switch for maximum utility and flexibility.</w:t>
      </w:r>
    </w:p>
    <w:p>
      <w:r>
        <w:t>I doubt it will be very long before the new AW3426DW is offered at some kind of discount over its $799 launch price by Alienware.</w:t>
      </w:r>
    </w:p>
    <w:p>
      <w:r>
        <w:t>The thing is, the gap is only $100 because the MSI has dropped substantially from its $1,099 launch price to $899 of late. I doubt it will be very long before the new AW3426DW is offered at some kind of discount over its $799 launch price by Alienware. And it wouldn't take much of a haircut before it looked like the better deal versus the slightly better specified MSI.</w:t>
      </w:r>
    </w:p>
    <w:p>
      <w:r>
        <w:t>Then again, if you think 280 Hz is plenty, and it probably is for most gamers, most of the time, and you don't care about USB-C, why pay more? Right now, and without any kind of discount, this is easily one of the most compelling gaming monitors on the market. It's seriously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