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Any Given Smile Officially Brings the Hit Horror Franchise to the Dark Side of Football</w:t>
      </w:r>
    </w:p>
    <w:p>
      <w:r>
        <w:t>منبع: https://www.cbr.com/any-given-smile-1-advance-review-horror-football/</w:t>
      </w:r>
    </w:p>
    <w:p>
      <w:r>
        <w:t>نویسنده: Brian Cronin</w:t>
      </w:r>
    </w:p>
    <w:p>
      <w:r>
        <w:t>تاریخ انتشار: 2026-08-17 02:53</w:t>
      </w:r>
    </w:p>
    <w:p>
      <w:r>
        <w:t>──────────────────────────────────────────────────</w:t>
      </w:r>
    </w:p>
    <w:p>
      <w:r>
        <w:t>This review contains spoilers for Any Given Smile #1, on sale next month from IDW Publishing.</w:t>
      </w:r>
    </w:p>
    <w:p>
      <w:r>
        <w:t>One of the coolest aspects of IDW's new line of horror comics based on the blockbuster horror franchises Smile and A Quiet Place is that there is just so much FREEDOM with those two concepts, especially within the Smile universe.</w:t>
      </w:r>
    </w:p>
    <w:p>
      <w:r>
        <w:t>As I noted in my review of Smile for the Camera #1, the general idea of the Smile entity (a demonic entity that takes over people, and haunts them until they kill themselves in horrific ways while smiling, and then the curse transmits to the last person that sees them smile before they die) is something that can be adapted into any number of settings. Notably, Smile 2 cleverly expanded the concept into the world of celebrity, exploring the concept of how celebrities are often putting on fake smiles as they deal with all sorts of problems in their private lives, but have to put on a good show for the public.</w:t>
      </w:r>
    </w:p>
    <w:p>
      <w:r>
        <w:t>In Any Given Smile, the setting is now the world of football, but what is especially striking in this first issue is that it really isn't the world of football, per se, but really more about bringing the Smile entity to the world of GAMBLING, and the metaphors are SO richly delivered in this comic.</w:t>
      </w:r>
    </w:p>
    <w:p>
      <w:r>
        <w:t>Image via IDW</w:t>
      </w:r>
    </w:p>
    <w:p>
      <w:r>
        <w:t>Any Given Smile #1 is from writer Stephanie Williams, artist Pablo Collar, colorist Triona Farrell, and letterer Ariana Maher, and it particularly parallels the second film of the franchise, in terms of comparing the Smile entity to an addiction.</w:t>
      </w:r>
    </w:p>
    <w:p>
      <w:r>
        <w:t>How is the Smile entity like a gambling addiction?</w:t>
      </w:r>
    </w:p>
    <w:p>
      <w:r>
        <w:t>Close Image via IDW</w:t>
      </w:r>
    </w:p>
    <w:p>
      <w:r>
        <w:t>Image via IDW</w:t>
      </w:r>
    </w:p>
    <w:p>
      <w:r>
        <w:t>Image via IDW</w:t>
      </w:r>
    </w:p>
    <w:p>
      <w:r>
        <w:t>Stephanie Williams does a powerful metaphor throughout this issue in terms of establishing how the Smile entity compares with gambling addictions. The idea of gambling addictions is that once you are in the throes of a gambling addiction (or, really, ANY addiction, but here, we're specifically talking about a gambling addiction), you not only spiral further and further down, but specifically you end up taking down everyone around you.</w:t>
      </w:r>
    </w:p>
    <w:p>
      <w:r>
        <w:t>It's the classic "drowning person pulls down the person who is there to save them" routine, and that is expressed beautifully by Williams, only through the supernatural entity known as the Smile entity. And really, isn't that just science fiction at its heart? Taking wild ideas, but depicting them in such a way that we can draw parallels to actual society.</w:t>
      </w:r>
    </w:p>
    <w:p>
      <w:r>
        <w:t>It's one thing to see someone driven to madness after watching someone kill themselves while smiling because they are cursed by an entity, it is another thing to see someone driven to die by suicide because their gambling addiction has ruined their lives, and that is what you can see behind the over-the-top nature of the Smile entitty in this comic book.</w:t>
      </w:r>
    </w:p>
    <w:p>
      <w:r>
        <w:t>Also, man, Pablo Collar just nails the design elements of this comic book. Check out the sequence in the preview where Jimmy receives a "SMILE" notice on his pager. It is both so very 90s, and also so very HAUNTING. There are great design elements by Collar like that throughout the comic book.</w:t>
      </w:r>
    </w:p>
    <w:p>
      <w:r>
        <w:t>Collar and Triona Farrell make for a great pairing, and Ariana Maher, of course, is one of the top letterers in the industry, so you KNOW that her lettering is on point, and that is is an especially important thing to have in hand, as the Smile entity messes with people a lot, so their dialogue is often twisted, and you need a good letterer to get that concept across, and Maher is a very good letterer.</w:t>
      </w:r>
    </w:p>
    <w:p>
      <w:r>
        <w:t>How does the Smile entity reach the gridiron?</w:t>
      </w:r>
    </w:p>
    <w:p>
      <w:r>
        <w:t>Close Image via IDW</w:t>
      </w:r>
    </w:p>
    <w:p>
      <w:r>
        <w:t>Image via IDW</w:t>
      </w:r>
    </w:p>
    <w:p>
      <w:r>
        <w:t>Image via IDW</w:t>
      </w:r>
    </w:p>
    <w:p>
      <w:r>
        <w:t>Image via IDW</w:t>
      </w:r>
    </w:p>
    <w:p>
      <w:r>
        <w:t>When the project was announced, Stephanie Williams noted, "It is really scary because [the Smile Entity] wants everyone to smile. So if you happen to find a host that will be on a big stage, what does that look like?" Well, that is the question that gets asked at the end of this issue.</w:t>
      </w:r>
    </w:p>
    <w:p>
      <w:r>
        <w:t>Since this is a spoiler-free review, I won't go into detail about the twist at the end with regards to the star quarterback who is involved with gambling, so instead let's just note that it is a general exploration of how this addiction drags HIM down, as well, but, you know, via a supernatural Smile entity.</w:t>
      </w:r>
    </w:p>
    <w:p>
      <w:r>
        <w:t>Williams was interviewed by CBR's Sean O'Connell at SDCC, and she had a lot of interesting comments there about the world of football vis a vis Smile, and you really should check it out...</w:t>
      </w:r>
    </w:p>
    <w:p>
      <w:r>
        <w:t>I know I just finished telling you about how devastating the idea of gambling is, so I really shouldn't use a gambling reference here, but Any Given Smile is truly a sure bet.</w:t>
      </w:r>
    </w:p>
    <w:p>
      <w:r>
        <w:t>That's so bad. Let's just say that Stephanie Williams and Pablo Collar are a winning combination in terms of capturing the darkest of spirals, and how many innocent bystanders get caught in the tailspin.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