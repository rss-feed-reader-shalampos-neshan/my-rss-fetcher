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Sega Saturn Games, Officially Ranked</w:t>
      </w:r>
    </w:p>
    <w:p>
      <w:r>
        <w:t>منبع: https://www.cbr.com/hardest-sega-saturn-games-ranked/</w:t>
      </w:r>
    </w:p>
    <w:p>
      <w:r>
        <w:t>نویسنده: Shawn Wilken</w:t>
      </w:r>
    </w:p>
    <w:p>
      <w:r>
        <w:t>تاریخ انتشار: 2026-07-19 22:15</w:t>
      </w:r>
    </w:p>
    <w:p>
      <w:r>
        <w:t>──────────────────────────────────────────────────</w:t>
      </w:r>
    </w:p>
    <w:p>
      <w:r>
        <w:t>The Sega Saturn era hosted some of the most uncompromising, arcade-accurate challenges in gaming history. Powered by a complex dual-CPU architecture, the console became the definitive home for blistering shoot-’em-ups, punishing action titles and ruthless arcade ports that refused to hold the player's hand.</w:t>
      </w:r>
    </w:p>
    <w:p>
      <w:r>
        <w:t>In stark contrast to modern design, this era lacked the safety nets of auto-saves or checkpoints, forcing players to approach each game as a true test of skill and dedication to its mechanics. The titles that defined the hardware's difficulty curve achieved their notoriety through a mix of ground-breaking artificial intelligence and innovative mechanics that actively penalized player success.</w:t>
      </w:r>
    </w:p>
    <w:p>
      <w:r>
        <w:t>Die Hard Arcade Contained Some of the Hardest Quick Time Events</w:t>
      </w:r>
    </w:p>
    <w:p>
      <w:r>
        <w:t>Die Hard Arcade Sega Saturn Image via Sega</w:t>
      </w:r>
    </w:p>
    <w:p>
      <w:r>
        <w:t>Stepping into the shoes of Bruno Delinger in this seminal 3D beat-’em-up means bracing for an absolute onslaught of aggressive enemies. Originally designed to vacuum quarters in arcades, the Saturn port of Die Hard Arcade retains every ounce of that artificial difficulty. Players must navigate tight corridors while fighting off hordes of punks, robots, and military grunts who possess incredibly aggressive artificial intelligence and highly damaging counter-attacks that make every battle competitive and difficult.</w:t>
      </w:r>
    </w:p>
    <w:p>
      <w:r>
        <w:t>The primary source of frustration stems from the game's ruthless Quick Time Events scattered between combat rooms. Failing a single button prompt instantly drops a massive portion of the player's health bar or plummets them directly into a disadvantaged combat scenario. Because the combat requires precise spacing and the weapons have limited durability, surviving the final gauntlet to rescue the president's daughter stands as a frantic, high-stress endurance run where a single mistake could lead to a game over screen.</w:t>
      </w:r>
    </w:p>
    <w:p>
      <w:r>
        <w:t>In the Hunt Tested the Memories of Players Who Dared Play the Game</w:t>
      </w:r>
    </w:p>
    <w:p>
      <w:r>
        <w:t>In The Hunt Sega Saturn Image via Irem</w:t>
      </w:r>
    </w:p>
    <w:p>
      <w:r>
        <w:t>Developed by the team that would later create the Metal Slug series, this beautifully animated submarine shoot-’em-up trades traditional sci-fi speed for a slow, agonizingly claustrophobic pace. Navigating In The Hunt's ocean depths means dealing with heavy underwater physics that significantly delay movement and dodge timings. The screen is constantly packed with a devastating mix of surface battleships, heat-seeking torpedoes, and ceiling-mounted turrets that can throw off any gamer's concentration.</w:t>
      </w:r>
    </w:p>
    <w:p>
      <w:r>
        <w:t>Because the submarine moves at a sluggish crawl, players cannot simply rely on twitch reflexes to escape danger or avoid a barrage of attacks. Survival requires memorizing exact enemy spawn patterns and managing screen real estate meticulously. With massive screen-filling bosses that leave almost zero safe zones and a weapon upgrade system that punishes death by stripping away firepower, this classic aquatic title is a masterclass in methodical punishment.</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Contra: Legacy of War's Camera Angle Made Gameplay Challenging Contra Legacy of War Sega Saturn Image via Appaloosa Interactive This controversial entry attempted to transition the beloved run-and-gun franchise into the third dimension, resulting in a mechanical nightmare that is difficult for all the wrong reasons. Contra: Legacy of War's shift to an isometric, pseudo-3D perspective completely ruined the precise aiming and dodging that defined earlier entries. Players found themselves constantly wrestling with awkward depth perception, making it incredibly easy to walk directly into enemy fire or misjudge a lethal platforming leap. The difficulty is exacerbated by a terrible camera system that frequently hides incoming projectiles until it is too late to react. Combined with the classic Contra rule of one-hit deaths and limited continues, navigating the chaotic, muddy battlefields becomes a test of absolute frustration that left many quitting the experience before reaching the game's conclusion. It stands as a notoriously steep challenge driven entirely by its clunky controls and unforgiving environmental hazards. Panzer Dragoon Made Dodging Attacks Nearly Impossible Panzer Dragoon Saga sega saturn gameplay Image via Sega The original entry in Team Andromeda's legendary rail-shooter trilogy presents a surprisingly steep difficulty curve that catches many modern players off guard. Flying a majestic dragon through post-apocalyptic skies requires managing a full 360-degree field of vision, forcing players to constantly shift the camera view using the controller's trigger buttons to intercept threats from the front, sides, and rear. Panzer Dragoon was a test of patience as players would need to react to obstacles almost before they even became visible. The game is entirely relentless with its enemy placement, frequently launching waves of fast-moving imperial ships and biological monsters from blind spots. Because the dragon has a massive hit box and movement is restricted to a set track, dodging incoming lasers requires incredibly precise adjustments. Without any mid-level checkpoints or the ability to save progress between chapters, a few careless mistakes against the game’s aggressive bosses will send players straight back to the title screen. Enemy Zero Punished Player Mistakes With Instant Death Enemy Zero Sega Saturn Image via From Yellow to Orange The brainchild of legendary game designer Kenji Eno, this survival horror masterpiece elevates tension to a punishing art form. Stranded on a claustrophobic spaceship, players who dared to give Enemy Zero a chance were hunted by invisible alien predators. The only way to detect these creatures is by listening closely to a distinct acoustic locator system that changes in pitch and frequency based on the alien's proximity and direction, taking away the very important sense of sight. Combat is a complete exercise in mechanical perfection. The player's only weapon is a futuristic gun that requires a lengthy charge-up time before it can fire a short-range blast. Misjudging the alien's distance by a single fraction of a second results in an instant, gruesome death. When factoring in highly limited ammunition, scarce save points that actively consume resources to use, and labyrinthine first-person corridors, this sci-fi nightmare remains one of the most mentally draining experiences on the platform. Darius Gaiden Turned a Game Over Into an Impossible Redemption Darius Gaiden Sega Saturn Image via Taito This spectacular entry in Taito’s side-scrolling shoot-’em-up franchise is a masterclass in sensory overload and tactical punishment. Featuring a branching level structure, Darius Gaiden challenges players to pilot the Silver Hawk through waves of cybernetic marine life while keeping hold of any significant power-ups earned throughout the game. The screen becomes a chaotic tapestry of colorful lasers, tracking missiles, and massive debris fields that require pixel-perfect navigation to survive. The difficulty escalates drastically due to the franchise's signature power-up system. Facing death strips the ship of its defensive shields and offensive capabilities, leaving the player severely underpowered against subsequent challenges in a brutal cycle known as the death loop. Overcoming the late-game bosses requires total mastery of the game's black hole bombs and capturing enemy mini-bosses to act as escorts, making every playthrough a monumental test of proficiency. Recommended For You Handpicked by CBR editors Action Figures Ghost of Tsushima Jin Sakai 6-Inch Figure — The Shapes Collection Buy Now Board Games The Elder Scrolls: The Adventure Game by Modiphius Entertainment Buy Now Books Elden Ring Official Strategy Guide Buy Now CBR may earn an affiliate commission from links on this page. Radiant Silvergun's Boss Fights Mimic Souls Like Games Radiant Silvergun Sega Saturn Image via Treasure Developed by the iconic studio Treasure, this highly acclaimed shoot-’em-up completely discards the traditional mechanic of collecting random power-ups. Instead, players are given immediate access to seven distinct weapons right from the start of the game, placing the power in their hands and testing their ability to adapt and master each weapon. Radiant Silvergun's challenge comes from recognizing exactly which weapon combination is required to counter highly specific enemy formations and geometric environmental hazards. The game functions more like a high-speed puzzle game than a traditional shooter, demanding that players memorize intricate stage layouts and boss patterns to survive. The boss fights themselves are massive, multi-segmented marathons with strict time limits and complex bullet patterns that leave virtually no room for error. Combined with a color-coded chain scoring system that is mandatory for leveling up weapon power, achieving victory requires an elite level of tactical focus and physical execution. Psychic Killer Taromaru Placed Players in a World With Continuous Skirmishes Psychic Killer Taromaru Sega Saturn Image via Time Warner Interactive Japan As one of the rarest and most expensive titles in the Sega Saturn library, this side-scrolling action game is also one of its most notoriously unforgiving. Set in a dark, mythological feudal Japan, players control powerful psychics who must utilize a unique auto-targeting reticle to blast demonic entities. Psychic Killer Taromaru moves at a breakneck pace, throwing elite enemies and environmental hazards at the player without a single moment of respite. What makes the game truly brutal is its overwhelming focus on boss encounters, featuring a massive gauntlet of complex multi-stage fights that occur every few minutes. Enemies possess highly unpredictable attack patterns, aggressive tracking projectiles, and the ability to instantly juggle the player's character into environmental pitfalls. With incredibly tight continue limits and a health bar that melts away in seconds, mastering this chaotic masterpiece requires flawless positioning and split-second reflexes. DoDonPachi's True Ending Requires Mastery of Game Controls DoDonPachi Sega Saturn Image via Cave Developed by Cave, the undisputed masters of the bullet hell subgenre, this iconic title pushed the Sega Saturn hardware to its absolute limits. DoDonPachi redefines the concept of screen clutter, filling the display with thousands of glowing, intricately patterned enemy projectiles that move at varying speeds and testing players' reflexes at an unforgiving pace. Survival relies entirely on focusing on the ship's miniscule center hit box to slip through microscopic gaps in the bullet walls. The base game is already a staggering test of human reflexes, but unlocking the true ending requires a completely superhuman effort. Players must complete the entire game on a single credit while fulfilling incredibly strict hidden scoring criteria, only to be dropped into a secondary loop where the enemy bullet count doubles. Surviving this final gauntlet to defeat the legendary secret boss, Hibachi, stands as an elite badge of honor within the entire global arcade community that few have managed to obtain. Battle Garegga Changed the Difficulty Based on Player Performance Battle Garegga Sega Saturn Image via Raize Taking the crown as the hardest game on the Sega Saturn is an uncompromising military shoot-’em-up that features one of the most brilliant, psychological, and punishing mechanics ever programmed. On the surface, Battle Garegga is a beautiful, high-speed vertical scroller filled with camouflaged shrapnel and tiny, hard-to-see enemy bullets. However, its true terror lies within its hidden dynamic rank system, which places the game's difficulty out of the hands of the player and solely in the palms of the game's artificial intelligence. The game actively monitors player performance and scales the difficulty accordingly. Collecting power-ups, maximizing fire rates, and preserving lives causes the game’s rank to skyrocket, resulting in enemies firing faster, more aggressive bullet patterns. To survive, players must participate in a counter-intuitive strategy known as controlled suicide, intentionally trashing their own lives and avoiding weapon upgrades just to keep the game's hidden difficulty variable at a manageable level.</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