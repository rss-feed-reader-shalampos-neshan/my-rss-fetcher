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 Harington Confirms His Marvel Future 5 Years After MCU Debut</w:t>
      </w:r>
    </w:p>
    <w:p>
      <w:r>
        <w:t>منبع: https://www.cbr.com/kit-harington-confirms-mcu-black-knight-future/</w:t>
      </w:r>
    </w:p>
    <w:p>
      <w:r>
        <w:t>نویسنده: Lee Freitag</w:t>
      </w:r>
    </w:p>
    <w:p>
      <w:r>
        <w:t>تاریخ انتشار: 2026-09-21 19:14</w:t>
      </w:r>
    </w:p>
    <w:p>
      <w:r>
        <w:t>──────────────────────────────────────────────────</w:t>
      </w:r>
    </w:p>
    <w:p>
      <w:r>
        <w:t>Kit Harington may have already made his last appearance in the Marvel Cinematic Universe. The actor, who plays a pre-Black Knight Dane Whitman in Eternals, recently explained why his character may never appear again in the MCU.</w:t>
      </w:r>
    </w:p>
    <w:p>
      <w:r>
        <w:t>In an interview with the Happy Sad Confused podcast, Harington opened up about how he came to join the MCU. "I met [Marvel Studios president] Kevin [Feige] for a general [meeting] a while before that [Eternals] came up, and he said, 'Look, we’d really love to find something,'" the actor recalled.</w:t>
      </w:r>
    </w:p>
    <w:p>
      <w:r>
        <w:t>Marvel Was Watching to See How Audiences Would Respond to Eternals' Black Knight Tease</w:t>
      </w:r>
    </w:p>
    <w:p>
      <w:r>
        <w:t>Harington continued, "And then it was presented as, like, this is—you know how they do in the Marvel universe. They’ll throw a character in and then see if it goes anywhere, or see if they introduce him [somewhere]. And in the end it didn’t. I think that’s always the way of things: they’re sort of testing to see if there’s something they want to play with, and there was always the idea it might."</w:t>
      </w:r>
    </w:p>
    <w:p>
      <w:r>
        <w:t>Eternals remains the first and only appearance of Harington as Dane Whitman, who in the comics is the third character to take on the mantle of Black Knight. However, in the MCU, Whitman isn't the Black Knight yet. Instead, he works as a history professor at the Natural History Museum in London. He is also the boyfriend of Sersi (Gemma Chan), one of the titular Eternals.</w:t>
      </w:r>
    </w:p>
    <w:p>
      <w:r>
        <w:t>Eternals ended with Sersi getting taken by the Celestial Arishem right after Whitman professed his love for her. The movie's post-credits scene teased the character's future as the Black Knight. As Whitman reaches out for the Ebony Blade in the scene, an off-screen Blade (Mahershala Ali) asks him if he is "ready" to wield the ancient sword.</w:t>
      </w:r>
    </w:p>
    <w:p>
      <w:r>
        <w:t>Eternals is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