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Happened To The Fighting And The Killing?” - Maile Flanagan’s First Impressions On Voicing Naruto In Boruto</w:t>
      </w:r>
    </w:p>
    <w:p>
      <w:r>
        <w:t>منبع: https://www.thegamer.com/maile-flanagan-interview-naruto-lvl-up-expo/</w:t>
      </w:r>
    </w:p>
    <w:p>
      <w:r>
        <w:t>نویسنده: Meg Pelliccio</w:t>
      </w:r>
    </w:p>
    <w:p>
      <w:r>
        <w:t>تاریخ انتشار: 2026-05-14 17:00</w:t>
      </w:r>
    </w:p>
    <w:p>
      <w:r>
        <w:t>──────────────────────────────────────────────────</w:t>
      </w:r>
    </w:p>
    <w:p>
      <w:r>
        <w:t>I was still a teenager when I first started watching Naruto, many years ago. I’m 38 now, and the series has progressed and continues still with Boruto, Naruto’s son, taking on the mantle of protagonist. Throughout all that time, Maile Flanagan has been the voice of the titular Naruto Uzumaki in the English dub. At the recent LVL UP Expo in Las Vegas, I got the chance to catch up with her.</w:t>
      </w:r>
    </w:p>
    <w:p>
      <w:r>
        <w:t>Naruto stands alongside other big names like Dragon Ball, Demon Slayer, and Bleach as one of the anime series whose characters grow up alongside us, tracking their journey from kids to parents. The hordes of Naruto cosplayers and swathes of merch in every direction you looked at the expo were a testament to that. But Boruto is particularly special for delivering an in-depth look at Naruto as a parent, bringing his story full circle.</w:t>
      </w:r>
    </w:p>
    <w:p>
      <w:r>
        <w:t>LVL UP Expo marked one of only two occasions where Flanagan and the Japanese voice actor for Naruto, Junko Takeuchi, have been together in person.</w:t>
      </w:r>
    </w:p>
    <w:p>
      <w:r>
        <w:t>Unleashing Naruto’s Energy</w:t>
      </w:r>
    </w:p>
    <w:p>
      <w:r>
        <w:t>Naruto starts as an attention-seeking little kid, but over time, we see him develop into a strong, dependable leader throughout the Shippuden series, leading into Boruto. Flanagan tells me that a large part of tracking his growth vocally was “in the writing itself”.</w:t>
      </w:r>
    </w:p>
    <w:p>
      <w:r>
        <w:t>“Vocally, it's just more of an attitude adjustment between Shippuden and Boruto. It's more of a maturity level. To be quite frank, in the beginning [of Boruto], I was like, ‘Oh, my God, is he just going to lecture people? What happened to the fighting and the killing, you know?’ Thank goodness that didn't last too long.</w:t>
      </w:r>
    </w:p>
    <w:p>
      <w:r>
        <w:t>“Honestly, the first episodes are like, ‘Now, son…’” Flanagan says, adopting a mock lecturing tone. Adult Naruto, we both muse, turned into someone he would have hated as a kid. Flanagan pointedly adds “and wouldn’t listen to”. As most fans would agree, Flanagan also admits, “I don't think he's the best father either.”</w:t>
      </w:r>
    </w:p>
    <w:p>
      <w:r>
        <w:t>Naruto is a high-energy character. You can’t even think of him without hearing the words ‘BELIEVE IT!’ echoing loudly in your mind. Surprisingly, Flanagan tells me it wasn’t that physically demanding to deliver such an intense and vigorous character, “Unless it's like a huge scene or something with a lot of clones. Because then I have to do track after track after track after track…</w:t>
      </w:r>
    </w:p>
    <w:p>
      <w:r>
        <w:t>“The most difficult part is the video games, because everything is just full throttle. There's no subtlety. One game I did, I don't even know if it's out, but I must have had more than 10,000 lines. Now, some are just efforts [non-dialogue vocal sounds]. Those take a lot out of you. The efforts alone are exhausting. If you act like you're being stabbed 20 times in a row, it's going to be tiring.”</w:t>
      </w:r>
    </w:p>
    <w:p>
      <w:r>
        <w:t>Flanagan suggests she’s done nearly 70 games now, and doesn’t appear to suggest that number for humour. She acknowledges that it’s likely a licensing thing. Sony isn’t going to let just anyone use its library of Naruto sounds, so she has to re-record things for the next client and so on.</w:t>
      </w:r>
    </w:p>
    <w:p>
      <w:r>
        <w:t>“I say the same thing in all the games. There's not a lot of difference in the lines, but it's different platforms, and so, I think the client also, it's like, ’Don't you have this like recorded? I've been doing it for 20 years.’”</w:t>
      </w:r>
    </w:p>
    <w:p>
      <w:r>
        <w:t>On Voice Acting And Anime Becoming Mainstream</w:t>
      </w:r>
    </w:p>
    <w:p>
      <w:r>
        <w:t>Though Naruto is usually unfalteringly optimistic, we see plenty of low points for him across his journey, and thus plenty of range for Flanagan to explore. “The show's made me a better actor, because we never get the scripts beforehand. It's all cold reading, unless you read the manga. So every time I was in there, I was learning about it just like you would hear it, which keeps it fresh.</w:t>
      </w:r>
    </w:p>
    <w:p>
      <w:r>
        <w:t>“I think it's harder if you're having some weird day to go in and pretend like life is grand, you know? But in a way, you're hidden behind a microphone. It's not like you're on camera where you’ve really got to turn it on.”</w:t>
      </w:r>
    </w:p>
    <w:p>
      <w:r>
        <w:t>That’s not to say that voice acting is easier than on-screen acting. “I've seen on-camera people in other cartoons that I've done that come in and do a cartoon, and they're just not- Some are not great at it, you know? Brad Pitt is pretty, but you can't rely on that for voiceover. Half the time, nobody knows what you look like, so”</w:t>
      </w:r>
    </w:p>
    <w:p>
      <w:r>
        <w:t>A common misconception that Flanagan feels a lot of people share is that they think it just requires doing “funny voices”. “A lot of people think they can do it, and they can't. They'll say, ‘I do funny voices’. It's like, well, what if you do it and you have to scream at the top of your lungs for two hours solid and for the next 20 years? The same thing over and over again. Can you do that? People think that it's funny voices, but it's really about acting. On original animation, they'll stunt-cast all the time. It's funny to see people sweating a little bit, because when they stunt-cast somebody, it takes a lot more than you think.”</w:t>
      </w:r>
    </w:p>
    <w:p>
      <w:r>
        <w:t>Stunt casting means hiring a recognisable name as means of promotion.</w:t>
      </w:r>
    </w:p>
    <w:p>
      <w:r>
        <w:t>Stunt casting has only risen as anime has broken through to the mainstream. As audiences have become broader and more receptive to the art form, so too have big-name Hollywood actors been lending their vocal talents to animated projects, including anime, more than ever before.</w:t>
      </w:r>
    </w:p>
    <w:p>
      <w:r>
        <w:t>“Anime was like the bastard stepchild. No one was doing anime. There are a couple of reasons. One was most of it's non-union, and I'm in the union. Secondly, it was a set hourly rate, so the agents don't make anything compared to other shows like The Simpsons or SpongeBob. It's not great for them to spend a lot of phone calls and back and forth to make $7.</w:t>
      </w:r>
    </w:p>
    <w:p>
      <w:r>
        <w:t>“Conventions are the big business now. A lot of voice agencies - and even big, big agencies - have convention agents now. Because of a lot of things, the strike, the economy, production, a lot of people are doing conventions that never used to do conventions. That's always shocking to me. I'll be like, ‘Wow, there's Randy Quaid’.”</w:t>
      </w:r>
    </w:p>
    <w:p>
      <w:r>
        <w:t>Anime as a whole hasn’t just grown in popularity, but in influence. “I think anime has affected Western animation more because it became very trendy. Now you see Western animation done in the style of anime,” Flanagan says. She even tells me she was recently surprised to see an advert for a bank in an anime style.</w:t>
      </w:r>
    </w:p>
    <w:p>
      <w:r>
        <w:t>Younger me would be pleased to hear that there will come a day when anime becomes cool. Flanagan tells me she loves to hear when NBA players and rappers say they are fans of anime, especially Naruto. “It makes me laugh. I’m like, ‘Can I meet them?’”</w:t>
      </w:r>
    </w:p>
    <w:p>
      <w:r>
        <w:t>Megan Thee Stallion and Michael B Jordan are big Naruto fans, but sadly, Flanagan hasn’t met either. “[Jordan] came to the studio, but I wasn't there that day. I think Yuri [Lowenthal], who plays Sasuke, met him.”</w:t>
      </w:r>
    </w:p>
    <w:p>
      <w:r>
        <w:t>Subscribe to our newsletter for more anime insights Curious about voice acting, anime growth, and what it takes to bring characters like Naruto to life? Subscribe to our newsletter for in-depth coverage, interviews, and analysis that explore dubbing, creator perspectives, and character development. Get Updates By subscribing, you agree to receive newsletter and marketing emails, and accept our Terms of Use and Privacy Policy . You can unsubscribe anytime.</w:t>
      </w:r>
    </w:p>
    <w:p>
      <w:r>
        <w:t>Flanagan says it’s always “weird to meet people like that” as they’ll be geeking out about meeting her while she’s like “you’re on The X-Files, my kids love you” and equally starstruck. She tells me about working with Michael Jai White on a movie last December, and it wasn’t until people were bringing in Naruto Funko Pops for her to sign that White realised, and after Flanagan signed figures for his twin girls, he told her, “You just made me the coolest dad.”</w:t>
      </w:r>
    </w:p>
    <w:p>
      <w:r>
        <w:t>Where It All Began</w:t>
      </w:r>
    </w:p>
    <w:p>
      <w:r>
        <w:t>Flanagan tells me she had “no clue” that Naruto would go on to last as long as it has. “Mary Elizabeth McGlynn and I would joke around that we're going to be old women doing these parts, and we are now old. She doesn't direct that anymore, but I'm like, ‘here it is, 20 years later’.”</w:t>
      </w:r>
    </w:p>
    <w:p>
      <w:r>
        <w:t>She knew Naruto was the title character, but she hadn’t watched any of the Japanese show at that point - very few in the West had - and had only seen an image of Naruto. Her first impression was that she “thought he was fun. He has a good sense of humour.” Because Flanagan started in comedy, she says Naruto’s funny character was “up my alley” and that her experience with comedy helped with the role.</w:t>
      </w:r>
    </w:p>
    <w:p>
      <w:r>
        <w:t>When Naruto progressed into Shippuden, Naruto is no longer a little bratty kid and became an older, more mature teenager. Flanagan confides she wasn’t sure she’d be accompanying Naruto on his journey at that point because he had aged up. “With Shippuden, I wasn't exactly sure if they were going to keep me. I mean, I hoped they would. But you know, it's showbiz. Anything can happen. I've been replaced on shows. It sucks, but it happens. I was glad I got it, and at least I knew how many episodes there were.”</w:t>
      </w:r>
    </w:p>
    <w:p>
      <w:r>
        <w:t>Between Naruto, Naruto: Shippuden, and Boruto, Flanagan has recorded over 900 episodes, and there are many that she hasn’t seen in 15 years. In all that time, one arc that stands out to her for changing how she fundamentally understood the character was the Chunin exams, “Because he's failing and failing and failing and then tries again. I think that's a little bit of a turning point.</w:t>
      </w:r>
    </w:p>
    <w:p>
      <w:r>
        <w:t>“It's a skill set. Some people are just better than others at it. And some people are just a lot faster. I'm super fast now. I better be, my God. But you'll work with people sometimes, and trying to get it out of them is hard sometimes.” It’s a learning curve, much like Flanagan has become faster at it with time, she also found it a little hard at first. “But I mean, I had so many lines. I’d better get good at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