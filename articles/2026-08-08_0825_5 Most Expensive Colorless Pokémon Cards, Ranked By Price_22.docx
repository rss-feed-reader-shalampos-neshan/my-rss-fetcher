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Expensive Colorless Pokémon Cards, Ranked By Price</w:t>
      </w:r>
    </w:p>
    <w:p>
      <w:r>
        <w:t>منبع: https://www.cbr.com/most-expensive-colorless-pokemon-cards-ranked/</w:t>
      </w:r>
    </w:p>
    <w:p>
      <w:r>
        <w:t>نویسنده: Shawn Wilken</w:t>
      </w:r>
    </w:p>
    <w:p>
      <w:r>
        <w:t>تاریخ انتشار: 2026-08-08 02:15</w:t>
      </w:r>
    </w:p>
    <w:p>
      <w:r>
        <w:t>──────────────────────────────────────────────────</w:t>
      </w:r>
    </w:p>
    <w:p>
      <w:r>
        <w:t>Colorless Pokémon cards hold a unique and prestigious place in the Pokémon Trading Card Game, often highlighting legendary Pokémon that transcend traditional elemental typings. While Colorless cards can fit into virtually any deck, their secondary market appeal is driven by iconic artwork, historic printing eras, and extreme scarcity in pristine condition.</w:t>
      </w:r>
    </w:p>
    <w:p>
      <w:r>
        <w:t>From e-Reader era grails to elusive Gold Star chase cards, the most valuable Colorless cards command staggering prices among high-end collectors. Analyzing the market valuations of these high-end singles requires evaluating both their baseline market values alongside their astronomical sales in Gem Mint condition.</w:t>
      </w:r>
    </w:p>
    <w:p>
      <w:r>
        <w:t>Ancient Origins M Rayquaza EX is Already Approaching Four Figures</w:t>
      </w:r>
    </w:p>
    <w:p>
      <w:r>
        <w:t>Pokemon TCG Marketplace M Rayquaza EX Shiny Full Art Ancient Origins Weakness Lx2 Retreat Cost 1 Resistance F-20 HP 220 Stage Mega Attack 1 [3] Emerald Break (30x)</w:t>
      </w:r>
    </w:p>
    <w:p>
      <w:r>
        <w:t>This attack does 30 damage times the number of your Benched Pokemon. [3] Emerald Break (30x)</w:t>
      </w:r>
    </w:p>
    <w:p>
      <w:r>
        <w:t>This attack does 30 damage times the number of your Benched Pokemon. $379.00 90 Days Low $599.99 Daily Low $950.59 Market Price</w:t>
      </w:r>
    </w:p>
    <w:p>
      <w:r>
        <w:t>Hailing from the 2015 XY Ancient Origins expansion, Mega Rayquaza EX stands as one of the most stunning full-art cards from the modern 3D era. Featuring shiny emerald dragon artwork overlaid with vibrant gold Japanese attack text and textured foil, this Secret Rare became an instant chase item for collectors upon release. The card's baseline market price sits comfortably at $949.05 for high-grade raw copies or clean uncertified examples.</w:t>
      </w:r>
    </w:p>
    <w:p>
      <w:r>
        <w:t>The artwork captures the towering sky dragon in a dynamic serpentine pose, surrounded by swirling energy patterns and bold Japanese calligraphy. Because this print was tucked away as a Secret Rare with low pull rates, opening factory-sealed Ancient Origins booster packs remains a risky endeavor for collectors searching for it today. The card served as a iconic focal point during the XY expansion block, and was frequently chased by collectors hoping to make a significant pay day.</w:t>
      </w:r>
    </w:p>
    <w:p>
      <w:r>
        <w:t>When evaluating this card in a PSA 10 Gem Mint holder, the valuation increases noticeably due to the difficulty of finding clean modern full-arts with flawless factory centering. Pristine PSA 10 copies routinely command prices around $1,500 to $2,500 at major trading card auctions. The combination of Rayquaza's immense fan popularity and the aesthetic appeal of the Mega Evolution era ensures strong, long-term collector demand that will continue to climb over the years.</w:t>
      </w:r>
    </w:p>
    <w:p>
      <w:r>
        <w:t>Deoxys Rayquaza ex is an Essential 2000s Unit to Collect</w:t>
      </w:r>
    </w:p>
    <w:p>
      <w:r>
        <w:t>Pokemon TCG Marketplace Rayquaza ex Deoxys Weakness C Retreat Cost 2 Resistance FW HP 100 Stage Basic Attack 1 [LR] Spiral Blast (20x)</w:t>
      </w:r>
    </w:p>
    <w:p>
      <w:r>
        <w:t>Does 20 damage for each Basic energy card attached to Rayquaza ex. [LR] Spiral Blast (20x)</w:t>
      </w:r>
    </w:p>
    <w:p>
      <w:r>
        <w:t>Does 20 damage for each Basic energy card attached to Rayquaza ex. $251.32 90 Days Low $251.32 Daily Low $999.00 Market Price</w:t>
      </w:r>
    </w:p>
    <w:p>
      <w:r>
        <w:t>Originating from the legendary 2005 EX Deoxys expansion, Rayquaza ex represents the golden age of the EX series printed during the early Pokémon Trading Card Game era. The card features striking silver foil borders and dynamic, high-contrast artwork that portrays the Sky High Pokémon nearly bursting out of the frame. Holding a baseline market price of $999.00, it remains an essential grail for vintage EX-era completionists who have an extra stash of money to spare.</w:t>
      </w:r>
    </w:p>
    <w:p>
      <w:r>
        <w:t>The visual design highlights the classic 3D rendering style of the mid-2000s, complete with metallic borders that frame the creature's glowing eyes and outstretched claws. EX Deoxys was released in limited quantities compared to modern sets, meaning fewer booster boxes were opened and preserved by original fans. This historical context makes any high-tier ultra-rare from the set a premiere collector's asset, and not only hard to find but extremely expensive to obtain.</w:t>
      </w:r>
    </w:p>
    <w:p>
      <w:r>
        <w:t>Because cards from the mid-2000s were subject to heavy playground matches and lower print runs, finding copies in Gem Mint condition is exceptionally rare today. In a PSA 10 slab, this iconic card skyrockets in value, reaching prices between $2,000 and $4,000 depending on auction timing and buyer demand. Its status as a flagship chase card from one of the hardest sets to find sealed adds immense financial weight to top-tier graded copies.</w:t>
      </w:r>
    </w:p>
    <w:p>
      <w:r>
        <w:t>Deoxys Latios Star is One of Two Gold-Star Units That Hold Immense Value</w:t>
      </w:r>
    </w:p>
    <w:p>
      <w:r>
        <w:t>Pokemon TCG Marketplace Latios Star Deoxys Weakness C Retreat Cost 1 Resistance FP HP 80 Stage Basic Attack 1 [1] Healing Light (10)</w:t>
      </w:r>
    </w:p>
    <w:p>
      <w:r>
        <w:t>Remove 1 damage counter from each of your Pokemon (including Latias Star). [1] Healing Light (10)</w:t>
      </w:r>
    </w:p>
    <w:p>
      <w:r>
        <w:t>Remove 1 damage counter from each of your Pokemon (including Latias Star). Attack 2 [PRW] Shooting Star (50+)</w:t>
      </w:r>
    </w:p>
    <w:p>
      <w:r>
        <w:t>If the Defending Pokemon is Pokemon-ex, discard all Energy cards attached to Latias Star and this attack does 50 damage plus 100 more damage. [PRW] Shooting Star (50+)</w:t>
      </w:r>
    </w:p>
    <w:p>
      <w:r>
        <w:t>If the Defending Pokemon is Pokemon-ex, discard all Energy cards attached to Latias Star and this attack does 50 damage plus 100 more damage. $0.00 90 Days Low $0.00 Daily Low $1,500.00 Market Price</w:t>
      </w:r>
    </w:p>
    <w:p>
      <w:r>
        <w:t>Also coming from the famed 2005 EX Deoxys set, Latios Star stands as one of the original and most revered Gold Star cards in Pokémon TCG history. Gold Star cards revolutionized card design by featuring shiny alternate-color Pokémon with artwork where limbs and effects explicitly popped over the illustration window. With a baseline market valuation of $1,500.00, raw and mid-grade copies are already massive financial assets.</w:t>
      </w:r>
    </w:p>
    <w:p>
      <w:r>
        <w:t>The artwork depicts the shiny dragon in a graceful gliding posture, surrounded by a subtle golden aura that highlights its rare color palette. The Gold Star icon sitting right next to the card name signified an extreme pull rate of roughly one in two booster boxes during the 2005 craze. This mechanical scarcity ensured that very few players ever pulled one organically back in the day, making it extremely difficult to find in any condition, 21 years later.</w:t>
      </w:r>
    </w:p>
    <w:p>
      <w:r>
        <w:t>The price disparity explodes when transitioning to flawless PSA 10 Gem Mint examples. Due to notorious condition sensitivity and factory edge-chipping on 2005 foil stock, a PSA 10 Latios Star is a true holy grail that commands anywhere between $15,000 and $20,000 at high-end auctions. It stands as a timeless representation of mid-era scarcity and art direction, making it one of the more-expensive cards in the expansion set.</w:t>
      </w:r>
    </w:p>
    <w:p>
      <w:r>
        <w:t>Deoxys Latias Star Joins Its Partner on Equal Playing Ground of Value</w:t>
      </w:r>
    </w:p>
    <w:p>
      <w:r>
        <w:t>Pokemon TCG Marketplace Latias Star Deoxys Weakness P Retreat Cost 2 HP 110 Stage Stage 1 Attack 1 [1F] Knock Off (40)</w:t>
      </w:r>
    </w:p>
    <w:p>
      <w:r>
        <w:t>Choose 1 card from your opponent's hand without looking and discard it. [1F] Knock Off (40)</w:t>
      </w:r>
    </w:p>
    <w:p>
      <w:r>
        <w:t>Choose 1 card from your opponent's hand without looking and discard it. Attack 2 [1FF] Pivot Throw (80)</w:t>
      </w:r>
    </w:p>
    <w:p>
      <w:r>
        <w:t>During your opponent's next turn, any damage done to Hariyama ex by attacks is increased by 10 (before applying Weakness and Resistance). [1FF] Pivot Throw (80)</w:t>
      </w:r>
    </w:p>
    <w:p>
      <w:r>
        <w:t>During your opponent's next turn, any damage done to Hariyama ex by attacks is increased by 10 (before applying Weakness and Resistance). $0.00 90 Days Low $0.00 Daily Low $1,500.00 Market Price</w:t>
      </w:r>
    </w:p>
    <w:p>
      <w:r>
        <w:t>Mirroring its counterpart from the same EX Deoxys expansion, Latias Star shares the exact same baseline market valuation of $1,500.00, doubling the wallet size required to secure both legendary Pokémon. Featuring the shiny dragon sister in a dynamic mid-flight pose, this card captured the hearts of fans during the beloved Hoenn era. Like the Latios copy, the Gold Star icon beside the name serves as a mark of extreme pull-rate rarity from the original 2005 booster packs.</w:t>
      </w:r>
    </w:p>
    <w:p>
      <w:r>
        <w:t>The visual pairing of Latias and Latios Star represents one of the most legendary duo sets in the entire hobby. Latias features bright red and golden foil accents that pop brilliantly against the dark blue holofoil background frame, perfectly contrasting its legendary partner. Finding an unplayed copy that survived twenty years without surface scratches or corner whitening requires immense luck and extremely deep pockets.</w:t>
      </w:r>
    </w:p>
    <w:p>
      <w:r>
        <w:t>In terms of graded performance, a PSA 10 Gem Mint Latias Star often matches or slightly edges out Latios owing to low Gem Mint population counts. Pristine PSA 10 slabs routinely eclipse $15,000 to $25,000 at public auctions, making it one of the single most expensive dragon-duo cards in existence. The pair remains a centerpiece showcase for any high-net-worth Pokémon investors lucky enough to get their hands on a copy.</w:t>
      </w:r>
    </w:p>
    <w:p>
      <w:r>
        <w:t>Aquapolis Lugia Is One Of Pokemon's Hardest To Acquire Cards</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$2,000.00 90 Days Low $10,000.00 Daily Low $2,066.29 Market Price</w:t>
      </w:r>
    </w:p>
    <w:p>
      <w:r>
        <w:t>Taking the undisputed crown as the most valuable Colorless Pokémon card is the legendary Lugia from the 2002 Aquapolis set. Produced during the coveted e-Reader era by Wizards of the Coast, this card features a distinct thick left border designed for dot-code scanning into the Game Boy Advance. With a baseline market price of $2,064.21, even heavily played copies command top dollar on secondary marketplaces.</w:t>
      </w:r>
    </w:p>
    <w:p>
      <w:r>
        <w:t>The artwork by Naoyo Kimura shows Lugia emerging majestically from deep ocean currents, surrounded by a intricate swirling holographic foil background. The e-Reader series had a remarkably short production run near the end of the Wizards of the Coast tenure, creating an acute supply bottleneck for high-grade singles. As a result, Aquapolis cards are considered some of the most difficult vintage cards to find on any market.</w:t>
      </w:r>
    </w:p>
    <w:p>
      <w:r>
        <w:t>When it comes to PSA 10 Gem Mint condition, Aquapolis Lugia enters elite, historic financial territory. The intricate holographic surface and sensitive e-Reader borders make Gem Mint grades extraordinarily hard to achieve, driving PSA 10 valuations to between $9,500 and $20,000 depending on market cycles. It stands as the ultimate centerpiece for vintage Wizards of the Coast collectors, representing the pinnacle of Colorless card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