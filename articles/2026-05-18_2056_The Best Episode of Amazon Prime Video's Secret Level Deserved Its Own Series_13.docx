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Episode of Amazon Prime Video's Secret Level Deserved Its Own Series</w:t>
      </w:r>
    </w:p>
    <w:p>
      <w:r>
        <w:t>منبع: https://gamerant.com/secret-level-mega-man-episode-series-prime-video/</w:t>
      </w:r>
    </w:p>
    <w:p>
      <w:r>
        <w:t>نویسنده: Marcus Patten, James Gates, Renan Fontes, Casey David Muir-Taylor, Naomi Kyle, Christian Buckley</w:t>
      </w:r>
    </w:p>
    <w:p>
      <w:r>
        <w:t>تاریخ انتشار: 2026-05-18 19:45</w:t>
      </w:r>
    </w:p>
    <w:p>
      <w:r>
        <w:t>──────────────────────────────────────────────────</w:t>
      </w:r>
    </w:p>
    <w:p>
      <w:r>
        <w:t>Prime Video's Secret Level released to mixed reviews, to say the least. An anthology series where every episode took place in a different video game's world, Secret Level's quality was wildly inconsistent, and artistic liberties with certain games (like Pac-Man in particular) left many fans confused. Not all of Secret Level was bad, though, with some standout episodes elevating the series.</w:t>
      </w:r>
    </w:p>
    <w:p>
      <w:r>
        <w:t>Despite being one of the worst rated episodes of the series, Secret Level's take on Mega Man is respectful, atmospheric, and good enough to have been its own series. If anything, Secret Level Episode 10: Mega Man: Start's biggest flaw is that it's just one 8-minute episode when the concept is so good, it deserves a proper follow-up and adaptation of Capcom's legendary series.</w:t>
      </w:r>
    </w:p>
    <w:p>
      <w:r>
        <w:t>Related The Mega Man Game Fans REALLY Want It looks like Capcom is finally dusting off Mega Man, so it's time to get the Mega Man X game we've all been waiting for.</w:t>
      </w:r>
    </w:p>
    <w:p>
      <w:r>
        <w:t>Secret Level's Mega Man Episode Was a Proof of Concept That Proves the Concept is Worth Pursuing</w:t>
      </w:r>
    </w:p>
    <w:p>
      <w:r>
        <w:t>Secret Level's Mega Man episode is the least fleshed out of its 15-episode run, which is a shame, because it's also the episode bursting with the most narrative potential. The animation is nothing short of superb, featuring dynamic lighting, fluid animation, and a story that genuinely feels like the start of a much larger series. Secret Level Episode 10 is essentially an origin story for Mega Man himself, focusing entirely on Rock and Dr. Light's relationship.</w:t>
      </w:r>
    </w:p>
    <w:p>
      <w:r>
        <w:t>There's a real respect to Classic Mega Man's source material in Secret Level, more so than just about any other episode in the series. Rock is perfectly characterized, even apologizing to Bomb Man before destroying him, showing a perfect understanding of his character. The Wily Stage 1 remix at the end of the episode is a perfect capstone, wrapping up the episode on a powerful note that emphasizes Mega Man's heroism and determination.</w:t>
      </w:r>
    </w:p>
    <w:p>
      <w:r>
        <w:t>At just 8 minutes, Secret Level's Mega Man episode feels like a proof of concept for a larger series and a pilot for an animated adaptation that never got off the ground. Of all the episodes in Secret Level, Mega Man's is the only one that has the potential and quality to stand on its own and keep the story going in a satisfying way. If anything, it's disappointing to get a small taste of what could very well become the greatest video game adaptation ever made.</w:t>
      </w:r>
    </w:p>
    <w:p>
      <w:r>
        <w:t>Archie Comics' Mega Man is Proof the Games Can Make an Excellent Series</w:t>
      </w:r>
    </w:p>
    <w:p>
      <w:r>
        <w:t>Anyone who needs convincing that a long-form Mega Man series is worth making just needs to read Archie Comics' Mega Man run. An adaptation of the Classic Mega Man series, Archie's run only adapted the first three games before being put on a hiatus that eventually resulted in the series' cancellation, but the 55-issue run holds up all the same.</w:t>
      </w:r>
    </w:p>
    <w:p>
      <w:r>
        <w:t>Related The Best Mega Man Games For Beginners, Ranked Newcomers to the Mega Man series struggling to pick a place to start should consider the following games.</w:t>
      </w:r>
    </w:p>
    <w:p>
      <w:r>
        <w:t>Featuring excellent character development, great world building, and top-notch artwork, Archie's Mega Man manages to feel mature while still carrying the whimsy and charm that defined Classic Mega Man. Secret Level's is a little darker and more serious, but it carries a hopeful atmosphere without getting lost in the edginess found in other episodes.</w:t>
      </w:r>
    </w:p>
    <w:p>
      <w:r>
        <w:t>If Secret Level ever comes back with a second season, the series needs to dedicate more time to a Mega Man follow-up. Better yet, it'd be worth scrapping a hypothetical Secret Level sequel to focus exclusively on bringing Mega Man's proof of concept to life. Capcom's series is packed with memorable characters and crazy lore that could very well drive a multi-season show, and even springboard into sequels covering Mega Man Z, Zero, and Legends if done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