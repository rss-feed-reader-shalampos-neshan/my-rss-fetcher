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game music, orchestral performances, and the sheer joy of a communal experience: how live concerts are helping us reconnect with gaming's good side</w:t>
      </w:r>
    </w:p>
    <w:p>
      <w:r>
        <w:t>منبع: https://www.eurogamer.net/video-game-music-orchestras-live-optimism-week</w:t>
      </w:r>
    </w:p>
    <w:p>
      <w:r>
        <w:t>نویسنده: ناشناس</w:t>
      </w:r>
    </w:p>
    <w:p>
      <w:r>
        <w:t>تاریخ انتشار: 2026-08-19 14:11</w:t>
      </w:r>
    </w:p>
    <w:p>
      <w:r>
        <w:t>──────────────────────────────────────────────────</w:t>
      </w:r>
    </w:p>
    <w:p>
      <w:r>
        <w:t>Hello! This piece is a part of Optimism Week on Eurogamer - a week of features either about optimism itself or those which hope to inspire it. For more articles like this, you can visit our Optimism Week hub. Thank you as ever for reading!</w:t>
      </w:r>
    </w:p>
    <w:p>
      <w:r>
        <w:t>Orchestral performances of video game music are no longer the novelty they once were - and that's a good thing. Organisations such as the Game Music Festival have had such success with them they're doing multiple performances for multiple game franchises each year, selling out locations like the prestigious Royal Festival Hall on London's South Bank - sometimes in hours. That's where I watched a packed auditorium literally scream in excitement as Baldur's Gate 3 composer Borislav Slavov joined actor Andrew Wincott and singer Mariya Anastasova to perform Raphael's Final Act as an encore. These audiences: they aren't what the Royal Festival Hall is used to, they're probably not what orchestras are used to, and I love that.</w:t>
      </w:r>
    </w:p>
    <w:p>
      <w:r>
        <w:t>Between Dom and I, we were at three orchestral game-music performances this summer. We were both at the Hades concert, then I watched the Diablo concert and Dom watched the Shoji Meguro 'Persona Grooves' concert. We come together here to talk about what we thought of these concerts and, more importantly, what makes them so vital and celebratory.</w:t>
      </w:r>
    </w:p>
    <w:p>
      <w:r>
        <w:t>Bertie: Can I just say 'thank god for air conditioning' before we begin? It was an agonisingly hot week in London when the Hades performance was on, and as the doors flew open on that central room in the Royal Festival Hall, and an arctic breeze rushed out, it was heavenly. It was like climbing inside the half-time ice-cream cart. I've never seen an audience take their seats quicker.</w:t>
      </w:r>
    </w:p>
    <w:p>
      <w:r>
        <w:t>Speaking of the audience: what always strikes me about these performances is who's there, who's attending them, because it doesn't seem to be a typical orchestral performance crowd. These people - us people - are costumed, casual, eclectic, perhaps younger. I'd guess that some haven't been to an orchestral concert before. But they're here because of a passion for a game or game series, and it makes for a refreshingly chaotic yet endearing experience. There's a vitality recharging what orchestral performances can be. Have you noticed this?</w:t>
      </w:r>
    </w:p>
    <w:p>
      <w:r>
        <w:t>There's a vitality recharging what orchestral performances can be</w:t>
      </w:r>
    </w:p>
    <w:p>
      <w:r>
        <w:t>Dom: I have! And it's not an observation unique to us, either - many years ago in 2013, I attended a concert called Final Symphony at the Barbican. It was a suite of specially-orchestrated Final Fantasy tracks, performed by the London Symphony Orchestra. I was working for GamesTM magazine at the time, and managed to get an interview with conductor Eckehard Stier. He told me that orchestras (he'd been working with the London Symphony and the London Philharmonic that season) absolutely adored doing video game concerts.</w:t>
      </w:r>
    </w:p>
    <w:p>
      <w:r>
        <w:t>I'm paraphrasing a bit here, but he noted that when the orchestras did Mozart or Bach or something, the audience is always very dignified and chaste. Maybe you'd get a polite clap at the end of a suite. When the Final Fantasy fans descend, however, you've got people coming dressed as Moogles or - for the show I attended - some lad in a full suit of armour reminiscent of Final Fantasy 5's big bad, Exdeath.</w:t>
      </w:r>
    </w:p>
    <w:p>
      <w:r>
        <w:t>The audience sings along to the most memorable melodies. There's a standing ovation after every movement. I remember seeing the musicians grin from ear to ear, clearly taken aback by the passion. I am not ashamed to admit I cried at that show myself; the music from Final Fantasy 8 just does something to me. More recently, at the Persona show, I left with my face hurting because I was smiling so much - everyone on stage just seemed to be having so much fun. I think, in an industry where everything is often taken very seriously, we forget that there is good, silly fun to be had along the way.</w:t>
      </w:r>
    </w:p>
    <w:p>
      <w:r>
        <w:t>Bertie: I love that, and I hope that through video games and pop culture more widely - I saw an orchestral performance of The Lord of the Rings: The Two Towers at the Royal Albert Hall which was wonderful - orchestras discover rich new veins of opportunity and employment, and new audiences. That they are reinvigorated by it. My even bigger hope is that live performance thrives in a world where artistic work is threatened by generative AI - because this stuff, you can't replicate. As far as I'm concerned, this is a quintessential celebration of human creativity and skill.</w:t>
      </w:r>
    </w:p>
    <w:p>
      <w:r>
        <w:t>A part of this uptick in games music as a staple in the yearly events calendar now is because it no longer lives explicitly within the game</w:t>
      </w:r>
    </w:p>
    <w:p>
      <w:r>
        <w:t>Dom: Ah! I have facts about this! Back in 2024, TV and film music accounted for roughly 30 percent of a touring orchestra's seasonal output - two years later and with games folded into the mix, I imagine that is a lot more now. Performing this music is an essential revenue stream that allows orchestras, composers, and conductors to continue doing what they do. And, in the theme of this week, I find that so encouraging: things may be grim elsewhere, but here games are helping sustain another industry that could otherwise face ruin. Solidarity through art. It's very special.</w:t>
      </w:r>
    </w:p>
    <w:p>
      <w:r>
        <w:t>And I think a part of this uptick in games music as a staple in the yearly events calendar now is because it no longer lives explicitly within the game. Stephen Barton and Gordy Haab - the composers behind the Jedi Survivor games - gave me some really cool insight into this before they performed at London's Soundtrack Festival in 2025.</w:t>
      </w:r>
    </w:p>
    <w:p>
      <w:r>
        <w:t>"We're seeing millions of streams of game soundtracks, daily," Barton told me. "There's a huge amount of social media content on Instagram and TikTok that ties into it, not to mention the world of Twitch where a streamer's playlist is a huge part of their identity. The record industry is just about catching on to this." Haab then added: "In broader entertainment circles – award shows, industry mixers – video game scores are part of the conversation now. They're treated with the same respect as film music, standing on their own as a legitimate art form. And if the surging demand for soundtrack releases tells us anything, it’s that people aren't just listening: they’re seeking it out."</w:t>
      </w:r>
    </w:p>
    <w:p>
      <w:r>
        <w:t>1 of 18 Attribution Game Music Festival's photos from the Hades, Diablo and Persona performances.</w:t>
      </w:r>
    </w:p>
    <w:p>
      <w:r>
        <w:t>Bertie: You touched upon something else I wanted to zero in on too: community. Something these performances provide is a dedicated place to celebrate a particular game or series. Fan-run events fill in some of these blanks but I don't know of another event entirely dedicated to Hades, say, or Baldur's Gate 3. There's a slight exception in Diablo, in that BlizzCon includes it, but not exclusively, and the series' music is not at the forefront there. Here, it feels like a fandom horn has been sounded, like the horn of Gondor, by which to bring people who love these things together - and that seems like a really important part of it.</w:t>
      </w:r>
    </w:p>
    <w:p>
      <w:r>
        <w:t>Music is fundamental to these [gaming] experiences, but how often is it talked about in reviews?</w:t>
      </w:r>
    </w:p>
    <w:p>
      <w:r>
        <w:t>Dom: I'm not trying to show off, but I've done a few of these concerts now - including one dedicated to Elden Ring and Final Fantasy 7 Rebirth, specifically, back in 2024 - and, like you say, I feel like it creates a nexus for fans. I was chatting to people that travelled from Germany and Poland at the Elden Ring concert (at the Royal Albert Hall, no less: very grand and very fitting). Here, people make new friends in new communities and - in some cases - even get introduced to new games via interacting with other fans in this way.</w:t>
      </w:r>
    </w:p>
    <w:p>
      <w:r>
        <w:t>Bertie: It's giving game-music a way to come forward into the fore, and not just in relation to films - shout out to Baldur's Gate 3 composer Borislav Slavov who campaigns for game-music to be recognised alongside films, by the way - but also within the world of games. Music is fundamental to these experiences, but how often is it talked about in reviews? It's mentioned but usually as a side point. These concerts make game-music the star, and give it the time and space and adulation it deserves.</w:t>
      </w:r>
    </w:p>
    <w:p>
      <w:r>
        <w:t>Also, I'm a fan of big showpiece songs. Both Hades 2 and Baldur's Gate 3 have them. In Hades 2, you battle the Greek sirens - which is very on-trend right now with Nolan's Odyssey in cinemas. They sing a song at you while you fight them, because they're a rock band here, and they're hilariously nasty. "I am gonna claw out your eyes and drown you," Scylla sings at one point. It's great. And Raphael's Final Act in Baldur's Gate 3 is no less spectacular; I spent a lot of time watching reaction videos to it when it was first uncovered - they still make me laugh.</w:t>
      </w:r>
    </w:p>
    <w:p>
      <w:r>
        <w:t>Hades II - I Am Gonna Claw (Out Your Eyes then Drown You to Death) The incredible I Am Gonna Claw (Out Your Eyes and Drown You to Death) song from Hades 2. This was performed live by Erin Yvette (Scylla) and the sirens to rapturous applause.Watch on YouTube</w:t>
      </w:r>
    </w:p>
    <w:p>
      <w:r>
        <w:t>When these pieces are performed on stage, with the actual singers involved, it's magical. To see Melinoë voice actor Judy Alice Lee alongside the incredible Erin Yvette and Ashley Barrett, all giving full siren attitude, was hair-raisingly impressive. As was seeing Supergiant's audio director and co-composer Darren Korb sing - he's got a great voice! These moments feel so special to witness, and I don't think we would otherwise.</w:t>
      </w:r>
    </w:p>
    <w:p>
      <w:r>
        <w:t>Even if you don't think you're that much of a fan of video game music, please try to go along to one of these shows if you're able</w:t>
      </w:r>
    </w:p>
    <w:p>
      <w:r>
        <w:t>Also, as in the case of Hades - and also Baldur's Gate 3 - it's remarkable to see how much pulling power more off-kilter game series have. Diablo is a behemoth by comparison (the music in Diablo 4 is hauntingly beautiful, for what it's worth) but the Royal Festival Hall auditorium seemed emptier. Hades and Baldur's Gate 3 packed that place out. So perhaps in Hades and Baldur's Gate 3 we're seeing a new guard: games made outside of a traditional blockbuster model winning the hearts of the people. I find it enormously encouraging.</w:t>
      </w:r>
    </w:p>
    <w:p>
      <w:r>
        <w:t>Dom: Another thing I think is worth mentioning in the cases of both games here is that Slavov and Korb were part of the process from the very beginning: a lot of the music was iterated alongside the games as they were being teased out of infancy and into maturity, and I think that's why they've got such a distinct place within the final release. Korb has been with Supergiant since the beginning of the studio. Similarly, Shoji Meguro has been with Atlus since the very first Persona - in 1995. The fact that the Game Music Festival managed to get him to London for the first time in his life to play alongside an orchestra is noteworthy. Watching him play guitar to some of those iconic tracks from Persona 3, 4, and 5, I was giddy with excitement. The look of slightly concerned enjoyment from my partner as I tried to refrain from air guitaring along to Mass Destruction was cute.</w:t>
      </w:r>
    </w:p>
    <w:p>
      <w:r>
        <w:t>I would say to anyone reading this: even if you don't think you're that much of a fan of video game music, please try to go along to one of these shows if you're able. Though this music was never meant to be performed live, the artisanship, knowledge, talent and passion that goes into translating it into something that lives and breathes on stage is transcendent. As you mentioned above, Bertie, it's probably the most anti-AI thing I can think of: the unity of talent, skill and human creativity writ large for us all to see, to remind us why this medium is so special, making space for us to celebrate our no-longer-niche hobby getting the recognition it so plainly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