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Mortal Kombat 2 Just Officially Introduced the Franchise's Most Powerful Character Ever</w:t>
      </w:r>
    </w:p>
    <w:p>
      <w:r>
        <w:t>منبع: https://www.cbr.com/mortal-kombat-2-movie-fire-god-liu-kang/</w:t>
      </w:r>
    </w:p>
    <w:p>
      <w:r>
        <w:t>نویسنده: Sterling Ulrich, Cbr Staff, Sean O'Connell, Grae Drake, Rachel Leishman</w:t>
      </w:r>
    </w:p>
    <w:p>
      <w:r>
        <w:t>تاریخ انتشار: 2026-05-14 03:45</w:t>
      </w:r>
    </w:p>
    <w:p>
      <w:r>
        <w:t>──────────────────────────────────────────────────</w:t>
      </w:r>
    </w:p>
    <w:p>
      <w:r>
        <w:t>The following contains major spoilers for Mortal Kombat II, now playing in theaters.</w:t>
      </w:r>
    </w:p>
    <w:p>
      <w:r>
        <w:t>As the name implies, the Mortal Kombat franchise is no stranger to killing off characters, often in horrifically gory fashion, and the recently released adaptation Mortal Kombat II was no exception. Many of the film's fatalities were perpetrated by its main antagonist, the warlord Shao Kahn. Wielding his massive spiked hammer, Shao dispatched King Jerrod, Jackson "Jax" Briggs, Cole Young, and most surprisingly of all, Liu Kang. The films had portrayed Liu as one of Earthrealm's strongest champions, and fans of the Mortal Kombat video games will know that he is typically the story's protagonist, so few viewers expected him to meet his demise.</w:t>
      </w:r>
    </w:p>
    <w:p>
      <w:r>
        <w:t>Luckily for those who enjoyed Ludi Lin's performance as Liu, Mortal Kombat II was not the end of the character. In an interview with Variety, screenwriter Jeremy Slater confirmed that Liu will "absolutely" return in the next installment. The films have established multiple ways for deceased characters to come back to life, be it as a vengeful Spectre like Hanzo Hasashi, a shadowy Wraith like Bi-Han, or a zombified Revenant like Kung Lao. However, Slater indicated that Liu's resurrection will be different. Liu's defeat was the first step in the introduction of the most powerful fighter in Mortal Kombat's lore.</w:t>
      </w:r>
    </w:p>
    <w:p>
      <w:r>
        <w:t>Liu Kang's Death Differed From Mortal Kombat II's Other Fatalities</w:t>
      </w:r>
    </w:p>
    <w:p>
      <w:r>
        <w:t>When Jerrod, Jax, and Cole died in the film, their bodies fell lifelessly to the ground, but Liu instead began to levitate before vanishing in a burst of flame. Liu's Arcana gave him control over fire, but this was unlike any of the abilities he had previously displayed. According to Slater, Liu's final scene was purposefully ambiguous, because he wanted viewers to question whether the character "actually died" or if he ”ascend[ed] to some other plain."</w:t>
      </w:r>
    </w:p>
    <w:p>
      <w:r>
        <w:t>This exact scenario did not play out in any of the Mortal Kombat games, but the fiery imagery and Slater's use of the word "ascend" call to mind Liu's story from Mortal Kombat 11. In this game, Liu began as an evil Revenant, having been accidentally killed by Raiden during an altercation in the 2011 Mortal Kombat game. He had a rematch with Raiden, which he lost once more, but the guilt-stricken Thunder God refused to kill his old friend again.</w:t>
      </w:r>
    </w:p>
    <w:p>
      <w:r>
        <w:t>Instead, Raiden sacrificed himself by transferring his divine power to Liu, which restored his life as well as his sanity. A Revenant no longer, Liu now had silver hair as well as glowing eyes and tattoos. This reborn version of Liu inherited Raiden's powers of lightning generation, flight, and teleportation, and his own fire-based abilities were greatly strengthened. Fire God Liu was so mighty that he managed to defeat Shang Tsung even after the sorcerer had absorbed the souls of multiple Gods and Titans.</w:t>
      </w:r>
    </w:p>
    <w:p>
      <w:r>
        <w:t>It was not Raiden's boon alone that made Fire God Liu the most powerful Mortal Kombat character. After vanquishing Tsung, Liu claimed an artifact known as the Hourglass and became the new Keeper of Time, a nearly omnipotent being. Liu used the Hourglass to create a new universe, one that he hoped would be free from the suffering of its predecessor. This plot point was used to explain a reboot of the franchise; Mortal Kombat 11 was followed by Mortal Kombat 1, which mostly ignored the series' prior continuity and radically reinvented certain characters.</w:t>
      </w:r>
    </w:p>
    <w:p>
      <w:r>
        <w:t>Fire God Liu Kang Ushered In a New Era of Mortal Kombat</w:t>
      </w:r>
    </w:p>
    <w:p>
      <w:r>
        <w:t>A closeup of Fire God Liu Kang from Mortal Kombat 1's reveal trailer Image via NetherRealm Studios</w:t>
      </w:r>
    </w:p>
    <w:p>
      <w:r>
        <w:t>Liu feared becoming a tyrant like the previous Keeper of Time, Kronika, so once he had set his new reality on the right path, he willingly surrendered much of his power. However, he remained the Fire God, and he protected the people of Earthrealm just as Raiden had in the old timeline. For fans who had played the Mortal Kombat games since they began in 1992, it was incredible to see how far Liu had come. He started as a Shaolin monk, a skilled yet human Kombatant, but over time, he grew more powerful until he ascended to godhood.</w:t>
      </w:r>
    </w:p>
    <w:p>
      <w:r>
        <w:t>So far, the power level of characters in the Mortal Kombat films has not been especially high. This was exemplified by Mortal Kombat II's protagonist, Johnny Cage. Even though he was a washed-up movie star who began the film without any special abilities, he could still hold his own against the likes of Baraka. Likewise, Shao was incredibly dangerous, especially when granted immortality by the Amulet of Shinnok, but he was far from capable of rewriting reality.</w:t>
      </w:r>
    </w:p>
    <w:p>
      <w:r>
        <w:t>Just like the games, the Mortal Kombat films were inspired in part by classic Hong Kong action flicks, so they prioritized flashy martial arts over divine powers. Yet, by laying the groundwork for Fire God Liu, Mortal Kombat II prepared the franchise for more explosive conflicts in Mortal Kombat III and beyond. Shinnok, the Fallen Elder God, may be the main antagonist of the next Mortal Kombat film, so the heroes will need to grow in strength to match such a significant threat.</w:t>
      </w:r>
    </w:p>
    <w:p>
      <w:r>
        <w:t>Mortal Kombat III Will Raise the Stakes of the Franchise's Story</w:t>
      </w:r>
    </w:p>
    <w:p>
      <w:r>
        <w:t>Liu Kang blasting fire in Mortal Kombat II Image via Warner Bros. / Courtesy the Everett Collection</w:t>
      </w:r>
    </w:p>
    <w:p>
      <w:r>
        <w:t>The Mortal Kombat film franchise is unlikely to reboot any time soon, as it is only two entries in, and they have performed relatively well at the box office. Mortal Kombat II was met with a $40 million opening weekend in the United States, earning nearly as much money as the previous film made during its entire domestic run.</w:t>
      </w:r>
    </w:p>
    <w:p>
      <w:r>
        <w:t>Despite that, it is smart to build in the means of a reboot early on. That way, Mortal Kombat will not need to jump through hoops to reset its continuity like the Marvel Cinematic Universe seemingly will in Avengers: Doomsday and Avengers: Secret Wars. While the Mortal Kombat films focused on Cole and Johnny for the most part, Liu has been a constant presence throughout, and his seeming demise in Mortal Kombat II may have been the setup for him to play a larger role in the future.</w:t>
      </w:r>
    </w:p>
    <w:p>
      <w:r>
        <w:t>Subscribe to the newsletter for Mortal Kombat film lore Want deeper takes on Mortal Kombat's biggest twists and what they mean? Subscribe to our newsletter for in-depth analysis and character breakdowns that unpack film lore, theories, and what future sequels could mean for fans. Get Updates By subscribing, you agree to receive newsletter and marketing emails, and accept our Terms of Use and Privacy Policy . You can unsubscribe anytime.</w:t>
      </w:r>
    </w:p>
    <w:p>
      <w:r>
        <w:t>In the same Variety interview, Slater expressed his surprise at fans' reactions to Liu, stating, "We didn’t expect how much even the casual audience would fall in love with Liu Kang." He attributed this mainly to Lin's performance. Mortal Kombat III's script is not yet complete, so the film is surely still several years away, but Liu's fans can rest assured that his story will continue in spectacular fashion.</w:t>
      </w:r>
    </w:p>
    <w:p>
      <w:r>
        <w:t>Quiz 5 Questions Mortal Kombat's Strongest Fighter: Test Your Fire God Liu Kang Knowledge Your Top Score -- Attempts -- Average 89% Users 17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