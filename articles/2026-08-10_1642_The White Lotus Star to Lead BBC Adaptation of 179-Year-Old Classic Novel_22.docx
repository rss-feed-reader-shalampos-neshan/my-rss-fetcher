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White Lotus Star to Lead BBC Adaptation of 179-Year-Old Classic Novel</w:t>
      </w:r>
    </w:p>
    <w:p>
      <w:r>
        <w:t>منبع: https://www.cbr.com/bbc-joins-jane-eyre-tv-show-aimee-lou-wood/</w:t>
      </w:r>
    </w:p>
    <w:p>
      <w:r>
        <w:t>نویسنده: Lee Freitag</w:t>
      </w:r>
    </w:p>
    <w:p>
      <w:r>
        <w:t>تاریخ انتشار: 2026-08-10 15:44</w:t>
      </w:r>
    </w:p>
    <w:p>
      <w:r>
        <w:t>──────────────────────────────────────────────────</w:t>
      </w:r>
    </w:p>
    <w:p>
      <w:r>
        <w:t>Another classic novel is getting a new adaptation. The White Lotus star Aimee Lou Wood is set to lead a new series based on Charlotte Brontë's classic novel, Jane Eyre, which the BBC has now joined.</w:t>
      </w:r>
    </w:p>
    <w:p>
      <w:r>
        <w:t>BBC Joins New Jane Eyre Adaptation</w:t>
      </w:r>
    </w:p>
    <w:p>
      <w:r>
        <w:t>Mia Wasikowska and Michael Fassbender in Jane Eyre. Image via Universal Pictures.</w:t>
      </w:r>
    </w:p>
    <w:p>
      <w:r>
        <w:t>According to Deadline, the BBC is now attached to develop Jane Eyre with Working Title and become its broadcaster-financier. This update comes roughly six months after the project was first reported to be in development.</w:t>
      </w:r>
    </w:p>
    <w:p>
      <w:r>
        <w:t>Succession's Miriam Battye is adapting the novel for the small screen. It will be the first major adaptation of the Brontë novel since Cary Joji Fukunaga's 2011 film starring Mia Wasikowska. Before that, Georgie Henley and Ruth Wilson played her in BBC One's four-part adaptation in 2006.</w:t>
      </w:r>
    </w:p>
    <w:p>
      <w:r>
        <w:t>Jane Eyre was first published in 1847. The coming-of-age romance novel explores the moral and emotional development of orphan Jane Eyre as she searches for love, independence, and social equality in 19th-century England. It has been considered ahead of its time due to how it approaches topics of class, sexuality, religion, and feminism.</w:t>
      </w:r>
    </w:p>
    <w:p>
      <w:r>
        <w:t>It's been a big year for the Brontë family. Charlotte's sister Emily Brontë's 1847 novel Wuthering Heights received a new film adaptation earlier this year with Margot Robbie and Jacob Elordi in the lead roles. It grossed over $240 million at the box office.</w:t>
      </w:r>
    </w:p>
    <w:p>
      <w:r>
        <w:t>Aimee Lou Wood Is a Star on the Rise Thanks to The White Lotus</w:t>
      </w:r>
    </w:p>
    <w:p>
      <w:r>
        <w:t>Jane Eyre marks the latest buzzy project for Wood, who will play the eponymous heroine in the adaptation. After breaking out on Sex Education, she appeared in Daddy Issues, followed by The White Lotus Season 3. The latter earned her an Emmy nomination for Outstanding Supporting Actress in a Drama Series.</w:t>
      </w:r>
    </w:p>
    <w:p>
      <w:r>
        <w:t>Wood won't be back for the next season of The White Lotus. Staying true to its anthology format, the fourth season of the hit HBO black comedy drama series will feature a new cast and location. For Season 4, the cast will be checking into the White Lotus in Cannes, France. It is believed that many of the new characters will be staying at the hotel while attending the Cannes Film Festival.</w:t>
      </w:r>
    </w:p>
    <w:p>
      <w:r>
        <w:t>Instead of The White Lotus Season 4, audiences will presumably see Wood next in one of the two movies she has wrapped. She has a role in the comedy film Anxious People alongside Angelina Jolie and Jason Segel. The actor is also part of the cast of the drama film The Idiots, in which she stars as real-life figure Anna Dostoyevsky.</w:t>
      </w:r>
    </w:p>
    <w:p>
      <w:r>
        <w:t>Looking ahead to 2028, Wood will be seen in Sam Mendes' The Beatles – A Four-Film Cinematic Event. She is playing Pattie Boyd, the wife of George Harrison. Stranger Things' Joseph Quinn is playing the Beatles member, opposite Harris Dickinson as John Lennon, Paul Mescal as Paul McCartney, and Barry Keoghan as Ringo Starr.</w:t>
      </w:r>
    </w:p>
    <w:p>
      <w:r>
        <w:t>Jane Eyre is expected to premiere on the BBC in 2027 in time for the 180th anniversary of the novel's first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