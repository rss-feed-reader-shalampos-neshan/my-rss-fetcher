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Riker's Best Star Trek Episode Is Trek's Greatest Deep Space Nine/The Next Generation Crossover</w:t>
      </w:r>
    </w:p>
    <w:p>
      <w:r>
        <w:t>منبع: https://www.cbr.com/star-trek-tng-ds9-defiant-riker-crossover-episode/</w:t>
      </w:r>
    </w:p>
    <w:p>
      <w:r>
        <w:t>نویسنده: Joshua M. Patton</w:t>
      </w:r>
    </w:p>
    <w:p>
      <w:r>
        <w:t>تاریخ انتشار: 2026-06-15 10:26</w:t>
      </w:r>
    </w:p>
    <w:p>
      <w:r>
        <w:t>──────────────────────────────────────────────────</w:t>
      </w:r>
    </w:p>
    <w:p>
      <w:r>
        <w:t>William Thomas Riker is a true fan-favorite character in Gene Roddenberry's universe, but his best episode came in a surprising series. Star Trek: Deep Space Nine featured a surprise cameo from Jonathan Frakes, reprising his role mere months after The Next Generation went off the air. Yet in Season 3's "Defiant," he wasn't playing the Will Riker fans knew best.</w:t>
      </w:r>
    </w:p>
    <w:p>
      <w:r>
        <w:t>In TNG Season 6's "Second Chances," the Enterprise returns to Nervala IV only to discover a "transporter duplicate" of Will Riker. His creation resulted from unique circumstances, and he remained stranded on the desolate planet for eight years. Eventually, he started to go by Thomas and accepted a posting on a different vessel. That episode was a great Riker story, but it was mostly about Will. "Defiant" is all about Thomas.</w:t>
      </w:r>
    </w:p>
    <w:p>
      <w:r>
        <w:t>'Defiant' Is a Great Riker Episode, but It Also Illuminates the Maquis and Cardassian Empire</w:t>
      </w:r>
    </w:p>
    <w:p>
      <w:r>
        <w:t>With TNG graduating to feature films, producers worked on creating Star Trek: Voyager to take its place. This led to the formation of a group of former Starfleet officers who wanted to fight the Cardassians in response to their attacks on Federation colonies. They took the name "the Maquis" (after a World War II resistance group) and engaged in what amounted to terrorism to fight the Empire.</w:t>
      </w:r>
    </w:p>
    <w:p>
      <w:r>
        <w:t>This also violated Starfleet's treaty with the Cardassians. "Defiant" revealed Thomas Riker was one of them.</w:t>
      </w:r>
    </w:p>
    <w:p>
      <w:r>
        <w:t>Mostly part of Deep Space Nine's story, they also appeared on TNG, like when Ro Laren joined them. (Coincidentally, Riker tried to talk her out of it.) So, while "Defiant" was illuminating where Thomas Riker was concerned, it also told a story about this group. Specifically, how their ranks were not filled with the best Starfleet had to offer.</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Despite the differences in their personalities, Thomas was, essentially, the same person as Will Riker. Instead of almost senseless battles with Cardassians, he used the warship to gather intelligence for the larger fight. As Kira Nerys points out in the episode, he thought "like a Starfleet officer" and "not a terrorist."</w:t>
      </w:r>
    </w:p>
    <w:p>
      <w:r>
        <w:t>The other surprising development in the episode is the revelation of rifts within the Cardassian Empire itself. While Gul Dukat is no friend to Starfleet, he was considerably more honorable than Korinas, an "observer" from the Obsidian Order.</w:t>
      </w:r>
    </w:p>
    <w:p>
      <w:r>
        <w:t>The ruthless intelligence agency kept secrets from Cardassian Central Command and violated the Empire's laws, specifically by creating a fleet of warships. While Thomas Riker's mission was technically a failure, he exposed the Obsidian Order's deception to Dukat. Were it not for the Dominion Founder's involvement, the Federation and Cardassians may have never gone to war.</w:t>
      </w:r>
    </w:p>
    <w:p>
      <w:r>
        <w:t>Thomas Riker Was a Wasted Character In The Next Generation Era</w:t>
      </w:r>
    </w:p>
    <w:p>
      <w:r>
        <w:t>Image via Paramount</w:t>
      </w:r>
    </w:p>
    <w:p>
      <w:r>
        <w:t>Originally, the writers considered replacing Riker with his duplicate, but the idea was eventually scrapped. This meant that Thomas had to disappear, which is a shame because of how interesting the character was. This is what makes "Defiant" such a perfect Riker episode.</w:t>
      </w:r>
    </w:p>
    <w:p>
      <w:r>
        <w:t>While impersonating his twin, Thomas experiences what it's like to be the famous, adored Will from the Deep Space 9 crew. Viewers can infer this is what his life in Starfleet must be like. His fellow officers are enamored with the heroic first officer of the Enterprise, and, one can assume, more than a little disappointed to learn it's actually Thomas.</w:t>
      </w:r>
    </w:p>
    <w:p>
      <w:r>
        <w:t>When Michelle Forbes rejected the offer to appear as a regular, Ensign Ro's Deep Space Nine role was given to Kira Nerys. She was a resistance fighter, and she frequently admitted she was also, basically, a terrorist. When she confronts Thomas on the Defiant, she points out that he doesn't think or act like one.</w:t>
      </w:r>
    </w:p>
    <w:p>
      <w:r>
        <w:t>She correctly identifies that he wants to set himself apart from the other Riker. If he can't be a famous, beloved hero, he'll become an "infamous" freedom fighter who died in a "blaze of glory." Again left for viewers to infer, this suggests that while Thomas escaped Nervala IV, he could never escape the "real" Riker's shadow.</w:t>
      </w:r>
    </w:p>
    <w:p>
      <w:r>
        <w:t>The episode ended with Thomas Riker accepting a life sentence in a Cardassian prison colony. While it neatly tied up the loose end, "Defiant" shows just how avoiding Thomas Riker stories was a wasted opportunity. This continued in the modern era, because even though the show mentioned Thomas Riker, Lower Decks could have done much more with him.</w:t>
      </w:r>
    </w:p>
    <w:p>
      <w:r>
        <w:t>While it's ultimately a good thing TNG didn't kill off the other Riker (though Voyager did something similar with Harry Kim), Thomas Riker deserved better. A character identical to one of Star Trek's greatest heroes, but with a far more tragic backstory, could have led to some amazing stories.</w:t>
      </w:r>
    </w:p>
    <w:p>
      <w:r>
        <w:t>Deep Space Nine and The Next Generation Crossovers Were Far Too Rare</w:t>
      </w:r>
    </w:p>
    <w:p>
      <w:r>
        <w:t>Image via Paramount</w:t>
      </w:r>
    </w:p>
    <w:p>
      <w:r>
        <w:t>After its debut, Deep Space Nine tried to distinguish itself from The Next Generation, just like that show did with The Original Series. This meant that crossover stories were extremely rare. Besides this episode, the only significant crossovers happen in TNG's "Birthright," a Quark cameo in TNG's "Firstborn," and Sisko's story with Picard in the pilot.</w:t>
      </w:r>
    </w:p>
    <w:p>
      <w:r>
        <w:t>Subscribe to the newsletter for deeper Star Trek Riker insights Dive into Thomas Riker's hidden arc—subscribe to the newsletter for in-depth Star Trek character analysis, episode breakdowns like 'Defiant,' and perspective on how single appearances alter franchise history and themes. Get Updates By subscribing, you agree to receive newsletter and marketing emails, and accept our Terms of Use and Privacy Policy . You can unsubscribe anytime.</w:t>
      </w:r>
    </w:p>
    <w:p>
      <w:r>
        <w:t>Of course, this discounts when Worf joined DS9 as a regular starting in Season 4. So, Thomas Riker's appearance makes "Defiant" special for another reason.</w:t>
      </w:r>
    </w:p>
    <w:p>
      <w:r>
        <w:t>Still, as a frequent Star Trek director, Frakes could have reprised his role much more than just this single episode. Given that TNG characters were continuing in the films, it would have made sense for him to play Thomas rather than Will. From what "Defiant" reveals about the duplicate Riker's sensibilities and unease with Starfleet, the opportunity was there for a lot of great storytelling.</w:t>
      </w:r>
    </w:p>
    <w:p>
      <w:r>
        <w:t>Still, since it never happened, fans can be satisfied with this single episode because they can imagine what his life would have been like in the two years before being remanded to Cardassian custody.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