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Rayman Origins Remaster Leak Appears Online</w:t>
      </w:r>
    </w:p>
    <w:p>
      <w:r>
        <w:t>منبع: https://www.ign.com/articles/rayman-origins-remaster-leak-reveals-first-details-about-enhanced-edition-from-ubisoft</w:t>
      </w:r>
    </w:p>
    <w:p>
      <w:r>
        <w:t>نویسنده: Michael Cripe</w:t>
      </w:r>
    </w:p>
    <w:p>
      <w:r>
        <w:t>تاریخ انتشار: 2026-05-30 20:49</w:t>
      </w:r>
    </w:p>
    <w:p>
      <w:r>
        <w:t>──────────────────────────────────────────────────</w:t>
      </w:r>
    </w:p>
    <w:p>
      <w:r>
        <w:t>Ubisoft seems to have another leak problem, as what appears to be a remastered version of Rayman Origins has appeared on the Xbox Store – and it's only $2,000.</w:t>
      </w:r>
    </w:p>
    <w:p>
      <w:r>
        <w:t>Nintendo Everything caught and shared a Microsoft listing for an unannounced game called Rayman Origins: Enhanced Edition before it was pulled offline yesterday. Along with a few screenshots, the page revealed the promise of 4K resolution, 60fps, and modern enhancements.</w:t>
      </w:r>
    </w:p>
    <w:p>
      <w:r>
        <w:t>Although there may be some fans willing to pay the $1,999 for Ubisoft's classic platformer, the price tag is almost certainly an error or placeholder number. Considering the page has been taken down, we'll probably see a corrected price when an official announcement eventually arrives.</w:t>
      </w:r>
    </w:p>
    <w:p>
      <w:r>
        <w:t>Rayman Origins brought the floating mascot back to the world 2D gameplay when it launched in 2011 for the Nintendo Wii, PlayStation 3, and Xbox 360. Although PC, PlayStation Vita, and Nintendo 3DS versions rolled out in the years that followed, the title has remained a bit stuck when it comes to its presence on consoles.</w:t>
      </w:r>
    </w:p>
    <w:p>
      <w:r>
        <w:t>Elsewhere in the leaked description for Rayman Origins: Enhanced Edition is the mention of "60 hidden Relics," which were previously only available on the Vita version of the game. Potential platforms remain a mystery, but should Ubisoft announce Rayman Origins: Enhanced Edition, there's a good chance players with modern hardware will get to relive the classic 15 years after its original release.</w:t>
      </w:r>
    </w:p>
    <w:p>
      <w:r>
        <w:t>The Rayman Origins leak follows another slip-up for the character from that saw first details about the unannounced Rayman Legends Retold tumble onto the internet earlier this week. This title is said to be a remake of Ubisoft's 2013 video game and is expected to launch this October.</w:t>
      </w:r>
    </w:p>
    <w:p>
      <w:r>
        <w:t>For now, we do not know how the publisher plans to address Rayman Origins: Enhanced Edition or when it may release. With events like Summer Game Fest just around the corner and more leaks popping up every day, we can only hope to hear an update soon. In the meantime, you can read IGN's original 9.5/10 Rayman Origins review . You can also read about the Rayman 30th Anniversary Edition that may have leaked in January.</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