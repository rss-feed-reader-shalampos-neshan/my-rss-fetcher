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Spider-Man’s Next Era Is Arriving Sooner Than Fans Expect</w:t>
      </w:r>
    </w:p>
    <w:p>
      <w:r>
        <w:t>منبع: https://www.cbr.com/spider-man-nycc-2026-reveal-announced/</w:t>
      </w:r>
    </w:p>
    <w:p>
      <w:r>
        <w:t>نویسنده: Jc Alvarez</w:t>
      </w:r>
    </w:p>
    <w:p>
      <w:r>
        <w:t>تاریخ انتشار: 2026-09-15 18:00</w:t>
      </w:r>
    </w:p>
    <w:p>
      <w:r>
        <w:t>──────────────────────────────────────────────────</w:t>
      </w:r>
    </w:p>
    <w:p>
      <w:r>
        <w:t>It’s a good time to be a Marvel fan! Whether you’re anticipating the event film of the year, the next installment in the Avengers film franchise, or gloating over the behemoth of a blockbuster box office hit that was the latest Spider-Man feature, the Marvel Era is in full swing, and if you’re attending New York Comic Con, there are some even more amazing and spectacular announcements coming our way.</w:t>
      </w:r>
    </w:p>
    <w:p>
      <w:r>
        <w:t>One of the biggest fan events in the United States, New York Comic Con, is celebrating twenty years of being a convention, and its website is starting to populate with more specific information on the upcoming panels and events attendees will line up to see. Marvel Comics is going to be thrilling audiences with some major earth-shaking revelations, including some news around Amazing Spider-Man #1000, and what’s ahead for everyone’s fave web-slinger.</w:t>
      </w:r>
    </w:p>
    <w:p>
      <w:r>
        <w:t>NEW! Rip Mystery Packs of Graded Cards &amp; Collectibles $25.00 $25.00 $100.00 $100.00 $250.00 $250.00</w:t>
      </w:r>
    </w:p>
    <w:p>
      <w:r>
        <w:t>Spider-Man's Next Adventures Are About To Be Revealed</w:t>
      </w:r>
    </w:p>
    <w:p>
      <w:r>
        <w:t>The “House of Ideas” is entering a new era, with the recent announcement that Stephen Wacker will be taking over as Marvel Comics’ Editor-in-Chief and is giving fans a peek behind the curtain with several panels scheduled in areas of the Javits Center on Thursday, Friday, and Saturday.</w:t>
      </w:r>
    </w:p>
    <w:p>
      <w:r>
        <w:t>The “big deal” event is appropriately titled Marvel Comics: House of Ideas, and many suspect that, in this new relaunch, it’s replacing the annual and much-coveted “Next Big Thing” panel. On Saturday, October 10th, at 5:00 pm in North-Room 405 of the Javits Center, Marvel’s creative and editorial staff will likely herald the upcoming newest initiates for everyone’s favorite Marvel books.</w:t>
      </w:r>
    </w:p>
    <w:p>
      <w:r>
        <w:t>In the same room, North-Room 405 (but at 3:30 pm), a big announcement is promising to shake every Spider-Fan’s very foundation when the Marvel Comics: The Spider-Web panel takes the audience on a preview of what to expect after the much-anticipated Amazing Spider-Man #1000. It’s the “biggest issue” in Spidey’s milestone mythology, and promises to move Peter Parker, Miles Morales, and Gwen Stacy beyond the boundaries of their current web lines.</w:t>
      </w:r>
    </w:p>
    <w:p>
      <w:r>
        <w:t>The NYCC website lists that there will be a “major announcement” that will turn the world of everyone’s favorite web-spinners upside down. Our heroes are accustomed to defying gravity, but if Spider-Man is high on your list of priorities this season, and he is one of Marvel Comics most popular tent poles, Saturday afternoon is going to be high on the list of priorities at this year’s convention. Just a reminder: attendance isn’t always guaranteed at these events, and once rooms reach maximum occupancy, some guests get shut out, so plan accordingly.</w:t>
      </w:r>
    </w:p>
    <w:p>
      <w:r>
        <w:t>NYCC's 20th Anniversary Ushers In A New Era For Marvel Comics</w:t>
      </w:r>
    </w:p>
    <w:p>
      <w:r>
        <w:t>With 20 years of bringing fans from all across the world and every generation together, New York Comic Con is recognized as an industry-wide event that honors fandom. Along with its sister convention in San Diego, the two form the annual bookends of a season celebrating comics and the sci-fi fantasy genre across all mediums.</w:t>
      </w:r>
    </w:p>
    <w:p>
      <w:r>
        <w:t>This year marks a transition for Marvel Comics as the imprint installs Stephen Wacker as its newest Editor-in-Chief. On Friday, October 9th at 3:30 pm, Wacker will be holding court in North-Room 405 for this year’s Marvel Comics: Bullpen Bulletins panel, where he’ll be revealing the stakes of what’s ahead for Marvel Comics as he charts a new course forward.</w:t>
      </w:r>
    </w:p>
    <w:p>
      <w:r>
        <w:t>He’ll likely be joined on the stage by some of the biggest names in Marvel Comics, the talent that’s on everyone’s radar, and it’s even probable that they’ll share some of the all-new, all-different ideas that have been percolating inside the bullpen. If there’s any news to learn about what Marvel has up its superpowered sleeve, it’ll be announced here.</w:t>
      </w:r>
    </w:p>
    <w:p>
      <w:r>
        <w:t>New York Comic Con 2026 is happening Thursday, October 8th to Sunday, October 11th, and will take over the Javits Center in the heart of Manhattan.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