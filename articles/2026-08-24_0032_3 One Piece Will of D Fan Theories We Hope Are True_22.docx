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One Piece Will of D Fan Theories We Hope Are True</w:t>
      </w:r>
    </w:p>
    <w:p>
      <w:r>
        <w:t>منبع: https://www.cbr.com/one-piece-will-of-d-fan-theories/</w:t>
      </w:r>
    </w:p>
    <w:p>
      <w:r>
        <w:t>نویسنده: Bidisha Mitra</w:t>
      </w:r>
    </w:p>
    <w:p>
      <w:r>
        <w:t>تاریخ انتشار: 2026-08-23 23:15</w:t>
      </w:r>
    </w:p>
    <w:p>
      <w:r>
        <w:t>──────────────────────────────────────────────────</w:t>
      </w:r>
    </w:p>
    <w:p>
      <w:r>
        <w:t>Ever since Dr Kureha mentioned the Will of D and revealed that Gold Roger is actually Gol D. Roger in the Drum Island Arc, One Piece fans have cooked up theories about its true nature. A select few characters bear the Will of D in their names, whether it's hidden or public knowledge, and they all share similar traits. From smiling when they die to having ambitious dreams, the Will of D members are the most influential characters within the lore.</w:t>
      </w:r>
    </w:p>
    <w:p>
      <w:r>
        <w:t>Eiichiro Oda has hinted at the initial's meaning throughout One Piece, though not enough to confirm which theory is the most viable. The Will of D clan is the Natural Enemy of God. The only character who bears the D. initial and knows its real meaning is Gol D. Roger, so many theories about the Will of D center on him. Some theories, despite how absurd they may sound, are so compelling that fans wish they were true.</w:t>
      </w:r>
    </w:p>
    <w:p>
      <w:r>
        <w:t>The Letter "D" is Simply a Smile</w:t>
      </w:r>
    </w:p>
    <w:p>
      <w:r>
        <w:t>Close Luffy with a wide grin in One Piece Image via Toei Animation</w:t>
      </w:r>
    </w:p>
    <w:p>
      <w:r>
        <w:t>Gol D. Roger during execution in One Piece Image via Toei Animation</w:t>
      </w:r>
    </w:p>
    <w:p>
      <w:r>
        <w:t>Portgas D. Ace's death with a smile in One Piece Image via Toei Animation</w:t>
      </w:r>
    </w:p>
    <w:p>
      <w:r>
        <w:t>Throughout One Piece, the wide grin worn by the Will of D clan is iconic to their image. Joy Boy, Gol D. Roger, and Monkey D. Luffy's goofy smiles are specific to them, hinting that the latter two inherited Joy Boy's will. In their quest for freedom, they also spread happiness and hope to the people they encounter. Moreover, deceased Will of D members always die with a peaceful or wide smile. Despite the cruel nature of Ace's death in the Marineford Arc, he held a soft smile.</w:t>
      </w:r>
    </w:p>
    <w:p>
      <w:r>
        <w:t>This has led to the intriguing and fun theory that the letter "D" that the characters bear is simply a smile. When turned sideways, the "D" looks like a grin. Thus, rather than being associated with a particular tribe, the initial is a symbol. No matter the hardships, the clan members will face them with a smile and never lose hope. It would be consistent with the silly yet serious tone of One Piece.</w:t>
      </w:r>
    </w:p>
    <w:p>
      <w:r>
        <w:t>The Will of D Clan Are Descendants of the Great Kingdom</w:t>
      </w:r>
    </w:p>
    <w:p>
      <w:r>
        <w:t>The Great Kingdom in One Piece Image via Toei Animation</w:t>
      </w:r>
    </w:p>
    <w:p>
      <w:r>
        <w:t>Joy Boy hails from the Great Kingdom during the Void Century and is the first pirate in One Piece's vast and interesting history. There isn't much known about his birthplace, as all evidence of it has been erased by the World Government. Moreover, the Great Kingdom was the sole opposition to the First Twenty, which then became the World Government. Vegapunk theorized that civilization had technological advancements superior to any modern technology.</w:t>
      </w:r>
    </w:p>
    <w:p>
      <w:r>
        <w:t>Although there's limited lore about the ancient Great Kingdom so far, its relevance to Joy Boy must be tied to the Will of D clan. Some fans speculate the characters are descendants of either the legendary pirate or other great figures from the Great Kingdom who are yet to be revealed. Thus, the One Piece characters who do bear the "D" initial are meant to continue the ancient civilization's legacy by opposing the current World Government.</w:t>
      </w:r>
    </w:p>
    <w:p>
      <w:r>
        <w:t>The Will of D Clan Are the Original Celestial Dragons</w:t>
      </w:r>
    </w:p>
    <w:p>
      <w:r>
        <w:t>Celestial Dragons in Mary Geoise in One Piece Image via Toei Animation</w:t>
      </w:r>
    </w:p>
    <w:p>
      <w:r>
        <w:t>The Celestial Dragons are the ruling class in One Piece who are the descendants of nineteen of the twenty monarchs, marked by their arrogant and privileged personality. The war between the Twenty Kingdoms and Joy Boy resulted in the formation of the World Government. They live in the luxury of Mary Geoise and feel entitled to their status, almost as if it doesn't really belong to them.</w:t>
      </w:r>
    </w:p>
    <w:p>
      <w:r>
        <w:t>Eiichiro Oda could be misleading fans, considering the Void Century is one of One Piece's ​​​​​​biggest mysteries, and the truth could be that the Will of D were the original Celestial Dragons. Moreover, since dragons are closely associated with evil and rebellion, it would be more accurate if the Will of D stood for "dragon." It would deepen the themes of liberation and defiance that the Will of D represents in One Piece. On the other hand, they could be destined to destroy the Celestial Dragons.</w:t>
      </w:r>
    </w:p>
    <w:p>
      <w:r>
        <w:t>One Piece Release Date October 20, 1999 Network Fuji TV Directors Hiroaki Miyamoto, Konosuke Uda, Junji Shimizu, Satoshi Itō, Munehisa Sakai, Katsumi Tokoro, Yutaka Nakajima, Yoshihiro Ueda, Kenichi Takeshita, Yoko Ikeda, Ryota Nakamura, Hiroyuki Kakudou, Takahiro Imamura, Toshihiro Maeya, Yûji Endô, Nozomu Shishido, Hidehiko Kadota, Sumio Watanabe, Harume Kosaka, Yasuhiro Tanabe, Yukihiko Nakao, Keisuke Onishi, Junichi Fujise, Hiroyuki Satou 9 Images Close Cast See All Mayumi Tanaka Monkey D. Luffy (voice)</w:t>
      </w:r>
    </w:p>
    <w:p>
      <w:r>
        <w:t>Kazuya Nakai Roronoa Zoro (voice) Where to watch Close WHERE TO WATCH Streaming</w:t>
      </w:r>
    </w:p>
    <w:p>
      <w:r>
        <w:t>BUY Follows the adventures of Monkey D. Luffy and his pirate crew in order to find the greatest treasure ever left by the legendary Pirate, Gold Roger. The famous mystery treasure named "One Piece". Writers Jin Tanaka, Akiko Inoue, Junki Takegami, Shinzo Fujita, Shouji Yonemura, Yoshiyuki Suga, Atsuhiro Tomioka, Hirohiko Uesaka, Michiru Shimada, Isao Murayama, Takuya Masumoto, Yoichi Takahashi, Momoka Toyoda Franchise(s) One Piece Creator(s) Eiichiro Oda Main Genre Anime Seasons 5 Producers Yoshihiro Suzuki Studio Toei Animation Creator Eiichiro Oda Number of Episodes 1122 Streaming Service(s) Crunchyroll, Netflix, Hulu , Pluto TV Based On Manga MyAnimeList Score 8.72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