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Boss Reacts to Console Logo Backlash</w:t>
      </w:r>
    </w:p>
    <w:p>
      <w:r>
        <w:t>منبع: https://www.ign.com/articles/new-xbox-boss-says-decision-to-continue-to-show-ps5-logos-during-its-xbox-games-showcase-was-a-miss-and-i-own-it</w:t>
      </w:r>
    </w:p>
    <w:p>
      <w:r>
        <w:t>نویسنده: Wesley Yin-Poole</w:t>
      </w:r>
    </w:p>
    <w:p>
      <w:r>
        <w:t>تاریخ انتشار: 2026-05-30 09:43</w:t>
      </w:r>
    </w:p>
    <w:p>
      <w:r>
        <w:t>──────────────────────────────────────────────────</w:t>
      </w:r>
    </w:p>
    <w:p>
      <w:r>
        <w:t>Xbox boss Asha Sharma has reacted to negative feedback at Microsoft’s decision to continue to show competing platform logos at its upcoming Xbox Games Showcase, suggesting it will stop doing so for future shows.</w:t>
      </w:r>
    </w:p>
    <w:p>
      <w:r>
        <w:t>Sharma, who took over as boss of Xbox from Phil Spencer earlier this year, has embarked upon a rebrand of the gaming business in a bid to get core Xbox fans back onside following years of disenchantment. Early decisions include the end of the controversial ‘This is an Xbox’ marketing campaign , quickfire new Xbox console features , and switching from ‘Xbox’ to ‘XBOX’ in official branding.</w:t>
      </w:r>
    </w:p>
    <w:p>
      <w:r>
        <w:t>But yesterday, following the delay of Fable to early 2027, Microsoft confirmed it would "continue the precedent" by highlighting competing platforms during its 2026 Xbox Showcase on June 7. Xbox chief content officer Matt Booty set the stage during an appearance on the Official Xbox Podcast , telling fans to expect the company to be transparent about what platforms its games are coming to, meaning you'll probably see a PlayStation logo or two pop up.</w:t>
      </w:r>
    </w:p>
    <w:p>
      <w:r>
        <w:t>The 100 Best Xbox Games of All Time View 101 Images</w:t>
      </w:r>
    </w:p>
    <w:p>
      <w:r>
        <w:t>"We'll be very clear about what platforms a game is coming to and want to continue the precedent," Booty said. "I think we've got a good system going, where we make it clear in Showcase."</w:t>
      </w:r>
    </w:p>
    <w:p>
      <w:r>
        <w:t>Sony, however, does not return the favor and include Xbox logos in trailers for games shown during its showcases, such as State of Play. So, while you’ll see the PS5 logo on the Microsoft hosted trailers for the likes of Fable, Call of Duty: Modern Warfare 4, and even Halo: Campaign Evolved, you won’t see the Xbox Series X and S logo on the same trailers hosted by Sony.</w:t>
      </w:r>
    </w:p>
    <w:p>
      <w:r>
        <w:t>A trailer for Fable on the PlayStation YouTube channel. It includes the PS5 logo only.</w:t>
      </w:r>
    </w:p>
    <w:p>
      <w:r>
        <w:t>The same Fable trailer on the Xbox YouTube account. It includes logos for all the platforms the game is coming to.</w:t>
      </w:r>
    </w:p>
    <w:p>
      <w:r>
        <w:t>The logo confirmation came amid much debate about the potential of Microsoft to return to exclusive games, although Sharma has given no indication so far that she plans to do so. Earlier this month, it was reported that Sharma was “treading carefully” as she worked out what to do with exclusive games, but Microsoft has said it will “reevaluate our approach to exclusivity,” a tantalizing tease particularly for core fans who feel Xbox consoles have been devalued amid the company’s multiplatform push in recent years. Indeed, a return to Xbox exclusives topped the recently launched ‘ XBOX Player Voice ’ platform.</w:t>
      </w:r>
    </w:p>
    <w:p>
      <w:r>
        <w:t>So, by highlighting the fact most of the games we’ll see in the Xbox Game Showcase are also coming to PS5, Microsoft is hammering home the point that it has no actual exclusive games, unlike Sony, which is retreating further into console exclusivity having pulled back from PC. At least, that’s the narrative coming from some hardcore Xbox fans, and it should be noted that Gears of War: E-Day is so far not confirmed for PS5.</w:t>
      </w:r>
    </w:p>
    <w:p>
      <w:r>
        <w:t>Xbox Games Series Tier List Xbox Games Series Tier List</w:t>
      </w:r>
    </w:p>
    <w:p>
      <w:r>
        <w:t>Sharma reacted to disappointment specifically expressed by hardcore Xbox fan X / Twitter account Klobrille, who had said: “I feel like the bare minimum expectation many had was for Xbox to really focus on their own platform at least for the time of the Showcase.”</w:t>
      </w:r>
    </w:p>
    <w:p>
      <w:r>
        <w:t>Sharma tweeted: “Seeing the feedback on logos. It was a miss, and I own it. We are talking about how we adjust for future XBOX shows.”</w:t>
      </w:r>
    </w:p>
    <w:p>
      <w:r>
        <w:t>That response in itself has sparked discussion, with IGN’s own Ryan McCaffrey wondering how exactly pretending a game doesn’t exist on other platforms during your showcase helps gamers. “Exclusives are another matter, but if it's multiplatform, why try to convince anyone otherwise?” he tweeted.</w:t>
      </w:r>
    </w:p>
    <w:p>
      <w:r>
        <w:t>"IMHO the people that are upset about this are really just upset that those games aren't exclusive to Xbox. I don't think pretending something is exclusive during your Showcase when it's really not is particularly beneficial to anyone."</w:t>
      </w:r>
    </w:p>
    <w:p>
      <w:r>
        <w:t>Others, though, are happy with the response. “XBOX Showcase needs to be for XBOX fans,” said one fan. “You can’t win over new fans or keep current fans when promoting you don’t need an XBOX at your biggest spotlight of the year.”</w:t>
      </w:r>
    </w:p>
    <w:p>
      <w:r>
        <w:t>Clearly, Sharma faces a tough job turning Xbox around financially while keeping hardcore fans on-side. It seems unlikely that Microsoft will all of a sudden ditch its multiplatform push, especially when it sees so much success on PS5 with the likes of the Forza Horizon games. As it stands, the big picture remains the same, whatever the case with logos. Earlier this week, Sharma reportedly warned staff that “hard choices” are ahead for Xbox. Reversing a decision you just reaffirmed a day earlier is just the start.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