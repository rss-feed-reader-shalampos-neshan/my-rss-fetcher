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Extended Gameplay – Sep 3, 2026</w:t>
      </w:r>
    </w:p>
    <w:p>
      <w:r>
        <w:t>منبع: https://gameinformer.com/state-of-play/2026/09/03/final-fantasy-vii-revelation-extended-gameplay-look-highlights-wutai</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2026-09-03 00:00</w:t>
      </w:r>
    </w:p>
    <w:p>
      <w:r>
        <w:t>──────────────────────────────────────────────────</w:t>
      </w:r>
    </w:p>
    <w:p>
      <w:r>
        <w:t>Square Enix has released another trailer for Final Fantasy VII Revelation, this time a whopping 10-minute look at the game's characters, story, setting, and so much more. Plus, the trailer also revealed that Final Fantasy VII Revelation will launch on PlayStation 5, Xbox Series X/S, Nintendo Switch 2, and PC on April 8, 2027.</w:t>
      </w:r>
    </w:p>
    <w:p>
      <w:r>
        <w:t>The trailer begins by highlighting each playable party member alongside new looks at the game's expanded combat, then breaks to reveal the April 8 release date. After that, director Naoki Hamaguchi appeared on camera to introduce the rest of the trailer, and we learn more about how Cloud and Co. will jump from the Highwind airship and parachute down to the planet below, Fortnite-style. Once on the ground, you can hop onto your trusty chocobo and sprint/glide/fly around as far as the eye can see. Plus, this chocobo can be an active participant in combat now, and of course, you can also just hop off and fight with your character's weapons, too.</w:t>
      </w:r>
    </w:p>
    <w:p>
      <w:r>
        <w:t>Check out the release date trailer for Final Fantasy VII Revelation below:</w:t>
      </w:r>
    </w:p>
    <w:p>
      <w:r>
        <w:t>For the uninitiated, the FITS (Function-Integrated Tactical Suitware) system is the new addition to Revelation's combat, and it's basically this game's Job system, allowing different party members to slot into various classes like warrior, black mage, and more. You can access your party's FITS on the Highwind, which is your base of operations in Revelation. To head to a new location, pilot the Highwind there in real time, and when you're ready to jump, hop on out and parachute down to the ground below. You'll be bringing the Highwind to returning locations like Junon and new ones, too, like Wutai, Yuffie's ninja-centric homeland.</w:t>
      </w:r>
    </w:p>
    <w:p>
      <w:r>
        <w:t>This trailer offered a great look at Wutai, which looks like a fantastical take on feudal Japan, and Yuffie's grapple gun makes traversing its towering buildings a breeze. In addition to Wutai, Revelation features several new areas, such as Rocket Town, though the trailer stops short of showing it. However, the trailer does bring us back to Gongaga, which first appeared in Final Fantasy VII Rebirth.</w:t>
      </w:r>
    </w:p>
    <w:p>
      <w:r>
        <w:t>Here, Square Enix explains that side quests in locations like Gongaga will reveal more about what's happening in the world, including the whereabouts of other characters from the wider Final Fantasy VII universe of games and media. Strangely, Revelation lets you to speed up cutscenes by 2x, allowing you to blitz through narrative moments (though I'm not sure why you would do that outside of, potentially, repeated playthroughs). It turns out, side quests and the unfolding narratives associated with them will change based on who you are controlling in the party. Cissnei reacts differently when working with Vincent, for example, versus Yuffie, but Square Enix says players can discover that in April.</w:t>
      </w:r>
    </w:p>
    <w:p>
      <w:r>
        <w:t>One of the best parts of Rebirth, the optional but incredible Queen's Blood card game, returns in Revelation. This time, Red XIII is the protagonist of this Queen's Blood saga, and during his adventure, he'll encounter powerful opponents that turn standard bouts on their heads.</w:t>
      </w:r>
    </w:p>
    <w:p>
      <w:r>
        <w:t>To close out the trailer, Hamaguchi asks that players get through Final Fantasy VII Remake and Rebirth ahead of Revelation's launch in April.</w:t>
      </w:r>
    </w:p>
    <w:p>
      <w:r>
        <w:t>Final Fantasy VII Revelation hits PlayStation 5, Xbox Series X/S, Switch 2, and PC on April 8, 2027.</w:t>
      </w:r>
    </w:p>
    <w:p>
      <w:r>
        <w:t>In the meantime, read Game Informer's Final Fantasy VII Remake review and then check out our Final Fantasy VII Rebirth review. After that, catch up on the latest Final Fantasy VII Revelation trailer from Gamescom Opening Night Live.</w:t>
      </w:r>
    </w:p>
    <w:p>
      <w:r>
        <w:t>What are you most excited to see in Revelation?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