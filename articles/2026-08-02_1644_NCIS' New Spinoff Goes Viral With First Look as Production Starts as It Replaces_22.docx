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NCIS' New Spinoff Goes Viral With First Look as Production Starts as It Replaces Scott Caan's Hawaii Five-0 Role</w:t>
      </w:r>
    </w:p>
    <w:p>
      <w:r>
        <w:t>منبع: https://www.cbr.com/ncis-new-york-filming-scott-caan-danny-williams-fans/</w:t>
      </w:r>
    </w:p>
    <w:p>
      <w:r>
        <w:t>نویسنده: Monica Coman</w:t>
      </w:r>
    </w:p>
    <w:p>
      <w:r>
        <w:t>تاریخ انتشار: 2026-08-02 15:51</w:t>
      </w:r>
    </w:p>
    <w:p>
      <w:r>
        <w:t>──────────────────────────────────────────────────</w:t>
      </w:r>
    </w:p>
    <w:p>
      <w:r>
        <w:t>The NCIS franchise has been around since 2003, when the original series debuted. Since then, the show has spanned multiple spinoffs, and it will introduce a new one: NCIS: New York.</w:t>
      </w:r>
    </w:p>
    <w:p>
      <w:r>
        <w:t>The show comes just one year after NCIS introduced another spinoff, NCIS: Tony &amp; Ziva, which was unfortunately canceled after just one season. However, the new entry will bring back a key character: LL Cool J's Sam Hanna. The official NCIS account confirmed the spinoff is in production, but all fans had the same opinion about Scott Caan's role in the sequel.</w:t>
      </w:r>
    </w:p>
    <w:p>
      <w:r>
        <w:t>NCIS: New York Replaces Scott Caan's Hawaii Five-0 Role</w:t>
      </w:r>
    </w:p>
    <w:p>
      <w:r>
        <w:t>Scott Caan as Danny Williams and Alex O'Loughlin as Steve McGarrett in Hawaii Five-0 Image via CBS</w:t>
      </w:r>
    </w:p>
    <w:p>
      <w:r>
        <w:t>This isn't the first time the duo team up on an NCIS show, as Caan also has a history with the NCIS franchise. The actor appeared in one episode of the spinoff NCIS: Los Angeles in 2012. However, he previously made his debut as his Hawaii Five-0 character, Detective Danny “Danno” Williams.</w:t>
      </w:r>
    </w:p>
    <w:p>
      <w:r>
        <w:t>The new spinoff, NCIS: New York, will officially break franchise canon with Scott Caan, who will play a different character: Caan Nick Schaeffer, who is described as a “roguish” NCIS agent and Sam Hanna’s new partner.</w:t>
      </w:r>
    </w:p>
    <w:p>
      <w:r>
        <w:t>Caan and LL Cool J will lead the upcoming spinoff, mirroring Sam Hanna and G. Callen’s (Chris O’Donnell) dynamic from NCIS: Los Angeles. The show is officially in production, and the behind-the-scenes clip gives a glimpse at the new offices as they confirm the new filming update.</w:t>
      </w:r>
    </w:p>
    <w:p>
      <w:r>
        <w:t>However, while the show's filming is exciting, fans all had the same comment: They wanted Danny Williams back. "We could have had Danny Williams!!!" reads one of the top comments. "@ncisverse WE WANT DANNY WILLIAMS BACK. WE WANT DANNY WILLIAMS BACK!" wrote a different fan. "Should have just had Danny transfer to NY," another person added.</w:t>
      </w:r>
    </w:p>
    <w:p>
      <w:r>
        <w:t>A different comment reads, "I still don't understand why they didn't give Scott Can the character of Danny Williams, already played in Hawaii Five 0."</w:t>
      </w:r>
    </w:p>
    <w:p>
      <w:r>
        <w:t>While both NCIS: New York and Hawaii Five-0 aired on CBS, they were produced by different companies, and licensing Danny Williams might've been more difficult and expensive than creating a whole new character.</w:t>
      </w:r>
    </w:p>
    <w:p>
      <w:r>
        <w:t>The rest of the main cast for New York includes Jennifer Beals, Jacqueline Byers, Shane Harper, and Devin Druid. Beals is playing NCIS New York director Robyn Wells. Druid is playing NCIS tech specialist Sean Sullivan, while Byers and Harper are portraying NCIS Special Agents Addy Ross and Wyatt Hill, respectively.</w:t>
      </w:r>
    </w:p>
    <w:p>
      <w:r>
        <w:t>The NCISverse Returns</w:t>
      </w:r>
    </w:p>
    <w:p>
      <w:r>
        <w:t>Still from NCIS Season 23 Image via CBS</w:t>
      </w:r>
    </w:p>
    <w:p>
      <w:r>
        <w:t>NCIS: New York is not the only series in the franchise to make its way to the small screen this year. In late July, CBS went on an announcement spree, confirming the return dates for all its shows, including the NCISverse.</w:t>
      </w:r>
    </w:p>
    <w:p>
      <w:r>
        <w:t>The flagship police procedural will kick off the return dates for CBS and premiere its 24th season on CBS on Tuesday, Oct. 6 at 8 PM. The series premiere of NCIS: New York will then launch at 9 PM, followed by NCIS: Origins' third season at 10 PM.</w:t>
      </w:r>
    </w:p>
    <w:p>
      <w:r>
        <w:t>NCIS: New York premieres this fall on CBS.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