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back in class, Demonschool is getting a DLC and Switch 2 release</w:t>
      </w:r>
    </w:p>
    <w:p>
      <w:r>
        <w:t>منبع: https://gamingtrend.com/news/get-back-in-class-demonschool-is-getting-a-dlc-and-switch-2-release/</w:t>
      </w:r>
    </w:p>
    <w:p>
      <w:r>
        <w:t>نویسنده: ناشناس</w:t>
      </w:r>
    </w:p>
    <w:p>
      <w:r>
        <w:t>تاریخ انتشار: 2026-06-08 17:21</w:t>
      </w:r>
    </w:p>
    <w:p>
      <w:r>
        <w:t>──────────────────────────────────────────────────</w:t>
      </w:r>
    </w:p>
    <w:p>
      <w:r>
        <w:t>Today, Necrosoft Games and Ysbryd Games announced that their indie tactics RPG, Demonschool, is getting DLC and will soon be available on Switch 2, both coming later this year.</w:t>
      </w:r>
    </w:p>
    <w:p>
      <w:r>
        <w:t>Face off against monsters in 50 new puzzle battles, which challenge the player to solve prescribed combat scenarios in one turn. For their trouble, players will be rewarded with three new techniques to study. Encounter a mysterious antagonist in a never-before-seen side story, featuring a formidable new boss with a puzzling new mechanic.</w:t>
      </w:r>
    </w:p>
    <w:p>
      <w:r>
        <w:t>The upcoming Nintendo Switch 2 version, launching later this year, will feature mouse control, a higher frame rate, improved graphics, and the New Game+ feature that allows players to start a new game with all abilities, opals, credits, relationships, clubhouse styles and upgrades, and fish gained through past playthroughs, including all of the playable characters starting on week 10, allowing players to use characters in battles where they weren't meant to be.</w:t>
      </w:r>
    </w:p>
    <w:p>
      <w:r>
        <w:t>Meet demon-hunting heir and college freshman Faye as she comes ashore on a haunted island university. Explore a world inspired by 70s Italian horror cinema and Japanese horror manga while completing strange assignments and engaging in turn-based tactical battles alongside a party of allies. Send demons back to their dimension and seal the breach between worlds…before it’s too late!</w:t>
      </w:r>
    </w:p>
    <w:p>
      <w:r>
        <w:t>Foster friendships (and perhaps relationships!) with 15 playable characters and forge strong bonds that create flashy combos on the battlefield when party members cross paths. Summon useful items from the demon world with Henk’s special ability, have Aina slice through strategically placed lines of enemies, or enthusiastically kick opponents away with Faye. Improve skills in training sessions and side quests to boost their demon-busting flair and survive a gruesome semester, leading to 13 possible endings.</w:t>
      </w:r>
    </w:p>
    <w:p>
      <w:r>
        <w:t>"This DLC is for the battle and puzzle fiends out there," said Brandon Sheffield, Creative Director at Necrosoft Games. "Anyone searching for a challenge that will squash your brain into a new shape, look no further."</w:t>
      </w:r>
    </w:p>
    <w:p>
      <w:r>
        <w:t>Demonschool’s DLC will begin enrollment on all current platforms later this year. Demonschool is currently available on PlayStation 5|4, Xbox Series X|S, Nintendo Switch, Steam Deck, and Windows PC via Steam and Epic Games Store for $24.99 with English, French, Spanish, Japanese, and Simplified Chinese language support.</w:t>
      </w:r>
    </w:p>
    <w:p>
      <w:r>
        <w:t>For more on Demonschool, check out our review above, and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