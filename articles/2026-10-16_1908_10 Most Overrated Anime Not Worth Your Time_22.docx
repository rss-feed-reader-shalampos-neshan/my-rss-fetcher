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Overrated Anime Not Worth Your Time</w:t>
      </w:r>
    </w:p>
    <w:p>
      <w:r>
        <w:t>منبع: https://www.cbr.com/most-overrated-anime-not-worth-your-time/</w:t>
      </w:r>
    </w:p>
    <w:p>
      <w:r>
        <w:t>نویسنده: Annie Banks, Molly Wilson</w:t>
      </w:r>
    </w:p>
    <w:p>
      <w:r>
        <w:t>تاریخ انتشار: 2026-10-16 18:15</w:t>
      </w:r>
    </w:p>
    <w:p>
      <w:r>
        <w:t>──────────────────────────────────────────────────</w:t>
      </w:r>
    </w:p>
    <w:p>
      <w:r>
        <w:t>Anime has no shortage of beloved series, but popularity doesn't always translate to quality. Some shows build massive fanbases thanks to flashy animation, memorable characters, or a few standout moments, only to fall short when it comes to the actual story. Others ride the hype for years despite repetitive plots, frustrating characters, or pacing that makes getting through a season feel like a chore.</w:t>
      </w:r>
    </w:p>
    <w:p>
      <w:r>
        <w:t>That doesn't mean these anime are without their fans or redeeming qualities. However, when a series is constantly praised as a must-watch, it's fair to question whether it really deserves the attention. From shonen juggernauts to hyped-up modern hits, these anime have earned reputations that their actual quality doesn't always justify.</w:t>
      </w:r>
    </w:p>
    <w:p>
      <w:r>
        <w:t>Sword Art Online Never Lives Up to Its Potential</w:t>
      </w:r>
    </w:p>
    <w:p>
      <w:r>
        <w:t>Close Kirito and Asuna sit together at the end of Aincrad in Sword Art Online. Image via A-1 Pictures</w:t>
      </w:r>
    </w:p>
    <w:p>
      <w:r>
        <w:t>Sword Art Online Season 2 Episode 20 Kirito fighting Eugene Image via A-1 Pictures</w:t>
      </w:r>
    </w:p>
    <w:p>
      <w:r>
        <w:t>Kirito from Sword Art Online focuses on his next move Image via A-1 Pictures</w:t>
      </w:r>
    </w:p>
    <w:p>
      <w:r>
        <w:t>Sword Art Online starts with a premise full of potential. Trapped inside a virtual reality MMORPG, players must clear 100 floors to escape, with death in the game meaning death in real life. Such a high-stakes story should be full of opportunities for character drama. Unfortunately, the series doesn't always make the most of it.</w:t>
      </w:r>
    </w:p>
    <w:p>
      <w:r>
        <w:t>Uneven pacing rushes through major developments, while the survival-game concept often takes a back seat to romance and power fantasies. Kirito's characterization and the treatment of several female characters have also drawn criticism, with some storylines relying on tired tropes rather than meaningful development.</w:t>
      </w:r>
    </w:p>
    <w:p>
      <w:r>
        <w:t>Later arcs introduce new settings and ideas, but they rarely recapture the urgency of Aincrad's original premise. Sword Art Online remains influential, but its wasted potential makes it difficult to see it as the classic many fans claim it is.</w:t>
      </w:r>
    </w:p>
    <w:p>
      <w:r>
        <w:t>Tokyo Revengers Gets Stuck in a Cycle of Bad Decisions</w:t>
      </w:r>
    </w:p>
    <w:p>
      <w:r>
        <w:t>Image via Liden Films</w:t>
      </w:r>
    </w:p>
    <w:p>
      <w:r>
        <w:t>Going back in time to save the people you care about sounds like a solid plan, but Tokyo Revengers makes it surprisingly difficult to root for its protagonist. Takemichi Hanagaki gets the chance to change the past and prevent tragedy, yet his repeated mistakes often leave him right back where he started.</w:t>
      </w:r>
    </w:p>
    <w:p>
      <w:r>
        <w:t>His determination is admirable, but watching him stumble through the same problems can quickly become exhausting, especially when the series keeps raising the stakes without offering much sense of progress. The escalating gang conflicts also promise plenty of drama, but the constant betrayals, brawls, and unexpected twists can test fans' patience.</w:t>
      </w:r>
    </w:p>
    <w:p>
      <w:r>
        <w:t>Just as one problem seems resolved, another emerges to drag Takemichi into fresh misery. It's hard to take his mission seriously when he so often seems incapable of learning from what went wrong the last time.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The Seven Deadly Sins Falls Apart in Later Seasons</w:t>
      </w:r>
    </w:p>
    <w:p>
      <w:r>
        <w:t>Close Meliodas in his Assault Mode, with a smirk on his face in The Seven Deadly Sins Image via A-1 Pictures</w:t>
      </w:r>
    </w:p>
    <w:p>
      <w:r>
        <w:t>Zeldris cuts off Meliodas' arm in The Seven Deadly Sins. Image vis Studio Deen</w:t>
      </w:r>
    </w:p>
    <w:p>
      <w:r>
        <w:t>The Seven Deadly Sins: Season 4 Episode 9, Melodias and Elizabeth Image via Studio Deen</w:t>
      </w:r>
    </w:p>
    <w:p>
      <w:r>
        <w:t>At its best, The Seven Deadly Sins delivers a fantasy adventure that's easy to get invested in. Over the years, the anime's reputation has taken a beating, and for good reason. The later seasons suffer from a dramatic decline in animation quality, with clumsy visuals taking the excitement out of fights that should be the anime's biggest selling point.</w:t>
      </w:r>
    </w:p>
    <w:p>
      <w:r>
        <w:t>It's difficult to stay invested in a climactic battle when the animation struggles to do the action justice. As with many shonen anime, the story increasingly relies on bigger power-ups to keep things moving.</w:t>
      </w:r>
    </w:p>
    <w:p>
      <w:r>
        <w:t>Every new enemy seems to demand another jump in strength, making previous threats feel inconsequential. Then there's Meliodas' behaviour toward Elizabeth, which leans so heavily on uncomfortable comedy that it becomes difficult to overlook. What was once an entertaining fantasy adventure gradually becomes a frustrating watch.</w:t>
      </w:r>
    </w:p>
    <w:p>
      <w:r>
        <w:t>Demon Slayer Looks Better Than It Actually Is</w:t>
      </w:r>
    </w:p>
    <w:p>
      <w:r>
        <w:t>Tengen Uzui slicing into Gyutaro while Tanjiro attacks him from above, preparing to slice off his neck in Demon Slayer. Image via ufotable</w:t>
      </w:r>
    </w:p>
    <w:p>
      <w:r>
        <w:t>Demon Slayer owes much of its success to Ufotable, whose gorgeous animation and expertly choreographed fights have helped it stand out in a crowded genre. Watching Tanjiro face off against powerful demons is often thrilling, but the meat of the story rarely matches the quality of the visuals.</w:t>
      </w:r>
    </w:p>
    <w:p>
      <w:r>
        <w:t>Its familiar shonen formula and straightforward character motivations make the plot fairly predictable, even when the stakes are high. Demon Slayer's comedy doesn't always land, either.</w:t>
      </w:r>
    </w:p>
    <w:p>
      <w:r>
        <w:t>Zenitsu's constant screaming and Inosuke's antics can interrupt serious scenes just when they start to build momentum. The anime is worth watching for fans who value animation, but the acclaim surrounding it sometimes makes the story's shortcomings harder to ignore.</w:t>
      </w:r>
    </w:p>
    <w:p>
      <w:r>
        <w:t>My Hero Academia Has Too Many Characters and Too Little Time</w:t>
      </w:r>
    </w:p>
    <w:p>
      <w:r>
        <w:t>Close 10th-anniversary visual (cropped) for the My Hero Academia anime TV series, featuring all the heroes and villains. Image via Toho Animation</w:t>
      </w:r>
    </w:p>
    <w:p>
      <w:r>
        <w:t>Deku fights Todoroki in My Hero Academia. Image via Studio Bones</w:t>
      </w:r>
    </w:p>
    <w:p>
      <w:r>
        <w:t>All For One in My Hero Academia charging up an attack in the palm of his hand. Image via Bones</w:t>
      </w:r>
    </w:p>
    <w:p>
      <w:r>
        <w:t>A school full of aspiring superheroes should be a goldmine for interesting rivalries, unusual abilities, and memorable character arcs. My Hero Academia certainly has the cast for it, but finding room for everyone to shine is another matter.</w:t>
      </w:r>
    </w:p>
    <w:p>
      <w:r>
        <w:t>With Class 1-A, the pro heroes, the villains, and several other groups competing for attention, plenty of characters end up sidelined just when they start getting interesting. The problem becomes more noticeable as the story progresses, with pacing that rushes through some developments while dragging out others.</w:t>
      </w:r>
    </w:p>
    <w:p>
      <w:r>
        <w:t>Characters like Mina Ashido and Hanta Sero have appealing personalities and abilities, yet rarely get the focus their classmates receive. For a series built around young heroes finding their place in the world, so many of My Hero Academia's characters never find theirs.</w:t>
      </w:r>
    </w:p>
    <w:p>
      <w:r>
        <w:t>Boruto Struggles to Escape Naruto's Shadow</w:t>
      </w:r>
    </w:p>
    <w:p>
      <w:r>
        <w:t>Naruto and Boruto Uzumaki share a fist-bump in Boruto Image via Studio Pierrot</w:t>
      </w:r>
    </w:p>
    <w:p>
      <w:r>
        <w:t>Following Naruto was always going to be a tough act, but Boruto doesn't do itself any favors. Its early episodes take their time finding direction, and the next generation struggles to match the personalities and rivalries that made the original series so popular.</w:t>
      </w:r>
    </w:p>
    <w:p>
      <w:r>
        <w:t>Boruto himself spends much of the opening stretch resenting his father, a conflict that can feel frustrating when Naruto's responsibilities as Hokage are repeatedly framed as personal failings. The treatment of the older cast is even harder to swallow.</w:t>
      </w:r>
    </w:p>
    <w:p>
      <w:r>
        <w:t>Naruto and Sasuke become deadbeat dads, and Sakura and Hinata receive limited focus despite their importance in the original series. Seeing these once-beloved characters reduced to distant parents and occasional cameos makes Boruto feel less like a worthy successor and more like a disservice to its predecessor.</w:t>
      </w:r>
    </w:p>
    <w:p>
      <w:r>
        <w:t>Black Clover Brings Nothing New to Shonen</w:t>
      </w:r>
    </w:p>
    <w:p>
      <w:r>
        <w:t>Close Asta finally returns in Black Clover Season 2, Episode 3, as the Clover Kingdom is under attack by the demons unleashed from the Gate to Hell. Image via Studio Pierrot</w:t>
      </w:r>
    </w:p>
    <w:p>
      <w:r>
        <w:t>Asta wielding the Demon Dweller Sword in Black Clover. Image via Studio Pierrot</w:t>
      </w:r>
    </w:p>
    <w:p>
      <w:r>
        <w:t>Leopold Vermillion unleashes fire in Black Clover Image via Studio Pierrot</w:t>
      </w:r>
    </w:p>
    <w:p>
      <w:r>
        <w:t>Asta dreams of becoming the Wizard King in a world where magical ability determines a person's worth, despite being born without magic himself. It's a decent hook, but Black Clover rarely strays far from familiar fantasy anime territory.</w:t>
      </w:r>
    </w:p>
    <w:p>
      <w:r>
        <w:t>His rivalry with the naturally gifted Yuno, his relentless training, and the constant need to surpass stronger opponents will ring a bell for anyone who's watched Naruto or similar series. Even the tournament-style battles feel borrowed from a well-worn playbook.</w:t>
      </w:r>
    </w:p>
    <w:p>
      <w:r>
        <w:t>Black Clover's magic system has room for creativity, particularly when different abilities interact, but fights often boil down to whoever can unleash the next big attack. Asta's anti-magic could have made for more inventive victories, yet his battles frequently follow the same predictable rhythm as those of countless other shonen protagonists.</w:t>
      </w:r>
    </w:p>
    <w:p>
      <w:r>
        <w:t>Blue Lock Cares More About Hype Than Soccer</w:t>
      </w:r>
    </w:p>
    <w:p>
      <w:r>
        <w:t>Yoichi and other strikers storm the field in Blue Lock. Image via Eight Bit</w:t>
      </w:r>
    </w:p>
    <w:p>
      <w:r>
        <w:t>Blue Lock has turned soccer into a contest of oversized egos, where scoring a goal matters more than almost anything else. That approach gives the series its identity, but it can also make the matches feel detached from the teamwork and tactics that define the sport. For fans who prefer sports anime with a stronger sense of competition between teams, all the talk of individual greatness can wear thin.</w:t>
      </w:r>
    </w:p>
    <w:p>
      <w:r>
        <w:t>Animation has become another sticking point, particularly in Season Two, when stiff movement and heavy reliance on still frames drew criticism from fans. The manga's intense artwork is difficult to translate to the screen, and the adaptation hasn't always done it justice. With sports anime like Haikyuu!! delivering more dynamic action, Blue Lock's enormous following is harder to understand.</w:t>
      </w:r>
    </w:p>
    <w:p>
      <w:r>
        <w:t>Related 10 Most Popular Anime Everyone Pretends to Like These anime seem like they're loved by all, but their popularity may not be as genuine as it seems.</w:t>
      </w:r>
    </w:p>
    <w:p>
      <w:r>
        <w:t>The Angel Next Door Spoils Me Rotten Relies on Wish Fulfillment</w:t>
      </w:r>
    </w:p>
    <w:p>
      <w:r>
        <w:t>Close Amane and Mahiru cuddle in bed together in The Angel Next Door Spoils Me Rotten Season 2. Image via Project No. 9</w:t>
      </w:r>
    </w:p>
    <w:p>
      <w:r>
        <w:t>Amane holds Mahiru's hand in The Angel Next Door Spoils Me Rotten Season 2. Image via Project No. 9</w:t>
      </w:r>
    </w:p>
    <w:p>
      <w:r>
        <w:t>Mahiru embraces Amane in The Angel Next Door Spoils Me Rotten Season 2. Image via Project No. 9</w:t>
      </w:r>
    </w:p>
    <w:p>
      <w:r>
        <w:t>Mahiru Shiina is beautiful, kind-hearted, and seemingly happy to cook, clean, and look after the boy next door. It's easy to see the appeal of The Angel Next Door Spoils Me Rotten, especially for fans who enjoy gentle romance without much conflict.</w:t>
      </w:r>
    </w:p>
    <w:p>
      <w:r>
        <w:t>However, Mahiru's near-perfect personality and the convenient arrangement that puts her in charge of Amane's domestic life make their relationship feel too perfect to be something two ordinary teenagers would build together. There's very little friction between the pair, and their romantic progress can feel painfully slow despite how naturally they settle into each other's lives.</w:t>
      </w:r>
    </w:p>
    <w:p>
      <w:r>
        <w:t>The Angel Next Door Spoils Me Rotten has a cozy atmosphere, but affection alone doesn't make for interesting character development. When a romance makes its leads so perfectly suited to one another from the outset, there's not much left for them to discover.</w:t>
      </w:r>
    </w:p>
    <w:p>
      <w:r>
        <w:t>That Time I Got Reincarnated as a Slime Has Made Rimuru Too Powerful</w:t>
      </w:r>
    </w:p>
    <w:p>
      <w:r>
        <w:t>Rimuru Tempest gives a serious stare in That Time I Got Reincarnated as a Slime. Image via Eight Bit Studios</w:t>
      </w:r>
    </w:p>
    <w:p>
      <w:r>
        <w:t>Watching Rimuru turn a small village of monsters into a thriving nation is a big part of what makes That Time I Got Reincarnated as a Slime enjoyable. The diplomacy, alliances, and gradual expansion of Tempest give the anime more to work with than the average isekai.</w:t>
      </w:r>
    </w:p>
    <w:p>
      <w:r>
        <w:t>Strip that away, though, and there's a fairly familiar power fantasy underneath, with Rimuru becoming so powerful that it's hard to imagine anyone beating him. It becomes even harder to ignore in the later seasons, particularly as Reincarnated as a Slime spends more time establishing Rimuru's dominance than putting it to the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