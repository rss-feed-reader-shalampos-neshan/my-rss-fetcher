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the Best FIFA and EA FC Cover?</w:t>
      </w:r>
    </w:p>
    <w:p>
      <w:r>
        <w:t>منبع: https://www.ign.com/articles/whats-the-best-fifa-and-ea-fc-cover</w:t>
      </w:r>
    </w:p>
    <w:p>
      <w:r>
        <w:t>نویسنده: Simon Cardy</w:t>
      </w:r>
    </w:p>
    <w:p>
      <w:r>
        <w:t>تاریخ انتشار: 2026-07-14 14:30</w:t>
      </w:r>
    </w:p>
    <w:p>
      <w:r>
        <w:t>──────────────────────────────────────────────────</w:t>
      </w:r>
    </w:p>
    <w:p>
      <w:r>
        <w:t>For those who grew up playing football games, we all have our favourite FIFA, or FC as it’s now called, cover — the one that first jumped out to us on a store shelf or featured some of our favourite players of the era. Whether it be the mid-to-late 2000s that were dominated by Rooney and Ronaldinho, or the cleaner, more modern Messi and Reus looks to the box art, we all have that one that we see when we close our eyes. But which are the greatest of them all?</w:t>
      </w:r>
    </w:p>
    <w:p>
      <w:r>
        <w:t>To find out, we’d love you to rank each of the 21st-century FIFA and FC covers in this tier list to see which come out on top. There’s no real science to this; just go purely on feel, your favourite players, the style that speaks to you most, and what memories are triggered by each. Enjoy!</w:t>
      </w:r>
    </w:p>
    <w:p>
      <w:r>
        <w:t>FIFA &amp; EA FC Cover Star Tier List FIFA &amp; EA FC Cover Star Tier List</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