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New 6-Part Series With Her All-Time Favorite Characters Scores Perfect RT Score</w:t>
      </w:r>
    </w:p>
    <w:p>
      <w:r>
        <w:t>منبع: https://www.cbr.com/agatha-christie-tommy-and-tuppence-season-1-rotten-tomatoes-score/</w:t>
      </w:r>
    </w:p>
    <w:p>
      <w:r>
        <w:t>نویسنده: Florencia Aberastury</w:t>
      </w:r>
    </w:p>
    <w:p>
      <w:r>
        <w:t>تاریخ انتشار: 2026-09-18 17:58</w:t>
      </w:r>
    </w:p>
    <w:p>
      <w:r>
        <w:t>──────────────────────────────────────────────────</w:t>
      </w:r>
    </w:p>
    <w:p>
      <w:r>
        <w:t>Agatha Christie adaptations have dominated the crime genre on film and television. From Kenneth Branagh's Poirot film series, which started with Murder on the Orient Express, to Netflix's Agatha Christie's Seven Dials, her murder mysteries continue to influence the genre. And now, BritBox and the BBC's latest Agatha Christie adaptation debuted with a perfect Rotten Tomatoes score.</w:t>
      </w:r>
    </w:p>
    <w:p>
      <w:r>
        <w:t>Agatha Christie's Tommy &amp; Tuppence debuted on September 15, 2026, and currently holds a 100% Tomatometer score based on critics' reviews on Rotten Tomatoes. The series follows Christie's favorite characters to write, Thomas Beresford and Prudence Cowley, known as Tommy and Tuppence. They first appeared in Agatha Christie's 1922 mystery novel, The Secret Adversary.</w:t>
      </w:r>
    </w:p>
    <w:p>
      <w:r>
        <w:t>Agatha Christie's Tommy &amp; Tuppence Is Christie's First Contemporary Adaptation</w:t>
      </w:r>
    </w:p>
    <w:p>
      <w:r>
        <w:t>Agatha Christie is one of the biggest crime authors, aptly known as the Queen of Crime. She became one of the most influential writers during the Golden Age of Detective Fiction in the 1920s and 1930s, and her novels have since received multiple movie and TV adaptations. Her biggest creation, Hercule Poirot, remains one of the most famous fictional detectives.</w:t>
      </w:r>
    </w:p>
    <w:p>
      <w:r>
        <w:t>Yet all Agatha Christie adaptations have stayed true to the period depicted in the original novels, even in recent adaptations. Agatha Christie's Tommy &amp; Tuppence is the first Agatha Christie adaptation to bring her murder mysteries to the 21st century, similar to how Elementary and Sherlock brought the iconic Sherlock Holmes and Dr. Watson to the present day.</w:t>
      </w:r>
    </w:p>
    <w:p>
      <w:r>
        <w:t>Agatha Christie's Tommy &amp; Tuppence is a mystery-drama series that follows the titular characters, Tommy and Tuppence, as they reconnect and become amateur detectives. They dated during their time at university but later broke up, and now they reconnect at a wedding where a guest ends up dead. Together, they try to prove the police have the wrong person in custody.</w:t>
      </w:r>
    </w:p>
    <w:p>
      <w:r>
        <w:t>Agatha Christie's Tommy &amp; Tuppence isn't a direct adaptation of an Agatha Christie novel. Instead, it mostly takes inspiration from the short story collection Partners in Crime and the novel By Pricking of My Thumbs. Tommy and Tuppence are the main characters of Christie's final novel, Postern of Fate, which has never been brought to the screen.</w:t>
      </w:r>
    </w:p>
    <w:p>
      <w:r>
        <w:t>Agatha Christie's Tommy &amp; Tuppence stars Josh Dylan as Tommy Beresford, Antonia Thomas as Tuppence Cowley, and Imelda Staunton as Aunt Ada. The latest BritBox and BBC adaptation also marks the first steamy adaptation of a Christie novel, redefining the genre. And the changes seem to work, as Agatha Christie's Tommy &amp; Tuppence has received positive reviews from critics.</w:t>
      </w:r>
    </w:p>
    <w:p>
      <w:r>
        <w:t>Agatha Christie's Tommy &amp; Tuppence Debuted to a Perfect Rotten Tomatoes Score</w:t>
      </w:r>
    </w:p>
    <w:p>
      <w:r>
        <w:t>Image via BritBox</w:t>
      </w:r>
    </w:p>
    <w:p>
      <w:r>
        <w:t>Agatha Christie's Tommy &amp; Tuppence premiered with two episodes based on the short story "Finessing the King/The Gentleman Dressed in Newspaper," with new episodes airing every Tuesday. And it didn't take long to win over critics, as the mystery series debuted with a perfect Rotten Tomatoes score. Agatha Christie's Tommy &amp; Tuppence currently holds a 100% Tomatometer score based on critics' reviews.</w:t>
      </w:r>
    </w:p>
    <w:p>
      <w:r>
        <w:t>Gissane Sophia from Lady Geeks Media wrote, "The writing isn’t just sharp, but it glitters alongside the performances. The directing is so picturesque that if autumn is your favorite season, you’ll find yourself completely entranced by every frame." Meanwhile, Eleane Kuiper from Screen Rant said the series "offers something genuinely new and, perhaps most importantly, fun."</w:t>
      </w:r>
    </w:p>
    <w:p>
      <w:r>
        <w:t>Agatha Christie's Tommy &amp; Tuppence will consist of 6 episodes and is the first of several Agatha Christie adaptations in the works. BritBox and the BBC are also working on a new Hercule Poirot series and The Detection Club, which will feature Christie as a character herself. For now, fans can watch Agatha Christie's Tommy &amp; Tuppence on BritBox.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