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Machine 2 Is Officially the End of an Era for Netflix</w:t>
      </w:r>
    </w:p>
    <w:p>
      <w:r>
        <w:t>منبع: https://www.cbr.com/alan-ritchson-war-machine-2-end-netflix-era-extraction/</w:t>
      </w:r>
    </w:p>
    <w:p>
      <w:r>
        <w:t>نویسنده: Jordan Iacobucci</w:t>
      </w:r>
    </w:p>
    <w:p>
      <w:r>
        <w:t>تاریخ انتشار: 2026-06-23 00:01</w:t>
      </w:r>
    </w:p>
    <w:p>
      <w:r>
        <w:t>──────────────────────────────────────────────────</w:t>
      </w:r>
    </w:p>
    <w:p>
      <w:r>
        <w:t>It's a new dawn for Netflix as it fleshes out its latest action franchise. Alan Ritchson's 2026 war thriller, War Machine, is about to expand into a multi-picture franchise after becoming an instant hit after its premiere in March. Now, with a sequel on the way, the streaming platform sets up its newest era.</w:t>
      </w:r>
    </w:p>
    <w:p>
      <w:r>
        <w:t>War Machine fills a space in the R-rated action franchise landscape that other Netflix franchises can't. Its gritty, hard-action sensibilities are a strong indication of what's on the horizon for the platform as it struggles to keep up with original IP in the ongoing streaming wars. If Netflix plays its cards right, War Machine could become a massive cultural phenomenon.</w:t>
      </w:r>
    </w:p>
    <w:p>
      <w:r>
        <w:t>War Machine 2 Kicks Off a New Era for Netflix</w:t>
      </w:r>
    </w:p>
    <w:p>
      <w:r>
        <w:t>War Machine is a major hit for Netflix, and it could kick off a brand-new era for the streaming platform as it pivots toward a very different kind of R-rated action-thriller. The 2026 film follows a group of soldiers serving in Afghanistan who get more than they bargained for when they encounter an otherworldly threat. This highly advanced killing machine is seemingly unstoppable, leaving nothing but a path of destruction in its wake.</w:t>
      </w:r>
    </w:p>
    <w:p>
      <w:r>
        <w:t>The film stars Alan Ritchson, known for his star-making work in shows like Reacher and Blue Mountain State, as an unnamed Staff Sergeant referred to only by his candidate number, "81." Also headlining the film are The Flash's Keiynan Lonsdale, The Punisher's Daniel Webber, Bad Boys' Esai Morales, and The Suicide Squad's Jai Courtney, and the always terrific Dennis Quaid.</w:t>
      </w:r>
    </w:p>
    <w:p>
      <w:r>
        <w:t>War Machine is a terrific thrill ride that delivers all the action and spectacle that its premise promises, but that also takes surprising and creative risks that one might not expect from a typical Netflix film. Helmed by Patrick Hughes, the action-thriller may not be the deepest character study in the history of cinema, but it is nevertheless a strong display of full-blown action that still feels worthwhile.</w:t>
      </w:r>
    </w:p>
    <w:p>
      <w:r>
        <w:t>Critics were divided on the film, awarding it a mixed score of 66% on Rotten Tomatoes. They were nearly in lock-step with audiences in this case, who gave the film a 64% Popcornmeter. Nevertheless, War Machine performed surprisingly well for Netflix in its first few weeks. After a limited theatrical engagement in Australia, the film went on to hold the top spot on the platform for two consecutive weeks.</w:t>
      </w:r>
    </w:p>
    <w:p>
      <w:r>
        <w:t>Given its widespread success, it should be no surprise that War Machine is confirmed to be getting a sequel. Hugh will return as the writer and director of War Machine 2, which will most likely also feature Alan Ritchson reprising his role from the first film. While the follow-up is still likely several years away, its very existence signals the beginning of a new Netflix franchise that rivals another action-thriller film series native to the streaming platform.</w:t>
      </w:r>
    </w:p>
    <w:p>
      <w:r>
        <w:t>War Machine Fills a Netflix Hole Extraction Never Could</w:t>
      </w:r>
    </w:p>
    <w:p>
      <w:r>
        <w:t>Tyler Rake (Chris Hemsworth) walking down the street while talking on the phone in Extraction Image via Netflix</w:t>
      </w:r>
    </w:p>
    <w:p>
      <w:r>
        <w:t>In many ways, War Machine is the perfect follow-up to another Netflix action-thriller in Extraction. The Chris Hemsworth-led franchise kicked off in 2020, following the exploits of black ops mercenary Tyler Rake, who embarks on a dangerous mission to "extract" a drug lord's kidnapped son. The film was a massive success for Netflix in a year that was already booming for streaming services, launching a franchise that continues to this day.</w:t>
      </w:r>
    </w:p>
    <w:p>
      <w:r>
        <w:t>Both War Machine and Extraction star larger-than-life superhero actors (Ritchson has played both Aquaman and Hawk for various DC projects) in the role of the stereotypical action hero thrust into a mission with more twists and turns than he could ever possibly anticipate. Each film also earns its hard-R rating, taking audiences on a gory thrill ride from beginning to end.</w:t>
      </w:r>
    </w:p>
    <w:p>
      <w:r>
        <w:t>However, Extraction always struggled to differentiate itself from the generic direct-to-streaming action-thriller. Netflix itself has countless movies that fall into the exact same vein, from Ryan Gosling's The Gray Man to Tom Hardy's Havoc. While Hemsworth's action vehicle performed well, even the most die-hard fans of the flick might struggle to remember the finer details of its plot a few days later.</w:t>
      </w:r>
    </w:p>
    <w:p>
      <w:r>
        <w:t>This is where War Machine thrives. It avoids falling into the forgettable action movie rut by injecting its story with sci-fi elements that typically don't appear in similar films. The titular "war machine" that Alan Ritchson's soldier and his comrades face is less like a typical maniacal villain and more similar to the monsters of iconic sci-fi films like Alien or Predator.</w:t>
      </w:r>
    </w:p>
    <w:p>
      <w:r>
        <w:t>War Machine is less a follow-up to Extraction than it is Netflix's answer to the creature features that launched massive franchises in the '70s and '80s. This is a refreshing take on the genre that the platform desperately needs as it tries to differentiate itself from other streaming services. This makes its new film series endlessly more versatile than Extraction, though the future direction of both franchises remains unclear for the moment.</w:t>
      </w:r>
    </w:p>
    <w:p>
      <w:r>
        <w:t>Everything We Know About War Machine and Extraction's Future</w:t>
      </w:r>
    </w:p>
    <w:p>
      <w:r>
        <w:t>Alan Ritchson in War Machine Image via Netflix</w:t>
      </w:r>
    </w:p>
    <w:p>
      <w:r>
        <w:t>Though they could end up competing for Netflix's attention, both War Machine and Extraction appear to have bright futures on the platform. Action-thrillers have historically been Netflix's bread and butter when it comes to original movies, and that doesn't seem to be slowing down anytime soon. Thus, audiences should expect to see plenty more of these two film franchises over the next several years.</w:t>
      </w:r>
    </w:p>
    <w:p>
      <w:r>
        <w:t>Just a few months after War Machine's debut, the franchise is already a lock for a multi-picture deal. At the moment, only one additional film has been greenlit, but director Patrick Hughes and lead actor Alan Ritchson have both alluded to a much larger franchise. So long as War Machine 2 draws similar viewership to its predecessor, the creative team behind the franchise will most likely have all the time they want to continue fleshing out their new universe.</w:t>
      </w:r>
    </w:p>
    <w:p>
      <w:r>
        <w:t>Likewise, Netflix followed up the success of Extraction with a sequel in 2023. Extraction 2 was a hit on par with the first film, drawing surprisingly positive reviews and strong viewership numbers. This was more than enough to give the streamer confidence in expanding the franchise. Now, there are multiple projects in development to continue the story in new and exciting directions.</w:t>
      </w:r>
    </w:p>
    <w:p>
      <w:r>
        <w:t>Extraction 3 is currently in pre-production, with Chris Hemsworth confirmed to return alongside director Sam Hargrave. Filming is scheduled to take place this Summer, which could mean that audiences will see the sequel as early as 2027 or 2028. The supporting cast isn't fully locked in yet, but Idris Elba is confirmed to return as Alcott.</w:t>
      </w:r>
    </w:p>
    <w:p>
      <w:r>
        <w:t>In addition to Extraction 3, there are also multiple spin-offs in development. A project titled Tygo is confirmed to explore a similar premise set in South Korea. It follows the titular character, played by Don Lee, who fights his way through a criminal underworld to get revenge on the crime lord who turned him into a child soldier.</w:t>
      </w:r>
    </w:p>
    <w:p>
      <w:r>
        <w:t>Also in development is Mercenary: An Extraction Series, which follows Omar Sy's Kalidou Diallo, who embarks on a rescue mission in Libya. Unfortunately for him, his mission gets complicated when he finds himself caught in the middle of a violent fight that triggers the attention of a clan of killers. Because this is the only Extraction project currently filming, it will most likely be the first to release on Netflix.</w:t>
      </w:r>
    </w:p>
    <w:p>
      <w:r>
        <w:t>War Machine and Extraction are both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