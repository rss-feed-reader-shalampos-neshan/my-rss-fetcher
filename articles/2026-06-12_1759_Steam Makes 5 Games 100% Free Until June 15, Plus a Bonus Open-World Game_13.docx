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5 Games 100% Free Until June 15, Plus a Bonus Open-World Game</w:t>
      </w:r>
    </w:p>
    <w:p>
      <w:r>
        <w:t>منبع: https://gamerant.com/steam-free-weekend-games-right-now-june-15-2026/</w:t>
      </w:r>
    </w:p>
    <w:p>
      <w:r>
        <w:t>نویسنده: Dalton Cooper, Joshua Duckworth, Noah Waterman, Christian Buckley, Casey David Muir-Taylor</w:t>
      </w:r>
    </w:p>
    <w:p>
      <w:r>
        <w:t>تاریخ انتشار: 2026-06-12 15:35</w:t>
      </w:r>
    </w:p>
    <w:p>
      <w:r>
        <w:t>──────────────────────────────────────────────────</w:t>
      </w:r>
    </w:p>
    <w:p>
      <w:r>
        <w:t>While there are also plenty of games available on Steam's Free-to-Keep Promotion right now, it is still hosting a new Free Weekend promotion, with players able to download and play five games until June 15 (with a bonus game available until the same day, with a slight caveat). Steam users should be sure to check out these games until their free period expires on June 15, and if they do enjoy them, then it's worth mentioning these promotions are almost always followed by a discount.</w:t>
      </w:r>
    </w:p>
    <w:p>
      <w:r>
        <w:t>Steam's Free Weekend Promotions make paid games free until a certain date, at which time players are no longer able to play them without paying. The opposite of that is Steam's Free-to-Keep Promotion, where a game is free to keep forever if claimed by an expiration date/time. The two promotions work differently, but for those also curious about the latest FTK promotion, the included Steam games are The Red Lantern, EETS, Happy's Humble Burger Farm, Tell Me Why, and Gravity Circuit, all until specific, yet varied dates.</w:t>
      </w:r>
    </w:p>
    <w:p>
      <w:r>
        <w:t>Related PC Gamers Have Until June 13 to Get 2023 Adventure Game Completely Free of Charge PC gamers looking for free games have a limited time to snag a 2023 adventure game without paying a single dime.</w:t>
      </w:r>
    </w:p>
    <w:p>
      <w:r>
        <w:t>Steam's Free Weekend Promotion</w:t>
      </w:r>
    </w:p>
    <w:p>
      <w:r>
        <w:t>Until June 15, Steam's Free Weekend Promotion includes Neon Abyss 2, Hearts of Iron 4, Mechabellum, Goblin Cleanup, and Rogue Point. Also joining this list is the open-world wuxia RPG Next Stop Jianghu 2, which is also available until June 15, but Steam users might find it a bit more complicated to play and may not want to download it as a result. Reason being: it is not available in English. Non-Chinese speakers may be able to download and enjoy the game, but obviously the experience is going to be drastically different. To help readers choose which game(s) is best for them, Steam links + Key info like how long to beat are provided with each detailed breakdown below.</w:t>
      </w:r>
    </w:p>
    <w:p>
      <w:r>
        <w:t>Neon Abyss 2</w:t>
      </w:r>
    </w:p>
    <w:p>
      <w:r>
        <w:t>Often compared to games like Enter the Gungeon or Binding of Isaac, Neon Abyss 2 is a fast-paced roguelike platformer set in a cyberneon world. Players do the typical roguelike thing where each run determines their build, as they proceed and try to accomplish more with subsequent runs. At its heart, it's one of those roguelike games on Steam that focuses on three core elements of the genre: sowing chaos in gameplay, optimizing random builds, and making every run invite another.</w:t>
      </w:r>
    </w:p>
    <w:p>
      <w:r>
        <w:t>Review Rating on Steam: 68% Positive Reviews (Indicative of Mixed, Recent Reviews Are Higher)</w:t>
      </w:r>
    </w:p>
    <w:p>
      <w:r>
        <w:t>68% Positive Reviews (Indicative of Mixed, Recent Reviews Are Higher) Can You Beat It Before the Free Weekend Promo Ends? Yes, 12 Hours</w:t>
      </w:r>
    </w:p>
    <w:p>
      <w:r>
        <w:t>Yes, 12 Hours Discount Info: -20% Off Until June 18 ($15.99)</w:t>
      </w:r>
    </w:p>
    <w:p>
      <w:r>
        <w:t>-20% Off Until June 18 ($15.99) Play Neon Abyss 2 Free on Steam until June 15 at 10 am PT/1 pm ET.</w:t>
      </w:r>
    </w:p>
    <w:p>
      <w:r>
        <w:t>Hearts of Iron 4</w:t>
      </w:r>
    </w:p>
    <w:p>
      <w:r>
        <w:t>Hearts of Iron 4 is a solid alternative to any Civilization game, including Civ 7. Its scope is more focused (World War 2), but it loses none of the complexity associated within deep grand strategy games. In Heart of Iron 4, players control an entire nation and must managed military production, diplomacy, economy, research, and warfare from 1936, with players able to rewrite history through its gameplay.</w:t>
      </w:r>
    </w:p>
    <w:p>
      <w:r>
        <w:t>Review Rating on Steam: 91% Very Positive Reviews</w:t>
      </w:r>
    </w:p>
    <w:p>
      <w:r>
        <w:t>91% Very Positive Reviews Can You Beat It Before the Free Weekend Promo Ends? No, 50+ Hours</w:t>
      </w:r>
    </w:p>
    <w:p>
      <w:r>
        <w:t>No, 50+ Hours Discount Info: -80% Until June 25 ($9.99)</w:t>
      </w:r>
    </w:p>
    <w:p>
      <w:r>
        <w:t>-80% Until June 25 ($9.99) Play Hearts of Iron 4 Free on Steam until June 15 at 10 am PT/1 pm ET.</w:t>
      </w:r>
    </w:p>
    <w:p>
      <w:r>
        <w:t>Mechabellum</w:t>
      </w:r>
    </w:p>
    <w:p>
      <w:r>
        <w:t>Mechabellum is an auto-battler strategy game where players are in control of mechs, shocker I know. Players essentially place and upgrade units before battles take place, then watch them fight automatically, meaning strategy is key to success in this auto-battler game. Counter-building enemies, positioning units correctly, and adapting with a rock-paper-scissors style of unit interaction are just a few important skills to keep in mind.</w:t>
      </w:r>
    </w:p>
    <w:p>
      <w:r>
        <w:t>Review Rating on Steam: 84% Very Positive Reviews</w:t>
      </w:r>
    </w:p>
    <w:p>
      <w:r>
        <w:t>84% Very Positive Reviews Can You Beat It Before the Free Weekend Promo Ends? It's Possible, Depending on How You Want to Engage with It</w:t>
      </w:r>
    </w:p>
    <w:p>
      <w:r>
        <w:t>It's Possible, Depending on How You Want to Engage with It Discount Info: -40% Until June 25 ($8.99)</w:t>
      </w:r>
    </w:p>
    <w:p>
      <w:r>
        <w:t>-40% Until June 25 ($8.99) Play Mechabellum Free on Steam until June 15 at 10 am PT/1 pm ET.</w:t>
      </w:r>
    </w:p>
    <w:p>
      <w:r>
        <w:t>Goblin Cleanup</w:t>
      </w:r>
    </w:p>
    <w:p>
      <w:r>
        <w:t>Instead of an autobattler mech game, this Steam Free Weekend promotion includes a co-op cleaning simulator where players (Up to 4) are goblins. Goblin Cleanup pretty much says it all in the title too. Players spend time scrubbing, restoring, and organizing messy fantasy spaces occupied by goblins, with Goblin Cleanup devs describing it as something like PowerWash Simulator meets Dungeons and Dragons.</w:t>
      </w:r>
    </w:p>
    <w:p>
      <w:r>
        <w:t>Review Rating on Steam: 88% Very Positive</w:t>
      </w:r>
    </w:p>
    <w:p>
      <w:r>
        <w:t>88% Very Positive Can You Beat It Before the Free Weekend Promo Ends? Yes, 8-12 Hours</w:t>
      </w:r>
    </w:p>
    <w:p>
      <w:r>
        <w:t>Discount Info: -35% Until June 25 ($12.99)</w:t>
      </w:r>
    </w:p>
    <w:p>
      <w:r>
        <w:t>Play Goblin Cleanup Free on Steam until June 15 at 10 am PT/1 pm ET.</w:t>
      </w:r>
    </w:p>
    <w:p>
      <w:r>
        <w:t>Rogue Point</w:t>
      </w:r>
    </w:p>
    <w:p>
      <w:r>
        <w:t>Review Rating on Steam: 68% Positive Indicating Mixed Reviews (Recent Reviews Are Higher)</w:t>
      </w:r>
    </w:p>
    <w:p>
      <w:r>
        <w:t>Can You Beat It Before the Free Weekend Promo Ends? Yes, ~12 hours</w:t>
      </w:r>
    </w:p>
    <w:p>
      <w:r>
        <w:t>Discount Info: -50% Until June 25 ($9.99)</w:t>
      </w:r>
    </w:p>
    <w:p>
      <w:r>
        <w:t>Play Rogue Point Free on Steam until June 15 at 10 am PT/1 pm ET.</w:t>
      </w:r>
    </w:p>
    <w:p>
      <w:r>
        <w:t>Rogue Point is one of many co-op games on Steam, and yet another one involved in this specific promotion. This one, however, is focused on tight team coordination, room clearing combat, and realistic gunplay with you and a squad (up to 4 total). In it, players take on the role of elite operatives performing high-risk missions.</w:t>
      </w:r>
    </w:p>
    <w:p>
      <w:r>
        <w:t>Next Stop Jianghu 2</w:t>
      </w:r>
    </w:p>
    <w:p>
      <w:r>
        <w:t>Review Rating on Steam: 72% Mostly Positive</w:t>
      </w:r>
    </w:p>
    <w:p>
      <w:r>
        <w:t>72% Mostly Positive Can You Beat It Before the Free Weekend Promo Ends? Most Likely Not, ~30 hours for main story</w:t>
      </w:r>
    </w:p>
    <w:p>
      <w:r>
        <w:t>Most Likely Not, ~30 hours for main story Discount Info: -35% until June 21 ($16.24)</w:t>
      </w:r>
    </w:p>
    <w:p>
      <w:r>
        <w:t>-35% until June 21 ($16.24) Play Next Stop Jianghu 2 Free on Steam until June 15 at 10 am PT/1 pm ET.</w:t>
      </w:r>
    </w:p>
    <w:p>
      <w:r>
        <w:t>While Next Stop Jianghu 2 is limited to Chinese with no official English support, it's still a fun video game. It's an open-world wuxia RPG developed by Baiyujing Studio that's comparable to Mount &amp; Blade if it were set in a martial arts-driven, ancient Chinese world with a focus on sandbox freedom, faction gameplay, and in-depth character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