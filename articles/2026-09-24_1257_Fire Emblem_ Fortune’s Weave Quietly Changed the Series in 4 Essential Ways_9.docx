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Quietly Changed the Series in 4 Essential Ways</w:t>
      </w:r>
    </w:p>
    <w:p>
      <w:r>
        <w:t>منبع: https://www.polygon.com/fire-emblem-fortunes-weave-changes/</w:t>
      </w:r>
    </w:p>
    <w:p>
      <w:r>
        <w:t>نویسنده: Jen Glennon, Jen Glennon Is A New York-Based Journalist, Editor With More Than A Decade Of Experience Covering Games, Entertainment. She Has Previously Worked At Kotaku, Inverse, Newsweek. Jen Joined Polygon In, Has A Relentless Appetite For Final Fantasy, Yakuza, Costco Rotisserie Chicken.</w:t>
      </w:r>
    </w:p>
    <w:p>
      <w:r>
        <w:t>تاریخ انتشار: 2026-09-24 11:30</w:t>
      </w:r>
    </w:p>
    <w:p>
      <w:r>
        <w:t>──────────────────────────────────────────────────</w:t>
      </w:r>
    </w:p>
    <w:p>
      <w:r>
        <w:t>Fire Emblem: Fortune's Weave several major changes Nintendo and Intelligent System's long-running series of tactical RPGs. The ability to play through each one of the four heroes' stories in a single playthrough eliminates the FOMO of 2019's much-loved Three Houses. The writing is sharper, more affecting, and funnier than in previous entries. What's more, this time around there are dozens upon dozens of immaculately dressed oddballs for you to recruit on your adventures. And I'm loving all of those changes so far. But some of the improvements I've come to appreciate the most during my ongoing playthrough are smaller and far less glamorous.</w:t>
      </w:r>
    </w:p>
    <w:p>
      <w:r>
        <w:t>In no particular order, here are a few of the small gameplay and mechanical tweaks that make Fortune's Weave perhaps the series' best entry yet — not to mention a legitimate 2026 GOTY contender.</w:t>
      </w:r>
    </w:p>
    <w:p>
      <w:r>
        <w:t>1 Inventory management doesn't burn a turn</w:t>
      </w:r>
    </w:p>
    <w:p>
      <w:r>
        <w:t>Image: Intelligent Systems/Nintendo via Polygon</w:t>
      </w:r>
    </w:p>
    <w:p>
      <w:r>
        <w:t>In recent Fire Emblem games, if you wanted to trade items between characters, or have your protagonist access the wider inventory, it was a time-consuming affair. Say one character had used up all their healing items, so they move next to a character with a couple to spare. Previously, you'd need two turns — one to trade the item and one to use it. Fortune's Weave eliminates that tedious double-step by allowing you to trade and use items in the same turn. That means you can take bigger risks with your positioning on the field, staying close to the action to dole out counters during the enemy's turn instead of moving away from the fray to restore your HP. It also frees up one of your magic users to use a damage-dealing spell instead of patching up their teammate.</w:t>
      </w:r>
    </w:p>
    <w:p>
      <w:r>
        <w:t>Free sign-up Get Polygon’s Wishlister newsletter A weekly cheat sheet to what you’ll eventually love to play. No buying, no commitment — just saving for later. Sign up free Free. Unsubscribe anytime.</w:t>
      </w:r>
    </w:p>
    <w:p>
      <w:r>
        <w:t>2 Only Combat Arts diminish weapon durability</w:t>
      </w:r>
    </w:p>
    <w:p>
      <w:r>
        <w:t>In Three Houses and Engage, all weapons have a set number of uses before they break, usually between 20 and 40. Each normal attack would count as one use, while using a more powerful Combat Art would remove three to five points from your weapon durability. And yes, even counterattacks were included in this calculation, which sometimes meant swapping a character's weapon ahead of the enemy's turn to avoid using up your best gear. In Fortune's Weave, normal melee attacks and counters don't use any durability points. The effect of this is twofold: it encourages you to equip your best weapons consistently, rather than saving them for bosses or particularly tough foes. It also encourages you to use combat arts more strategically and often, to increase the likelihood of an attack landing or trying for a crit. In past games, I largely ignored these abilities outside the rare scenario where Combat Arts gave me an extra few points to take down a boss, but in Fortune's Weave, I'm using them all the time.</w:t>
      </w:r>
    </w:p>
    <w:p>
      <w:r>
        <w:t>3 Undead enemies and weapons mix up combat</w:t>
      </w:r>
    </w:p>
    <w:p>
      <w:r>
        <w:t>Image: Nintendo</w:t>
      </w:r>
    </w:p>
    <w:p>
      <w:r>
        <w:t>For story reasons I won't get into here (and frankly cannot coherently explain), Fortune's Weave includes numerous battles where you'll only encounter undead enemies. This isn't especially unusual for the genre, but what is unique here is that they are super strong against virtually every form of attack, except some magic and weapons specifically intended for the undead. In some other Fire Emblem games, you can cheese your way through with pure strength. That isn't the case here, but it's still nice to have a reason to mix up your equipment loadout and team setup on the fly. Against these guys, your reliable damage-dealing cavalry units and axe-wielders will be throwing up measly two and three point attacks. Even for smaller countryside skirmishes, you'll want to skim over the battle map before you jump into the action and make sure your sword users have a couple Cleansing Blades between them. Better still, the rare silver and gold undead enemies can yield a boatload of cash and experience — think gaining two levels with one kill.</w:t>
      </w:r>
    </w:p>
    <w:p>
      <w:r>
        <w:t>4 You can buy multiple items at once</w:t>
      </w:r>
    </w:p>
    <w:p>
      <w:r>
        <w:t>This is such a minor tweak, but also so huge. In previous games, you have to buy everything one at a time. Yes, even if it's stuff you tend to buy in multiples, like healing items or gifts for potential recruits. Once you get a little money in your pocket in Fortune's Weave, you'll want to clean out the market's supply of gifts at every town in Dagda. The newest game makes that easier by letting you buy multiple item types at once, by selecting them with the right trigger button. Unfortunately, you can't buy multiples of multiple items, just one of each. Still, when you're clearing the shelves of coffee, booze, and fish sauce, it's a nice little time saver.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