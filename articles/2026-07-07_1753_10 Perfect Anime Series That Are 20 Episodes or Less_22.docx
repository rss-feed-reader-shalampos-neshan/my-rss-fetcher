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Anime Series That Are 20 Episodes or Less</w:t>
      </w:r>
    </w:p>
    <w:p>
      <w:r>
        <w:t>منبع: https://www.cbr.com/perfect-short-anime-series-20-episodes-or-less/</w:t>
      </w:r>
    </w:p>
    <w:p>
      <w:r>
        <w:t>نویسنده: Daniel Kurland</w:t>
      </w:r>
    </w:p>
    <w:p>
      <w:r>
        <w:t>تاریخ انتشار: 2026-07-07 16:15</w:t>
      </w:r>
    </w:p>
    <w:p>
      <w:r>
        <w:t>──────────────────────────────────────────────────</w:t>
      </w:r>
    </w:p>
    <w:p>
      <w:r>
        <w:t>Some of anime’s most popular titles are long-running series that have hundreds – or even thousands – of episodes at their disposal. It’s a transformative experience to spend so much time with characters in grand epic worlds, which often prompt evolving storytelling that discovers new territory to explore that would have otherwise been impossible.</w:t>
      </w:r>
    </w:p>
    <w:p>
      <w:r>
        <w:t>At the same time, these lengthy anime require substantial commitment, which just isn’t possible for everyone. The prospect of sinking hundreds of hours into an anime is exciting for some, but daunting for others. Fortunately, an anime doesn’t need to have endless episodes in order to surpass expectations and break new ground. In fact, there are some flawless anime that accomplish this tall task with less than 20 episodes.</w:t>
      </w:r>
    </w:p>
    <w:p>
      <w:r>
        <w:t>Odd Taxi Is A Mystery Masterpiece That Taps Into A Real, Raw World</w:t>
      </w:r>
    </w:p>
    <w:p>
      <w:r>
        <w:t>It's not easy to craft an engrossing mystery in only 13 episodes, yet Odd Taxi — an anime that's set in a world of anthropomorphic animals — accomplishes this feat without wasting a single minute of storytelling. Odd Taxi is a masterpiece in interconnected storytelling where dozens of disparate characters and plot threads beautifully converge.</w:t>
      </w:r>
    </w:p>
    <w:p>
      <w:r>
        <w:t>Odd Taxi effortlessly taps into the melancholy nature of a pulpy noir mystery that keeps its audience engaged until the final frame. Authentic characters and grounded writing that explore dark themes, despite the anime's disarming anthropomorphic animal world, make it one of the best hidden gems of the 2020s.</w:t>
      </w:r>
    </w:p>
    <w:p>
      <w:r>
        <w:t>91 Days Tells An Intense Tale Of Espionage &amp; Retribution Against A Cruel Crime Family</w:t>
      </w:r>
    </w:p>
    <w:p>
      <w:r>
        <w:t>Nero listens intently on the phone in 91 Days. Image via Shuka</w:t>
      </w:r>
    </w:p>
    <w:p>
      <w:r>
        <w:t>91 Days is a powerful story of revenge and retribution that plays out in Prohibition-era Illinois over 13 impossibly tense episodes. Angelo Lagusa infiltrates the Vanetti crime family who are responsible for his family's murder. Angelo gets close to the mafia don's son, Nero, and engages in intense manipulation to balance the karmic scales and get long-overdue vengeance.</w:t>
      </w:r>
    </w:p>
    <w:p>
      <w:r>
        <w:t>91 Days brings classic crime films like Heat and The Departed to mind, especially once it teases the idea that Angelo may be losing sight of himself. 91 Days is very patient and methodical in its storytelling, yet it doesn't waste a single episode of this sublime crime saga. It's an excellent encapsulation of a bygone era that uses Angelo and Nero's complex relationship as its compelling emotional core.</w:t>
      </w:r>
    </w:p>
    <w:p>
      <w:r>
        <w:t>Pluto Adeptly Deconstructs Human &amp; Robot Relations During A Pivotal Period Of Change</w:t>
      </w:r>
    </w:p>
    <w:p>
      <w:r>
        <w:t>Atom investigates a mystery in Netflix's Pluto anime. Image via Studio M2</w:t>
      </w:r>
    </w:p>
    <w:p>
      <w:r>
        <w:t>Pluto is Naoki Urasawa and Takashi Nagasaki's eight-episode reimagining of Osamu Tezuka's foundational sci-fi robot series, Astro Boy. The idea of turning Astro Boy into a gritty and mature neo-noir murder mystery took many by surprise, but it's emerged as one of the strongest anime of the past few years.</w:t>
      </w:r>
    </w:p>
    <w:p>
      <w:r>
        <w:t>Pluto uses Astro Boy's basic characters, concepts, and world to deconstruct science fiction storytelling and create something that's more in line with Ghost in the Shell or Metropolis. Gesicht, a robot detective, investigates a series of murders that have targeted not only the world's most prolific robots, but also the central figures who have been fighting for expanded robot rights.</w:t>
      </w:r>
    </w:p>
    <w:p>
      <w:r>
        <w:t>Evidence suggests that the killer is a robot themselves, which shatters the Asimovian ideal that robots can't take a human's life. Many other sci-fi anime circle the same ideas as Pluto, but few reach the same profound heights regarding grief, empathy, hatred, and prejudice.</w:t>
      </w:r>
    </w:p>
    <w:p>
      <w:r>
        <w:t>Death Parade Is A Methodical Meditation On Life Through Unassuming Activities</w:t>
      </w:r>
    </w:p>
    <w:p>
      <w:r>
        <w:t>The cast of Death Parade dances in the anime's opening, "Flyers." Image via Madhouse</w:t>
      </w:r>
    </w:p>
    <w:p>
      <w:r>
        <w:t>Death Parade is a rewarding character study in which recently deceased individuals find themselves in a purgatory-like environment where the eternal fate of their souls rests on pedestrian bar games and recreational activities, such as bowling, darts, air hockey, and even Twister. These games become opportunities for these lost souls to reflect on their lives and potentially find a means of closure in the process.</w:t>
      </w:r>
    </w:p>
    <w:p>
      <w:r>
        <w:t>Complex themes of morality, regret, acceptance, and what it really means to be human are unlocked through these challenges. Death Parade's structure is very anthology-like in nature, with new characters taking the spotlight in each episode. It'd be easy for an anime like this to overstay its welcome, but Death Parade understands that less can be more and accomplishes everything that it needs to in only a dozen episodes.</w:t>
      </w:r>
    </w:p>
    <w:p>
      <w:r>
        <w:t>Cyberpunk: Edgerunners Ushers In A Bold New Era Of Sci-Fi Storytelling</w:t>
      </w:r>
    </w:p>
    <w:p>
      <w:r>
        <w:t>There is no shortage of strong anime adaptations of video games, but Studio Trigger's Cyberpunk: Edgerunners set new standards by telling an original story that's set in Cyberpunk 2077's technocratic dystopia, Night City. David Martinez, a scrappy outcast, aligns himself with a team of transhumanist mercenaries as he does whatever he can to survive in a world that feels like it's increasingly going off the rails.</w:t>
      </w:r>
    </w:p>
    <w:p>
      <w:r>
        <w:t>David's noble quest and the bond that he forms with Lucy guarantees that each of its ten episodes are full of heart. However, it's remarkable to see how much unique world-building is accomplished in this short run and how Cyberpunk: Edgerunners manages to push the cyberpunk genre to innovative places during a time in which it's never been more relevant.</w:t>
      </w:r>
    </w:p>
    <w:p>
      <w:r>
        <w:t>Ping Pong The Animation Is A Coming Of Age Sports Triumph</w:t>
      </w:r>
    </w:p>
    <w:p>
      <w:r>
        <w:t>Kazama plays Kong Wenge in Ping Pong the Animation. Image via Tatsunoko Production</w:t>
      </w:r>
    </w:p>
    <w:p>
      <w:r>
        <w:t>Ping Pong the Animation, Masaaki Yuasa's underrated 2014 gem, gets in and out in only 11 episodes, delivering cathartic character development and visionary visuals that are truly in a league of their own. Ping Pong the Animation follows a handful of table tennis savants, including two childhood best friends, as they work their way through a challenging ping-pong tournament.</w:t>
      </w:r>
    </w:p>
    <w:p>
      <w:r>
        <w:t>Smile and Peco's perceptions of themselves and what they want out of table tennis are tested just as much as their ability to dominate in their passion. Ping Pong the Animation is one of the most satisfying deconstructions of the physical and psychological toll that's required to succeed at one's craft, and also gets to the core of what "success" truly means.</w:t>
      </w:r>
    </w:p>
    <w:p>
      <w:r>
        <w:t>Land Of The Lustrous Beautifully Integrates CG Visuals Into A Dynamic Narrative</w:t>
      </w:r>
    </w:p>
    <w:p>
      <w:r>
        <w:t>Phos lies around with other Gems in Land of the Lustrous. Image via Studio Orange</w:t>
      </w:r>
    </w:p>
    <w:p>
      <w:r>
        <w:t>Many anime fans have pushed back against modern 3D CG visuals in favor of more traditional animation styles. Sometimes the integration of this newer visual style can feel awkwardly out of place. However, Studio Orange has turned this aesthetic into its signature style and proven that there is a place for it under the right circumstances.</w:t>
      </w:r>
    </w:p>
    <w:p>
      <w:r>
        <w:t>Land of the Lustrous is the anime that helped put Studio Orange on the map and begin CG's steady redemption arc. The dark fantasy anime examines a fractured futuristic version of the Earth where humanoid Gems find their peaceful lives at risk when they're hunted by the predatory Lunarians.</w:t>
      </w:r>
    </w:p>
    <w:p>
      <w:r>
        <w:t>A fragile and dismissed Gem, Phos, leads an epic crusade to protect their endangered people from destruction. Studio Orange's CG visuals are the perfect way to reflect the Gems' unique biology, and don't at all feel like an afterthought.</w:t>
      </w:r>
    </w:p>
    <w:p>
      <w:r>
        <w:t>Baccano! Mixes The Mob, Magic &amp; Mystery In An Anachronistic Package</w:t>
      </w:r>
    </w:p>
    <w:p>
      <w:r>
        <w:t>Isaac &amp; Miria happy and celebrating in Baccano! Image via Studio Brain's Base</w:t>
      </w:r>
    </w:p>
    <w:p>
      <w:r>
        <w:t>Baccano! is a one-of-a-kind crime anime that juggles many disparate ideas in a non-linear package, and it finds a way to make everything work together and stick the landing. Baccano! features a sprawling cast of characters and jumps between several time periods as alchemists, renegade mobsters, and eclectic criminals strive to acquire an immortality elixir.</w:t>
      </w:r>
    </w:p>
    <w:p>
      <w:r>
        <w:t>Baccano! throws so much at the audience that it feels like a 13-episode run couldn't possibly capture all the necessary nuance of this surprising story. However, the anime coasts on adrenaline-pumping action and character-driven drama that makes sure that these chaotic exploits still have weight. Baccano! slipped under the radar for many people, yet it continues to find new fans as a timeless, binge-friendly classic.</w:t>
      </w:r>
    </w:p>
    <w:p>
      <w:r>
        <w:t>Vivy: Fluorite Eye's Song Uses The Power Of Music To Prevent An Artificial Intelligence Apocalypse</w:t>
      </w:r>
    </w:p>
    <w:p>
      <w:r>
        <w:t>Elizabeth clone with Matsumoto in Vivy: Fluroite Eye's Song. Image via Wit Studio</w:t>
      </w:r>
    </w:p>
    <w:p>
      <w:r>
        <w:t>Vivy: Fluorite Eye's Song presents a comprehensive high-stakes epic that spans over 100 years. Vivy is an A.I. musician who is programmed to spread happiness to humanity with her music. This goal faces a frightening wrinkle when an advanced form of artificial intelligence from the future, Matsumoto, claims that an apocalyptic war between humans and A.I. is inevitable unless certain events are altered.</w:t>
      </w:r>
    </w:p>
    <w:p>
      <w:r>
        <w:t>Vivy and Matsumoto work together to prevent this cataclysmic destruction, yet all is not what it seems in Vivy: Fluorite Eye's Song. The dichotomy between Vivy and Matsumoto is consistently compelling, and Vivy's emotional music becomes a clever way to present her evolving humanity. These musical celebrations are juxtaposed with intense action sequences that build to an incredible climax.</w:t>
      </w:r>
    </w:p>
    <w:p>
      <w:r>
        <w:t>Devilman Crybaby Delivers A Dark Demon Apocalypse That’s A Visual Spectacle</w:t>
      </w:r>
    </w:p>
    <w:p>
      <w:r>
        <w:t>Go Nagai's Devilman has been a formative horror shonen classic ever since the '70s. It's received various sequels, expansions, and reimaginings over the years, but 2018's Devilman Crybaby helped introduce a whole new generation of anime fans to this dark fantasy about whether mankind can be worse than any monster.</w:t>
      </w:r>
    </w:p>
    <w:p>
      <w:r>
        <w:t>Devilman Crybaby follows Akira Fudo, a conflicted teenager who takes on the Devilman title and is torn between two worlds as he attempts to use his demon powers to fight monsters and save humanity. Devilman Crybaby distills its complex and nihilistic themes into ten flawless episodes that progressively go for broke and culminate in an unforgettable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