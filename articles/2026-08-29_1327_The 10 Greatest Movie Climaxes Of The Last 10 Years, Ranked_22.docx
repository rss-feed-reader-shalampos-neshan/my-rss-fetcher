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Movie Climaxes Of The Last 10 Years, Ranked</w:t>
      </w:r>
    </w:p>
    <w:p>
      <w:r>
        <w:t>منبع: https://www.cbr.com/greatest-movie-climaxes-last-10-years-ranked-list/</w:t>
      </w:r>
    </w:p>
    <w:p>
      <w:r>
        <w:t>نویسنده: Ria Pathak</w:t>
      </w:r>
    </w:p>
    <w:p>
      <w:r>
        <w:t>تاریخ انتشار: 2026-08-29 10:00</w:t>
      </w:r>
    </w:p>
    <w:p>
      <w:r>
        <w:t>──────────────────────────────────────────────────</w:t>
      </w:r>
    </w:p>
    <w:p>
      <w:r>
        <w:t>It’s the climax of a movie that determines whether it will make or break the audience’s experience. Because there are films you enjoy, and then there are films that really nail the ending. In the last 10 years, we've seen some incredible movie finales, and the difference always comes down to those final few payoffs.</w:t>
      </w:r>
    </w:p>
    <w:p>
      <w:r>
        <w:t>Filmmakers have found increasingly clever ways to surprise, overwhelm, and satisfy audiences at the most crucial moments. From major blockbusters to intimate dramas and horror films that saved their biggest scare for the very end, these are 10 climaxes that gave their movies endings audiences are unlikely to forget.</w:t>
      </w:r>
    </w:p>
    <w:p>
      <w:r>
        <w:t>Top Gun: Maverick Gives Fans the Blockbuster Finale They Had Been Waiting For</w:t>
      </w:r>
    </w:p>
    <w:p>
      <w:r>
        <w:t>For a franchise that has been part of pop culture for almost four decades, Top Gun: Maverick had a lot riding on its final mission. The hig-flying sequel understood exactly why people loved Maverick in the first place and turned that nostalgia into one of the most exciting finales of all time.</w:t>
      </w:r>
    </w:p>
    <w:p>
      <w:r>
        <w:t>In the end, the mission takes a turn when Maverick goes back for Rooster after he is shot down. For a few minutes, it genuinely feels like Maverick might die, which makes the eventual reunion between the two even more satisfying. Rooster later joins him in the dogfight, and the two make it back alive. Sure, there's spectacle, but waiting 36 years to see Maverick return, to see him risk it all to save Goose's son, is a payoff that goes beyond entertainment.</w:t>
      </w:r>
    </w:p>
    <w:p>
      <w:r>
        <w:t>Smile 2 Was Successful in Traumatizing the Audience With an Intense Climax</w:t>
      </w:r>
    </w:p>
    <w:p>
      <w:r>
        <w:t>Skye Riley (Naomi Scott) breaks down after a dress rehearsal in Smile 2. Image by Paramount Pictures</w:t>
      </w:r>
    </w:p>
    <w:p>
      <w:r>
        <w:t>Smile 2 became one of those horror films that divided audiences in 2024. Some viewers thought it was an underrated sequel that took the first film's ideas further, while others felt it was simply a bigger and slightly better version of the same formula. There is one thing, however, that is difficult to argue with: that climax is absolutely brutal. Naomi Scott's performance as Skye Riley is a huge part of that, particularly as her character loses her grip on reality while desperately trying to convince herself that she can still escape the entity.</w:t>
      </w:r>
    </w:p>
    <w:p>
      <w:r>
        <w:t>The ending earns its place among the decade's greatest climaxes because it completely upends audience expectations without feeling random. The reveal that Skye is actually performing in front of thousands of fans makes the scene even more disturbing, while the curse spreading through the crowd gives the film a genuinely haunting final image. It is a climax that delivers both a shock and a payoff to everything the movie had been building towards.</w:t>
      </w:r>
    </w:p>
    <w:p>
      <w:r>
        <w:t>One Battle After Another Ends With a Wild and Emotional Family Reunion</w:t>
      </w:r>
    </w:p>
    <w:p>
      <w:r>
        <w:t>Image via Warner Bros. / Courtesy Everett Collection</w:t>
      </w:r>
    </w:p>
    <w:p>
      <w:r>
        <w:t>Paul Thomas Anderson ended his action-packed Oscar-winning movie One Battle After Another with a huge practical car chase that keeps finding new ways to surprise you. The warped roads and relentless camera movement make the whole sequence feel slightly unreal, while Chase Infiniti pulls off a very underrated performance that elevates the whole stretch.</w:t>
      </w:r>
    </w:p>
    <w:p>
      <w:r>
        <w:t>The action works because everything around it is moving at the same speed. Jonny Greenwood’s score keeps the chase ticking like an alarm, while the writing still leaves room for the film’s strange humor and emotional beats. It is thrilling filmmaking, but more importantly, it feels like a climax that could only belong to One Battle After Another.</w:t>
      </w:r>
    </w:p>
    <w:p>
      <w:r>
        <w:t>Everything Everywhere All at Once Turns Chaos Into an Emotional Climax</w:t>
      </w:r>
    </w:p>
    <w:p>
      <w:r>
        <w:t>Michelle Yeoh with a googly eye on her forehead in Everything Everywhere All At Once Image via David Bornfriend/A24 / Courtesy of Everett Collection</w:t>
      </w:r>
    </w:p>
    <w:p>
      <w:r>
        <w:t>Everything Everywhere All at Once is a chaotic film throughout. However, its decision to slow down during the final stretch makes the ending hit even harder. After all the multiverse madness, Evelyn's fight with Jobu Tupaki becomes deeply personal, with Michelle Yeoh bringing so much emotion to a mother who is terrified of losing her daughter.</w:t>
      </w:r>
    </w:p>
    <w:p>
      <w:r>
        <w:t>The climax works because the action finally gives way to empathy. Evelyn's final conversation with Joy brings the entire film back to its emotional center. That balance of wild action, brilliant writing, and genuine feeling is exactly why the ending remains one of the decade's most memorable.</w:t>
      </w:r>
    </w:p>
    <w:p>
      <w:r>
        <w:t>Train to Busan Focuses on a Heartbreaking Final Sacrifice</w:t>
      </w:r>
    </w:p>
    <w:p>
      <w:r>
        <w:t>Image via Well Go USA Entertainment</w:t>
      </w:r>
    </w:p>
    <w:p>
      <w:r>
        <w:t>Train to Busan found a clever way to make a zombie story feel fresh, but its final minutes are what make it so memorable. After all the fights and desperate attempts to survive, the climax of one of the best Korean horror films slows down and focuses on Seok-woo's relationship with his daughter. Gong Yoo's performance makes his final struggle especially painful to watch as he realizes the infection is taking over.</w:t>
      </w:r>
    </w:p>
    <w:p>
      <w:r>
        <w:t>His final seven minutes were all about his daughter. The sequence is beautifully paced, moving from action to silence without losing its tension. Seok-woo's final sacrifice is devastating, while Su-an's singing of Aloha Oe in the tunnel provides the emotional payoff the entire film has been building toward. It is a perfect example of how a great climax can make an action-heavy film hit much harder emotionally.</w:t>
      </w:r>
    </w:p>
    <w:p>
      <w:r>
        <w:t>Jojo Rabbit Turns Its Final Minutes Into a Devastating Reality Check</w:t>
      </w:r>
    </w:p>
    <w:p>
      <w:r>
        <w:t>A close up of Jojo from Jojo Rabbit. Image via Fox Searchlight Pictures</w:t>
      </w:r>
    </w:p>
    <w:p>
      <w:r>
        <w:t>Taika Waititi’s Oscar-winning Jojo Rabbit stands out among World War 2 films for turning one of history’s darkest periods into a strange, colorful comedy without losing sight of the human cost. But the final act, especially the climax, is where the film becomes personal and profound.</w:t>
      </w:r>
    </w:p>
    <w:p>
      <w:r>
        <w:t>The colorful humor of Jojo's world collapses around him when he discovers his mother has been executed, then finds Elsa still hiding in the house, and finally helps her escape. Jojo later ties her shoes before they walk outside, and that moment says more about how much he has changed than any major dialogue could. When they finally dance in the street, the film lands on a simple but powerful note about choosing love and empathy over the hatred Jojo was taught.</w:t>
      </w:r>
    </w:p>
    <w:p>
      <w:r>
        <w:t>Avengers: Infinity War Delivers One of the Most Devastating Superhero Climaxes</w:t>
      </w:r>
    </w:p>
    <w:p>
      <w:r>
        <w:t>Thanos (Josh Brolin) wears the Infinity Gauntlet in Avengers Infinity War Image via Marvel Studios</w:t>
      </w:r>
    </w:p>
    <w:p>
      <w:r>
        <w:t>Lives were changed after the release of one of the most anticipated MCU movies of all time. Avengers: Infinity War took the enormous build-up surrounding Thanos and turned it into a climax that left audiences genuinely stunned. After watching these characters for years, fans finally saw them come together for the fight they had been waiting for, only for almost everything to fall apart in the final minutes.</w:t>
      </w:r>
    </w:p>
    <w:p>
      <w:r>
        <w:t>The moment Thanos finally gets all the Infinity Stones and snaps his fingers remains one of the most unforgettable endings in modern blockbuster cinema. Spider-Man disappears in Tony Stark's arms, Black Panther turns to dust, and several other heroes vanish on our screens. Ending with the heroes losing so completely was a huge gamble for a film built around the biggest superhero team-up audiences had ever seen, and it paid off.</w:t>
      </w:r>
    </w:p>
    <w:p>
      <w:r>
        <w:t>Burning Ends With a Shocking and Hauntingly Ambiguous Climax</w:t>
      </w:r>
    </w:p>
    <w:p>
      <w:r>
        <w:t>Jongsu, Haemi, and Ben sit on the front porch in Burning Image via Pinehouse Film</w:t>
      </w:r>
    </w:p>
    <w:p>
      <w:r>
        <w:t>Based on one of Haruki Murakami's most intense stories, the climax of Burning is not just shocking but traumatizing in a very poetic way. The film builds its mystery so quietly that you almost forget how much tension has been piling up underneath it. In the end, the film becomes violent and deeply unsettling, but there is still no clear answer about what really happened to Hae-mi or whether Jong-su's suspicions about Ben were ever justified.</w:t>
      </w:r>
    </w:p>
    <w:p>
      <w:r>
        <w:t>There is no confession or final explanation to tell us whether Jong-su has uncovered the truth or simply acted violently on his own obsession. That uncertainty is what makes the film's climax one of the most unsettling. Even after Ben is dead, and the car is burning, you are left wondering whether you just watched a murder, a revenge fantasy, or the final collapse of a man who could no longer separate suspicion from reality.</w:t>
      </w:r>
    </w:p>
    <w:p>
      <w:r>
        <w:t>Aftersun Says Everything About Depression Without Saying Much At All</w:t>
      </w:r>
    </w:p>
    <w:p>
      <w:r>
        <w:t>Calum puts bunny ears up behind Sophie's head in Aftersun Image via A24</w:t>
      </w:r>
    </w:p>
    <w:p>
      <w:r>
        <w:t>Charlotte Wells' Aftersun is one of the best examples of how much a film can say by showing so little. For most of its runtime, it looks like a simple holiday shared by a young father, Calum, and his daughter Sophie. Paul Mescal's performance is filled with tiny moments that seem ordinary at first but gradually reveal a man struggling with something Sophie is too young to understand.</w:t>
      </w:r>
    </w:p>
    <w:p>
      <w:r>
        <w:t>The final sequence brings all of those moments together. Adult Sophie watches old footage of their holiday while imagining herself trying to hold onto her father as he disappears into a strobe-lit darkness. Film never cared to explain Calum's depression, but it trusted the audience to feel it through the silences, the memories, and Sophie's desperate need to understand him years later. That restraint makes the climax incredibly painful and one of the most honest portrayals of depression in recent cinema.</w:t>
      </w:r>
    </w:p>
    <w:p>
      <w:r>
        <w:t>Parasite Delivers One of the Greatest Climaxes in Modern Cinema</w:t>
      </w:r>
    </w:p>
    <w:p>
      <w:r>
        <w:t>The family with a pizza in Parasite Image via CJ Entertainment</w:t>
      </w:r>
    </w:p>
    <w:p>
      <w:r>
        <w:t>Few films have ever pulled off a final act as brilliantly as Bong Joon Ho's Parasite. The film had already gone from a darkly funny story about a poor family infiltrating a wealthy household to something far more disturbing, but the garden-party climax completely changes the mood. The sunny lawn, the expensive clothes, and the guests casually celebrating make the violence that follows feel even more shocking.</w:t>
      </w:r>
    </w:p>
    <w:p>
      <w:r>
        <w:t>Everything comes together at once. The tension continues to climb, and there is still an uncomfortable streak of dark comedy running through the chaos. The moment Mr. Kim finally snaps after Mr. Park reacts to the smell of the dying man underground is devastating because it feels like the breaking point of everything we have watched before. The final scene shows Ki-woo imagining a future where he can buy the house and rescue his father before reality sets in, making the ending even more painful. It is a climax that manages to be thrilling, horrifying, and deeply sad at the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