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Great October Update arrives for Pathologic 3</w:t>
      </w:r>
    </w:p>
    <w:p>
      <w:r>
        <w:t>منبع: https://gamingtrend.com/news/the-great-october-update-arrives-for-pathologic-3/</w:t>
      </w:r>
    </w:p>
    <w:p>
      <w:r>
        <w:t>نویسنده: ناشناس</w:t>
      </w:r>
    </w:p>
    <w:p>
      <w:r>
        <w:t>تاریخ انتشار: 2026-10-23 17:24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New difficulty options, Steam Deck Support, and more</w:t>
      </w:r>
    </w:p>
    <w:p>
      <w:r>
        <w:t>Today, Ice-Pick Lodge and HypeTrain Digital released what they're calling The Great October Update for Pathologic 3, bringing bug fixes and new features.</w:t>
      </w:r>
    </w:p>
    <w:p>
      <w:r>
        <w:t>Photo Mode – Capture and customize in-game photographs using weather presets, stickers, and a range of creative tools.</w:t>
      </w:r>
    </w:p>
    <w:p>
      <w:r>
        <w:t>– Capture and customize in-game photographs using weather presets, stickers, and a range of creative tools. New Difficulty Settings – Two new difficulty options, Easy and Hard, are now available alongside the existing Normal mode.</w:t>
      </w:r>
    </w:p>
    <w:p>
      <w:r>
        <w:t>– Two new difficulty options, Easy and Hard, are now available alongside the existing Normal mode. Steam Deck Support &amp; Performance Improvements – Improved performance on lower-end CPUs, with optimizations for Steam Deck.</w:t>
      </w:r>
    </w:p>
    <w:p>
      <w:r>
        <w:t>– Improved performance on lower-end CPUs, with optimizations for Steam Deck. In-Game Subtitles – Subtitles have been added for in-game voice-over.</w:t>
      </w:r>
    </w:p>
    <w:p>
      <w:r>
        <w:t>– Subtitles have been added for in-game voice-over. New Ways to Deal with Shabnak – Additional options for handling encounters with one of the Town’s most terrifying creatures.</w:t>
      </w:r>
    </w:p>
    <w:p>
      <w:r>
        <w:t>– Additional options for handling encounters with one of the Town’s most terrifying creatures. Over 100 Bug Fixes – Extensive fixes to quests, dialogue, story events, and branching outcomes across all 12 days.</w:t>
      </w:r>
    </w:p>
    <w:p>
      <w:r>
        <w:t>– Extensive fixes to quests, dialogue, story events, and branching outcomes across all 12 days. Quality-of-Life Improvements – Refined interfaces, controls, map navigation, audio, game balance, and ultrawide monitor support.</w:t>
      </w:r>
    </w:p>
    <w:p>
      <w:r>
        <w:t>You can also watch a letter from the Developers here:</w:t>
      </w:r>
    </w:p>
    <w:p>
      <w:r>
        <w:t>For more on all things Ice-Pick Lodge and Pathologic,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