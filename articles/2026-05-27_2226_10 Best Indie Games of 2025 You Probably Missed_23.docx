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Indie Games of 2025 You Probably Missed</w:t>
      </w:r>
    </w:p>
    <w:p>
      <w:r>
        <w:t>منبع: https://www.cbr.com/must-play-underrated-indie-games-2025/</w:t>
      </w:r>
    </w:p>
    <w:p>
      <w:r>
        <w:t>نویسنده: Syless Necole</w:t>
      </w:r>
    </w:p>
    <w:p>
      <w:r>
        <w:t>تاریخ انتشار: 2026-05-27 15:00</w:t>
      </w:r>
    </w:p>
    <w:p>
      <w:r>
        <w:t>──────────────────────────────────────────────────</w:t>
      </w:r>
    </w:p>
    <w:p>
      <w:r>
        <w:t>The best indie games of 2025 gamers missed aren't hard to find, but rather they were buried by larger titles. Clair Obscur: Expedition 33 dominated discourse, as Hollow Knight: Silksong rumors ate another year of bandwidth. While the gaming world stared at the big names, an exceptional indie scene was releasing some of the most creative, daring, and flat-out fun games of the year.</w:t>
      </w:r>
    </w:p>
    <w:p>
      <w:r>
        <w:t>That's the cruel irony of a stacked release year: the noise doesn't just drown out bad games. It buries amazing ones too. With 2025 now in the rear-view and awards season over, there's no better time to go back and dig up the gems that slipped through the cracks.</w:t>
      </w:r>
    </w:p>
    <w:p>
      <w:r>
        <w:t>Skate Story Shows Players That Hell Has the Best Skate Parks</w:t>
      </w:r>
    </w:p>
    <w:p>
      <w:r>
        <w:t>Skate Story main character jumping over spiky obstacles Image via Sam Eng</w:t>
      </w:r>
    </w:p>
    <w:p>
      <w:r>
        <w:t>Skate Story might be the most criminally overlooked indie game of 2025. Developed by NYC-based designer Sam Eng, it casts players as a demon made of glass attempting to eat the moons of hell. That sentence alone should have made it a viral sensation. Instead, it got buried every time someone mentioned Tony Hawk or EA Skate in the same breath.</w:t>
      </w:r>
    </w:p>
    <w:p>
      <w:r>
        <w:t>It was a victim of algorithm association more than anything it did wrong. The tragedy is that Skate Story earned near-universal critical praise. Its surreal aesthetic, tactile skating mechanics, and genuinely haunting tone make it unlike anything else on the market. It doesn't play like a skateboarding game dressed up with weird lore. It plays like a game that was always going to be this strange, and it was built around that vision.</w:t>
      </w:r>
    </w:p>
    <w:p>
      <w:r>
        <w:t>Keep Driving Is a Road Trip RPG with a Setlist Worth the Trip Alone</w:t>
      </w:r>
    </w:p>
    <w:p>
      <w:r>
        <w:t>Keep Driving gameplay screenshot of the car's passengers and inventory Image via YCJY Games</w:t>
      </w:r>
    </w:p>
    <w:p>
      <w:r>
        <w:t>Keep Driving set an impossibly high bar for originality in early 2025, and then just kept cruising. The premise is deceptively simple: a road trip across an early-2000s landscape. However, its turn-based combat system is anything but basic. Every encounter mirrors real driving obstacles, from rubbernecking traffic to unexpected construction detours.</w:t>
      </w:r>
    </w:p>
    <w:p>
      <w:r>
        <w:t>It's the rare game where the systems and the fiction are inseparable. Then there's the soundtrack: a licensed indie rock playlist curates the journey without ever feeling like a Spotify ad. The music shifts with the road and the mood, giving Keep Driving depth that most games spend ten hours trying to build through cutscenes. Players who bounced off standard RPG combat in 2025 owe it to themselves to take a look at this one.</w:t>
      </w:r>
    </w:p>
    <w:p>
      <w:r>
        <w:t>Wheel World Has a Dream Pop Soundtrack and Thousands of Bikes to Ignore It On</w:t>
      </w:r>
    </w:p>
    <w:p>
      <w:r>
        <w:t>Wheel World Gameplay screenshot of a outdoor race Image via Messhof Games</w:t>
      </w:r>
    </w:p>
    <w:p>
      <w:r>
        <w:t>Wheel World sounds, on paper, like the pitch that gets laughed out of a meeting. An open-world bike-racing game with a fantastical aesthetic, a deep customization system, and a dreampop soundtrack? It's niche on every axis simultaneously. In reality, it's one of the most immersive games of 2025. The sense of exploration the world offers is genuine, and the sheer number of possible bike builds gives it insane replayability.</w:t>
      </w:r>
    </w:p>
    <w:p>
      <w:r>
        <w:t>What makes Wheel World entertaining is the combination of tone and mechanics. The dreampop soundtrack isn't just background noise — it's a sparkly infusion of atmosphere. The slightly fantastical world design gives every route a sense of discovery and wonder rather than repetition. It's the kind of game that reads badly in screenshots but is insanely addictive. That gap between pitch and experience is exactly why it got slept on.</w:t>
      </w:r>
    </w:p>
    <w:p>
      <w:r>
        <w:t>Consume Me Is One of 2025's Most Daring Narrative Games</w:t>
      </w:r>
    </w:p>
    <w:p>
      <w:r>
        <w:t>Consume Me gameplay screenshot that shows the player's bites, checklist, and options. Image via Hexecutable</w:t>
      </w:r>
    </w:p>
    <w:p>
      <w:r>
        <w:t>Consume Me doesn't look like a game that's going to wreck players emotionally. It's a life-sim RPG built around daily "bites" of food and household chores, framed as WarioWare-style mini-games. The premise sounds charming and simple. The reality is that it's one of 2025's most unflinching explorations of the relationship between food, identity, and self-worth. Every mechanic is a metaphor, and none of them let the player off the hook.</w:t>
      </w:r>
    </w:p>
    <w:p>
      <w:r>
        <w:t>The mini-game structure keeps the experience from becoming oppressive. There's wit in the design and a certain playfulness to how the game builds its world, but that playfulness makes the emotional gut-punches land harder, not softer. Consume Me earned its reputation as one of 2025's most daring narrative games, it just didn't earn the visibility that reputation should have guaranteed.</w:t>
      </w:r>
    </w:p>
    <w:p>
      <w:r>
        <w:t>Sword of the Sea Deserved Every TGA Nomination It Didn't Get</w:t>
      </w:r>
    </w:p>
    <w:p>
      <w:r>
        <w:t>Sword of the Sea main character grinding down a giant chain that leads into a desert style city Image via Giant Squid</w:t>
      </w:r>
    </w:p>
    <w:p>
      <w:r>
        <w:t>Sword of the Sea comes from the studio behind Abzû and The Pathless. A pedigree that should have guaranteed it a prominent awards season. It didn't. The game blends surfing and sandboarding movement with the Journey-adjacent exploration that Giant Squid has made their signature. Many critics considered it a lock for nominations at The Game Awards in both art direction and music.</w:t>
      </w:r>
    </w:p>
    <w:p>
      <w:r>
        <w:t>Somehow, it didn't make the cut. Sword of the Sea is gorgeous, serene, and mechanically satisfying in ways that are surprisingly rare for games in the "vibes-based exploration" category. It rewards patience over spectacle, and in a year that celebrated bombast, that may be exactly why it slipped through the cracks. For anyone who has already burned through Abzû on a slow weekend, this is an immediate priority.</w:t>
      </w:r>
    </w:p>
    <w:p>
      <w:r>
        <w:t>Death Howl Dropped in December and Nobody Was Ready for It</w:t>
      </w:r>
    </w:p>
    <w:p>
      <w:r>
        <w:t>Card and deck options in the deck builder game, Death Howl Image via The Outer Zone</w:t>
      </w:r>
    </w:p>
    <w:p>
      <w:r>
        <w:t>A late-December release for a brutally atmospheric deck-builder is one of gaming's cruelest scheduling decisions. Death Howl blends strategic card mechanics, tactical grid-based combat, and a souls-like visual language into something grotesque and melancholic all at once. Its environments radiate a specific kind of dread: less jump-scare horror and more existential unease.</w:t>
      </w:r>
    </w:p>
    <w:p>
      <w:r>
        <w:t>The deck-building mechanics themselves are sharp enough to justify checking it out without taking into account the dark atmosphere. Death Howl isn't using its visual aesthetic to disguise shallow systems; the strategic depth is there.</w:t>
      </w:r>
    </w:p>
    <w:p>
      <w:r>
        <w:t>Look Outside Belongs in the Same Conversation as Undertale and Balatro</w:t>
      </w:r>
    </w:p>
    <w:p>
      <w:r>
        <w:t>Terrifying creature interactions in Look Outside Image via Devolver Digital</w:t>
      </w:r>
    </w:p>
    <w:p>
      <w:r>
        <w:t>Solo-developed games don't often get compared to Undertale. When critics do make that comparison, it's usually a stretch. Yet, by mid-2025, multiple credible voices had placed Look Outside among the top four best indie games of the year. It earned those comparisons to Undertale and Balatro through mechanical and narrative ambition, not surface-level quirkiness.</w:t>
      </w:r>
    </w:p>
    <w:p>
      <w:r>
        <w:t>It simply never broke through to the mainstream conversation in the way those other games eventually did. The tragedy of Look Outside is that timing and discoverability held back a game that had everything else. It does what the best indie games do: it makes players feel like they've found something that was made specifically for them, by someone who cared deeply about every detail.</w:t>
      </w:r>
    </w:p>
    <w:p>
      <w:r>
        <w:t>Citizen Sleeper 2: Starward Vector Was 2025's Best January Release and Its Most Forgotten</w:t>
      </w:r>
    </w:p>
    <w:p>
      <w:r>
        <w:t>Citizen Sleeper 2 gameplay screenshot that shows character and ship options Image via Jump Over The Age</w:t>
      </w:r>
    </w:p>
    <w:p>
      <w:r>
        <w:t>Citizen Sleeper 2: Starward Vector launched in January 2025, which is basically a soft sentence to irrelevance in the gaming calendar. The DnD-inspired cyberpunk space adventure is exceptional. It’s complex enough to reward deep engagement and accessible enough to pull in players who bounced off the original. Sadly, by the time December rolled around and players were compiling their year-end lists, many had simply forgotten it launched in 2025 at all.</w:t>
      </w:r>
    </w:p>
    <w:p>
      <w:r>
        <w:t>That kind of oversight has nothing to do with quality. The writing, in particular, sets Starward Vector apart. The narrative stakes feel personal, and the dice-based systems give every decision tension.</w:t>
      </w:r>
    </w:p>
    <w:p>
      <w:r>
        <w:t>Lushfoil Photography Simulator Is the Cozy Game that Actually Respects Its Players</w:t>
      </w:r>
    </w:p>
    <w:p>
      <w:r>
        <w:t>A beautiful photo taken of forest trees and lanterns that run along a forest path in Lushfoil Photography Image via Annapurna Interactive</w:t>
      </w:r>
    </w:p>
    <w:p>
      <w:r>
        <w:t>Lushfoil Photography Simulator doesn't push players to chase objectives. It drops them into stunning environments with a camera and a loose sense of direction, then trusts them to figure out what they're looking for. Unlockable gear such as lenses, drones, specialist equipment opens up new angles and new ways of seeing the same spaces.</w:t>
      </w:r>
    </w:p>
    <w:p>
      <w:r>
        <w:t>Most relaxation-coded games eventually reveal a to-do list behind the chill aesthetic, but Lushfoil doesn't. The lack of direction puts the responsibility on the player to construct the experience. For anyone who finds conventional open-world checklists exhausting, this is the palate cleanser that actually works. The environments alone justify the download.</w:t>
      </w:r>
    </w:p>
    <w:p>
      <w:r>
        <w:t>StarVaders Has an Overwhelmingly Positive Rating and Nobody Is Talking About It</w:t>
      </w:r>
    </w:p>
    <w:p>
      <w:r>
        <w:t>StarVaders Dragon Boss Battle Gameplay Image via Pengonauts</w:t>
      </w:r>
    </w:p>
    <w:p>
      <w:r>
        <w:t>StarVaders has an Overwhelmingly Positive rating on Steam, an inventive roguelite deck-building framework, and a soundtrack critics praised by name. Players pilot a mech suit against an alien invasion across a mechanically dense card system that rewards creative builds over safe ones. On every metric that gaming culture uses to signal a must-play game, StarVaders checks the box. It still flew almost entirely under the mainstream radar in 2025.</w:t>
      </w:r>
    </w:p>
    <w:p>
      <w:r>
        <w:t>The deck-building mechanics stand out even in a year crowded with card games. Systems unlock gradually, and each run teaches players something new about the build space available to them. For anyone who put serious hours into Balatro or Monster Train and wants something with that same "one more run" pull, this is the game that's been waiting.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