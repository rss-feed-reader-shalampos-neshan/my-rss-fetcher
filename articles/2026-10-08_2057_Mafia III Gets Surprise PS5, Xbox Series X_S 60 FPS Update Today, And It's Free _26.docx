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Mafia III Gets Surprise PS5, Xbox Series X/S 60 FPS Update Today, And It's Free If You Already Own The Game</w:t>
      </w:r>
    </w:p>
    <w:p>
      <w:r>
        <w:t>منبع: https://gameinformer.com/2026/10/08/mafia-iii-gets-surprise-ps5-xbox-series-xs-60-fps-update-today-and-its-free-if-you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2026-10-08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2K Games has surprise-dropped a PlayStation 5 and Xbox Series X/S update for Mafia III that adds 60 FPS performance to the game alongside other technical improvements. If you already own the game on PlayStation 4 or Xbox One, the update is free; if you don't, 2K is currently selling it on digital storefronts at 80% off.</w:t>
      </w:r>
    </w:p>
    <w:p>
      <w:r>
        <w:t>The publisher has also revealed Mafia III: Definitive Edition for PlayStation 5 and Xbox Series X/S as well, and it includes the base game, all story DLC (Faster, Baby!, Stones Unturned, and Sign of the Times), and bonus packs (Family Kick-Back Pack and the Judge, Jury, &amp; Executioner Weapons Pack) bundled together. This definitive edition is also available in the recently released Mafia: The Omerta Collection, which features Mafia, Mafia II, Mafia III, and Mafia: The Old Country.</w:t>
      </w:r>
    </w:p>
    <w:p>
      <w:r>
        <w:t>Check out Mafia III in 60 FPS in the new trailer below:</w:t>
      </w:r>
    </w:p>
    <w:p>
      <w:r>
        <w:t>Alongside today's update, the Steam version of the game is getting a massive patch with all kinds of fixes, improvements, quality-of-life updates, and more. You can read those patch notes here.</w:t>
      </w:r>
    </w:p>
    <w:p>
      <w:r>
        <w:t>For more, read Game Informer's Mafia III review, and then check out our thoughts on last year's Mafia: The Old Country.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