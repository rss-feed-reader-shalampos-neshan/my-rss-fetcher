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is powered by Sony's Tempest 3D audio tech, and these are the PS5 headsets that'll give you the best sound this November</w:t>
      </w:r>
    </w:p>
    <w:p>
      <w:r>
        <w:t>منبع: https://www.gamesradar.com/hardware/headsets-headphones/gta-6-is-powered-by-sonys-tempest-3d-audio-tech-and-these-are-the-ps5-headsets-thatll-give-you-the-best-sound-this-november/</w:t>
      </w:r>
    </w:p>
    <w:p>
      <w:r>
        <w:t>نویسنده: Rosalie Newcombe, Hardware Editor, Social Links Navigation</w:t>
      </w:r>
    </w:p>
    <w:p>
      <w:r>
        <w:t>تاریخ انتشار: 2026-06-25 14:07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