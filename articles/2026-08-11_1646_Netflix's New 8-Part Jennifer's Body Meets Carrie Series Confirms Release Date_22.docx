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8-Part Jennifer's Body Meets Carrie Series Confirms Release Date</w:t>
      </w:r>
    </w:p>
    <w:p>
      <w:r>
        <w:t>منبع: https://www.cbr.com/netflix-the-body-release-date/</w:t>
      </w:r>
    </w:p>
    <w:p>
      <w:r>
        <w:t>نویسنده: Deena Elgenaidi</w:t>
      </w:r>
    </w:p>
    <w:p>
      <w:r>
        <w:t>تاریخ انتشار: 2026-08-11 15:19</w:t>
      </w:r>
    </w:p>
    <w:p>
      <w:r>
        <w:t>──────────────────────────────────────────────────</w:t>
      </w:r>
    </w:p>
    <w:p>
      <w:r>
        <w:t>This November, a badly behaved Catholic school dance troupe is coming to Netflix in the new teen horror series The Body. Netflix has released first-look photos from the new 8-episode series, set to premiere on Nov. 11.</w:t>
      </w:r>
    </w:p>
    <w:p>
      <w:r>
        <w:t>After a dance team initiation goes wrong, a group of unruly Catholic school girls starts having prophetic visions that set off a mass hysteria in their town. Inspired by movies like Jennifer’s Body, Carrie, and The Crucible, The Body is “a love letter to all the ’90s and Y2K teen movies and erotic thrillers” show creator Quinn Shephard (Under the Bridge) loved growing up.</w:t>
      </w:r>
    </w:p>
    <w:p>
      <w:r>
        <w:t>The Body stars Kristina Bogic (Playing Gracie Darling), Sara Boustany (Hello Beautiful), Geena Meszaros (The Order), Nnamdi Asomugha (The Knife), Louisa Krause (King Kelly), Shirley Chen (Slanted), Jackson Kelly (The Pitt), Sofia Wylie (The Map that Leads to You), and The Traitors winner and former Bachelorette contestant Gabby Windey.</w:t>
      </w:r>
    </w:p>
    <w:p>
      <w:r>
        <w:t>What Inspired The Body?</w:t>
      </w:r>
    </w:p>
    <w:p>
      <w:r>
        <w:t>The Body Season 1 Image via Netflix</w:t>
      </w:r>
    </w:p>
    <w:p>
      <w:r>
        <w:t>Series creator and showrunner Shephard told Tudum, “Movies like Carrie, Jennifer’s Body, Heavenly Creatures, and even Mean Girls [are all inspirations], but with a grounded lens.” She continued, “I was also a teen with an embarrassingly intense fixation on The Crucible and the Salem witch trials. It’s been very interesting to revisit that with the shading of our current political climate!”</w:t>
      </w:r>
    </w:p>
    <w:p>
      <w:r>
        <w:t>Shephard used her own adolescent experience in writing The Body. She calls the series her “most personal” story yet, adding, “I joke that this show is so me — it’s really aggressively me. It’s satirizing some of the trauma of growing up queer and repressed and the confusion around that.”</w:t>
      </w:r>
    </w:p>
    <w:p>
      <w:r>
        <w:t>Shephard told Tudum that she began writing the script for the series when she was in her early 20s (she’s currently 31), the year she initially came out. Shepard said, “All the confusion, shame, passion, spirituality, and the language of girlhood [were things] I was still learning to speak. It felt really heavy to me.”</w:t>
      </w:r>
    </w:p>
    <w:p>
      <w:r>
        <w:t>She went back to the script years later with fresh eyes and a new take on the genre. While the initial script was more serious, Shepherd says, “I was able to realize, ‘Oh, it’s a dramedy.’” She told Tudum, “I think the biggest discovery was that there was so much comedy in it, which I imagine is something a lot of writers have when they revisit high school with a smidge more perspective.”</w:t>
      </w:r>
    </w:p>
    <w:p>
      <w:r>
        <w:t>Teen Horror and Thriller is a Popular Genre</w:t>
      </w:r>
    </w:p>
    <w:p>
      <w:r>
        <w:t>The Body Season 1 Image via Netflix</w:t>
      </w:r>
    </w:p>
    <w:p>
      <w:r>
        <w:t>The genre of teen horror, thriller, or other thematically dark teen shows has been popular for some time. In recent days, Ryan Murphy’s new teen show, The Shards, a dark murder mystery thriller, has been dominating the streaming charts.</w:t>
      </w:r>
    </w:p>
    <w:p>
      <w:r>
        <w:t>Shows like Nancy Drew, Riverdale, Pretty Little Liars, and The Chilling Adventures of Sabrina all paved the way for a show like The Body. Blending mystery and horror, all of these shows have proved wildly popular with audiences.</w:t>
      </w:r>
    </w:p>
    <w:p>
      <w:r>
        <w:t>Shephard promises similar thrills and cliffhangers in The Body. She said, “I love a spooky sense of mounting dread. I hope people eat popcorn while they watch this, even when The Body hits hard. Maybe light some candles and throw a slumber party.”</w:t>
      </w:r>
    </w:p>
    <w:p>
      <w:r>
        <w:t>The Body will premiere on Netflix on Nov.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