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Super Mario Galaxy Movie review: "Never quite reaches Galaxy's gravity-defying game heights"</w:t>
      </w:r>
    </w:p>
    <w:p>
      <w:r>
        <w:t>منبع: https://www.gamesradar.com/entertainment/animation-movies/super-mario-galaxy-movie-review/</w:t>
      </w:r>
    </w:p>
    <w:p>
      <w:r>
        <w:t>نویسنده: Bradley Russell, Senior Entertainment Writer, Social Links Navigation</w:t>
      </w:r>
    </w:p>
    <w:p>
      <w:r>
        <w:t>تاریخ انتشار: 2026-03-31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Animated Movies</w:t>
      </w:r>
    </w:p>
    <w:p>
      <w:r>
        <w:t>Jack Black may have revealed that The Super Mario Movie 3 is on the way – and when we can expect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