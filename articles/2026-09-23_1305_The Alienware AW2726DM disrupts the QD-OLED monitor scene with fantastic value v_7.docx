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Alienware AW2726DM disrupts the QD-OLED monitor scene with fantastic value visuals, and I'm hyped to see a screen like this for under $400</w:t>
      </w:r>
    </w:p>
    <w:p>
      <w:r>
        <w:t>منبع: https://www.gamesradar.com/hardware/tvs-monitors/alienware-aw2726dm-review/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2026-09-23 11:42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