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a Major Streaming Service as Paramount+ Officially Announces Phaseout</w:t>
      </w:r>
    </w:p>
    <w:p>
      <w:r>
        <w:t>منبع: https://www.cbr.com/paramount-plus-hbo-max-merger/</w:t>
      </w:r>
    </w:p>
    <w:p>
      <w:r>
        <w:t>نویسنده: Monica Coman</w:t>
      </w:r>
    </w:p>
    <w:p>
      <w:r>
        <w:t>تاریخ انتشار: 2026-06-05 10:03</w:t>
      </w:r>
    </w:p>
    <w:p>
      <w:r>
        <w:t>──────────────────────────────────────────────────</w:t>
      </w:r>
    </w:p>
    <w:p>
      <w:r>
        <w:t>Paramount+ and HBO Max are two of the biggest players in the streaming wars, but two will soon become one thanks to a major upcoming merger.</w:t>
      </w:r>
    </w:p>
    <w:p>
      <w:r>
        <w:t>In March, Paramount Skydance confirmed that Paramount+ and HBO Max will be combined into one streaming service following Paramount's planned acquisition of Warner Bros. Discovery. "As we said, we do plan to put the two services together, which today gives us a little over 200 million direct-to-consumer subscribers," Paramount CEO David Ellison revealed, adding that the move would position Paramount "to compete with the leaders in the space." However, he did clarify that he wants the HBO brand to "operate with independence" from its already-established brands.</w:t>
      </w:r>
    </w:p>
    <w:p>
      <w:r>
        <w:t>HBO Max and Paramount+ Become One Service</w:t>
      </w:r>
    </w:p>
    <w:p>
      <w:r>
        <w:t>Image via Warner Bros.</w:t>
      </w:r>
    </w:p>
    <w:p>
      <w:r>
        <w:t>Ellison noted that all the services Paramount currently has will be available in one space to welcome HBO Max in the future. "At Paramount, by the middle of this year, we’ll have completed the consolidation of our three services under one unified stack, and you can see us taking a similar approach to this platform going forward," he explained.</w:t>
      </w:r>
    </w:p>
    <w:p>
      <w:r>
        <w:t>"We think the combined offering, and given the amount of content and what we can do from the tech side, really will put us in a position to be able to compete with the most scaled players in DTC," the CEO added.</w:t>
      </w:r>
    </w:p>
    <w:p>
      <w:r>
        <w:t>Ellison didn't clarify the setup for the new combined streamer, such as whether it will keep HBO Max as a brand within a service or if it will be fully integrated. It will be a while before the merger is complete, so HBO Max is safe as a standalone service for now. There hasn't been an update regarding prices, either.</w:t>
      </w:r>
    </w:p>
    <w:p>
      <w:r>
        <w:t>Paramount might want to combine Paramount+ with HBO Max, but the same won't happen to the studios. Ellison made it clear that leadership wants to give HBO special treatment. The studio is currently run by Casey Bloys, and they want to continue to develop and program content without Paramount's executive involvement.</w:t>
      </w:r>
    </w:p>
    <w:p>
      <w:r>
        <w:t>HBO Maintains Its Independence</w:t>
      </w:r>
    </w:p>
    <w:p>
      <w:r>
        <w:t>x Your browser does not support the video tag.</w:t>
      </w:r>
    </w:p>
    <w:p>
      <w:r>
        <w:t>Ellison revealed that his favorite HBO series is Game of Thrones, and told the analysts, "Casey and his team do absolutely a remarkable job at HBO."</w:t>
      </w:r>
    </w:p>
    <w:p>
      <w:r>
        <w:t>"We do plan for that to be able to operate with independence, so that HBO can, candidly, do what it does incredibly well," he added. "Our viewpoint is HBO should stay HBO. They built a phenomenal brand. They are a leader in the space, and we just want them to continue doing more of it. But by bringing the platforms together, all of our content will be able to reach even a broader audience than we can do standalone."</w:t>
      </w:r>
    </w:p>
    <w:p>
      <w:r>
        <w:t>Warner Bros. had reached a deal with Netflix, which included acquiring Warner Bros.' studio and streaming business for $27.75 per share, which translated to a deal worth roughly $82 billion. However, Paramount interfered and upped the stakes, increasing the proposal from $30 to $31 per share.</w:t>
      </w:r>
    </w:p>
    <w:p>
      <w:r>
        <w:t>WBD’s board accepted this as the "superior proposal," and Netflix declined to increase its bid. However, the streaming giant didn't leave the deal empty-handed, as Paramount paid the company a $2.8 billion termination fee.</w:t>
      </w:r>
    </w:p>
    <w:p>
      <w:r>
        <w:t>The Best of Paramount &amp; HBO Under One Roof</w:t>
      </w:r>
    </w:p>
    <w:p>
      <w:r>
        <w:t>Image via HBO</w:t>
      </w:r>
    </w:p>
    <w:p>
      <w:r>
        <w:t>Merging Paramount+ and HBO Max would position the new combined platform favorably in the competitive streaming industry. Each service already brings numerous heavy hitters to the table, such as House of the Dragon, The White Lotus, and the upcoming Harry Potter reboot from HBO, and Landman, MobLand, and Dutton Ranch from Paramount+. Moreover, the latter streamer also has a wealth of existing Star Trek content and a planned reset of the long-running sci-fi franchise on the horizon.</w:t>
      </w:r>
    </w:p>
    <w:p>
      <w:r>
        <w:t>While bringing all these prestige properties together under one proverbial roof would be massive in its own right, both Paramount+ and HBO Max also have their own vast libraries of reality content, meaning the final product of this merger would appeal to a wide range of valuable demographics.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