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Lead Desperate Fans To Get Trolled in the Most Ridiculous Way Possible</w:t>
      </w:r>
    </w:p>
    <w:p>
      <w:r>
        <w:t>منبع: https://www.polygon.com/gta-6-reddit-lucia-ending-leak-bikini-unmoderated-jason-fake/</w:t>
      </w:r>
    </w:p>
    <w:p>
      <w:r>
        <w:t>نویسنده: Patricia Hernandez, Brian Vanhooker, Matt Patches</w:t>
      </w:r>
    </w:p>
    <w:p>
      <w:r>
        <w:t>تاریخ انتشار: 2026-08-21 16:40</w:t>
      </w:r>
    </w:p>
    <w:p>
      <w:r>
        <w:t>──────────────────────────────────────────────────</w:t>
      </w:r>
    </w:p>
    <w:p>
      <w:r>
        <w:t>Three days into an unprecedented string of Grand Theft Auto 6 leaks, some fans are wondering why none of the content has featured game co-star Lucia Caminos. We've seen plenty of her paramour, Jason Duval, rampaging through Leonida among the handful of gameplay clips that have leaked so far. Some fans are desperate to see Lucia, though — and it's leading them down some hilariously unfortunate paths.</w:t>
      </w:r>
    </w:p>
    <w:p>
      <w:r>
        <w:t>Why isn't Lucia in the Cyberleek GTA 6 clips?</w:t>
      </w:r>
    </w:p>
    <w:p>
      <w:r>
        <w:t>It seems that the hacker(s) did not progress very far into the game. Based on official material released by Rockstar, we know that GTA 6 begins with Lucia locked up in Leonida Penitentiary after "fighting for her family." Early screenshots and trailers show Lucia in orange prison scrubs or working out while locked up. She is evidently released from prison at some point early on in the game, and Jason picks her up to restart their life together.</w:t>
      </w:r>
    </w:p>
    <w:p>
      <w:r>
        <w:t>One gameplay clip did show Cyberleek flying over Leonida Penitentiary, though.</w:t>
      </w:r>
    </w:p>
    <w:p>
      <w:r>
        <w:t>Did GTA 6's Ending Leak?</w:t>
      </w:r>
    </w:p>
    <w:p>
      <w:r>
        <w:t>Grand Theft Auto 6 protagonist Lucia lounges at the pool. Image: Grand Theft Auto 6</w:t>
      </w:r>
    </w:p>
    <w:p>
      <w:r>
        <w:t>Some fans aren't aware of GTA 6's premise, while others have simply been duped by an onslaught of misinformation surrounding the game. As Cyberleek has shared more footage, the hacking group has held votes to ask the public what they'd like to see next. The most recent vote led to the unveiling of a GTA 6 hypercar.</w:t>
      </w:r>
    </w:p>
    <w:p>
      <w:r>
        <w:t>Prior to that, screenshots showing the words "Lucia Ending Video" circulated and caused a ruckus despite being completely fake. So far, aside from some thinly-veiled barbs at Rockstar, the leaks haven't contained that much story material. It's mostly been random gameplay of Jason Duval stealing cars and killing NPCs.</w:t>
      </w:r>
    </w:p>
    <w:p>
      <w:r>
        <w:t>What's happening with Lucia leaks?</w:t>
      </w:r>
    </w:p>
    <w:p>
      <w:r>
        <w:t>Fans are getting desperate. Much of this despair is unfolding in the unmoderated GTA 6 subreddit, where leaked gameplay clips are not immediately pulled. Prior to the recent leaks, the forum was rife with people posting explicit Lucia content. Once the August leaks began, the new footage gave rise to dozens of crass threads begging for more Lucia content.</w:t>
      </w:r>
    </w:p>
    <w:p>
      <w:r>
        <w:t>Some fans are just wondering when, if ever, the leaks will include Lucia. Others are begging Cyberleek to post everything from Lucia in a bikini, Lucia wearing as few clothes as possible, or pictures of Lucia's feet and armpits. The words "jiggle physics" often appear in these discussions. Questions about whether Lucia and Jason will be able to do the deed together abound. These are just the discussions we can print without being completely vulgar.</w:t>
      </w:r>
    </w:p>
    <w:p>
      <w:r>
        <w:t>Image: Reddit</w:t>
      </w:r>
    </w:p>
    <w:p>
      <w:r>
        <w:t>The whole thing has turned into such a mess that it's practically a meme. Some GTA 6 fans are actively trying to trick each other into believing footage of Lucia has been spotted, only to turn around and reveal the game is Fortnite or GTA 5.</w:t>
      </w:r>
    </w:p>
    <w:p>
      <w:r>
        <w:t>As misinformation spreads, fans are getting duped into following fake social media accounts, useless Discord servers, and shady groups. One particularly funny incident saw a fake hacker Telegram group claiming to have a full build of the game. The group told people that, in order to prove they had full access to the game, they'd post footage of Lucia naked. Thousands of people promptly joined in anticipation of a live Lucia undressing. The "reveal" proceeded to show an AI-generated version of Lucia nude. Such footage has circulated within certain GTA 6 circles before, thanks to tools built specifically to generate explicit 3D models of women. But a number of people didn't know such a thing existed — which opened the door for GTA 6 grifters.</w:t>
      </w:r>
    </w:p>
    <w:p>
      <w:r>
        <w:t>Even after the Telegram group got exposed as a fraud, some GTA 6 fans only had one question.</w:t>
      </w:r>
    </w:p>
    <w:p>
      <w:r>
        <w:t>"Can I please see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