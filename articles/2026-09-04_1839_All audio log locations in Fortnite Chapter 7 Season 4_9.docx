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audio log locations in Fortnite Chapter 7 Season 4</w:t>
      </w:r>
    </w:p>
    <w:p>
      <w:r>
        <w:t>منبع: https://www.polygon.com/fortnite-chapter-7-season-4-audio-log-locations-where/</w:t>
      </w:r>
    </w:p>
    <w:p>
      <w:r>
        <w:t>نویسنده: Johnny Yu</w:t>
      </w:r>
    </w:p>
    <w:p>
      <w:r>
        <w:t>تاریخ انتشار: 2026-09-04 16:36</w:t>
      </w:r>
    </w:p>
    <w:p>
      <w:r>
        <w:t>──────────────────────────────────────────────────</w:t>
      </w:r>
    </w:p>
    <w:p>
      <w:r>
        <w:t>Audio logs are quest items that give you a little more information about the story building up in Fortnite Chapter 7 Season 4.</w:t>
      </w:r>
    </w:p>
    <w:p>
      <w:r>
        <w:t>During Chapter 7 Season 4, you can find audio logs scattered across the entire map, and every so often, there will be more audio logs for you to find. Sometimes, these audio logs will have pins showing you their exact location on the map, but sometimes they won't — making them even more difficult to find.Here's where you can find every audio log in Fortnite Chapter 7 Season 4.</w:t>
      </w:r>
    </w:p>
    <w:p>
      <w:r>
        <w:t>First set of audio log locations in Fortnite Chapter 7 Season 4</w:t>
      </w:r>
    </w:p>
    <w:p>
      <w:r>
        <w:t>The first set of audio logs were released on Thursday, Aug. 20, with three audio logs hidden around the map. We've marked and numbered their locations on the map below, and described their locations in the following list.</w:t>
      </w:r>
    </w:p>
    <w:p>
      <w:r>
        <w:t>Graphic: Johnny Yu/Polygon | Source images: Epic Games via Polygon</w:t>
      </w:r>
    </w:p>
    <w:p>
      <w:r>
        <w:t>The first audio log is found inside a cave just southwest of the override console near Latte Landing. To get inside, head south from the override console and look for the cave's opening to the west of the large cable coming out of the ground. Alternatively, you can go into the mountain by following the road to the north or east, and take the zipline up into the cave. The second audio log is located on top of a snowy mountain north of Reality's Reign. The audio log will be just beside a tree and near large ice cubes. The third audio log is found on top of the large rock formation in the northeast corner of Green Hill Zone. It's a little covered in the grass, so keep your eye out for the diamond with the exclamation point to appear on your screen.</w:t>
      </w:r>
    </w:p>
    <w:p>
      <w:r>
        <w:t>Second set of audio log locations in Fortnite Chapter 7 Season 4</w:t>
      </w:r>
    </w:p>
    <w:p>
      <w:r>
        <w:t>The second set of audio logs were released on Thursday, Sept. 3, hidden around the map. We've marked and numbered their locations on the map below, and described their locations in the following list.</w:t>
      </w:r>
    </w:p>
    <w:p>
      <w:r>
        <w:t>Graphic: Johnny Yu/Polygon | Source images: Epic Games via Polygon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