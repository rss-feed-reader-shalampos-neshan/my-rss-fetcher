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7-Season Sci-Fi Classic Is Officially No. 1 on Streaming 31 Years Later</w:t>
      </w:r>
    </w:p>
    <w:p>
      <w:r>
        <w:t>منبع: https://www.cbr.com/star-trek-voyager-sci-fi-streaming-success-september-2026/</w:t>
      </w:r>
    </w:p>
    <w:p>
      <w:r>
        <w:t>نویسنده: Jeremy Dick</w:t>
      </w:r>
    </w:p>
    <w:p>
      <w:r>
        <w:t>تاریخ انتشار: 2026-09-19 18:04</w:t>
      </w:r>
    </w:p>
    <w:p>
      <w:r>
        <w:t>──────────────────────────────────────────────────</w:t>
      </w:r>
    </w:p>
    <w:p>
      <w:r>
        <w:t>The modern era of Star Trek is soon coming to a close with the final seasons of Strange New Worlds and Starfleet Academy coming next year. Meanwhile, a previous show from the 1990s has gotten a huge surge on the streaming charts, rising up to a top spot.</w:t>
      </w:r>
    </w:p>
    <w:p>
      <w:r>
        <w:t>On the Apple TV Store, Star Trek: Voyager is now the No. 1 series in both the United States and Canada (per FlixPatrol). It's even above South Park in the U.S., a show that is back in the spotlight after its recent return for Season 29. Originally, Voyager ran for seven seasons on television between 1995 and 2001. It does not seem to be talked about as much as The Original Series and The Next Generation, but many fans say it's underappreciated, making its newfound streaming dominance well-deserved.</w:t>
      </w:r>
    </w:p>
    <w:p>
      <w:r>
        <w:t>Star Trek: Voyager Returns on Streaming Over 30 Years Later</w:t>
      </w:r>
    </w:p>
    <w:p>
      <w:r>
        <w:t>Image via Paramount</w:t>
      </w:r>
    </w:p>
    <w:p>
      <w:r>
        <w:t>The series was developed by Rick Berman, Michael Piller, and Jeri Taylor. It follows the crew of the USS Voyager, a Starfleet vessel on a long journey back home to the Alpha Quadrant after being stranded far away in the Delta Quadrant. The show made history as the first Star Trek series to feature a female captain, with Kate Mulgrew leading the ensemble cast as Captain Kathryn Janeway. The character has since returned for the animated series Star Trek: Prodigy with Mulgrew voicing the role.</w:t>
      </w:r>
    </w:p>
    <w:p>
      <w:r>
        <w:t>Other members of the ensemble included Robert Beltran as Chakotay, Roxann Dawson as B'Elanna Torres, Robert Duncan McNeill as Tom Paris, Ethan Phillips as Neelix, Robert Picardo as The Doctor, Tim Russ as Tuvok, Garrett Wang as Harry Kim, and Jennifer Lien as Kes. Jeri Ryan joined the series in Season 4 as Seven of Nine, becoming one of the most popular characters who also would return for Star Trek: Picard.</w:t>
      </w:r>
    </w:p>
    <w:p>
      <w:r>
        <w:t>Will Star Trek: Voyager Get a Picard-Style Continuation?</w:t>
      </w:r>
    </w:p>
    <w:p>
      <w:r>
        <w:t>Image via Paramount</w:t>
      </w:r>
    </w:p>
    <w:p>
      <w:r>
        <w:t>Some cast members have expressed interest in doing a reunion or sequel series for Star Trek: Voyager. While that hasn't happened, Robert Picardo's The Doctor returned as a major character in Starfleet Academy. If that show had been renewed for a third season, Picardo said that it would have featured a special episode that served as a sequel to a Voyager episode. That idea was nixed when Paramount+ canceled the series. It is unclear if any Voyager cast members will come back for any future Star Trek projects.</w:t>
      </w:r>
    </w:p>
    <w:p>
      <w:r>
        <w:t>Strange New Worlds recently returned for its fourth season. It had previously been renewed through Season 5. The fifth and final season will start streaming on Paramount+ in 2027, joined by the second and final season of Starfleet Academy. There are early plans to move forward with the franchise at some point after the end of these shows, but nothing has been formally announced at this time.</w:t>
      </w:r>
    </w:p>
    <w:p>
      <w:r>
        <w:t>Star Trek: Voyager is available to purchase from digital outlets, and it's also streaming on Paramount+. All seven seasons are also currently streaming for free with ad support on Pluto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