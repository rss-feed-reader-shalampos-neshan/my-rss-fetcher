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The Far Side Comics About Dining Out, Ranked</w:t>
      </w:r>
    </w:p>
    <w:p>
      <w:r>
        <w:t>منبع: https://www.cbr.com/best-far-side-comics-about-dining-out-ranked/</w:t>
      </w:r>
    </w:p>
    <w:p>
      <w:r>
        <w:t>نویسنده: Annie Banks</w:t>
      </w:r>
    </w:p>
    <w:p>
      <w:r>
        <w:t>تاریخ انتشار: 2026-08-22 03:30</w:t>
      </w:r>
    </w:p>
    <w:p>
      <w:r>
        <w:t>──────────────────────────────────────────────────</w:t>
      </w:r>
    </w:p>
    <w:p>
      <w:r>
        <w:t>The Far Side is known for creating comedy using unexpected, albeit relatable, scenarios. Series creator Gary Larson has a knack for finding humor everywhere. One of the more unanticipated situations he revisits is also one of the most hilarious. Although most people wouldn’t see dining out as an amusing event, Larson shows it absolutely can be.</w:t>
      </w:r>
    </w:p>
    <w:p>
      <w:r>
        <w:t>Dining out can refer to a few different situations. Restaurants, fast-food spots, eateries, diners, and drive-thru or walk-up-only locations all have different atmospheres and social expectations. According to Larson’s entertaining material, they also come with unique opportunities for situational comedy. It's an unexpected approach for comic strips to take, but The Far Side once again excels in making the most out of the everyday. Larson's quick wit makes dining out feel like an event in The Far Side.</w:t>
      </w:r>
    </w:p>
    <w:p>
      <w:r>
        <w:t>A New Sign In The Far Side Is a Huge Success</w:t>
      </w:r>
    </w:p>
    <w:p>
      <w:r>
        <w:t>A "didn't wash hands" sign goes off in a restaurant. Image by Gary Larson</w:t>
      </w:r>
    </w:p>
    <w:p>
      <w:r>
        <w:t>What if there was a way to know if someone didn’t wash their hands after using the restroom at a restaurant? An amusing installment of The Far Side generates laughs with its answer. The vibrant sign and character expressions create comedy without a need for captions. Readers can easily place themselves in the shoes of other patrons, and thoughts of “what if” spring to mind.</w:t>
      </w:r>
    </w:p>
    <w:p>
      <w:r>
        <w:t>Larson’s styling paint the scene well. The writing on the window, chairs, and tablecloths points to an upstanding dinner. As such, a warning sign like the one depicted would certainly turn heads. Of course, the sign would probably have the same effect in any style of eatery, and each scene would likely be found just as humorous as this issue of The Far Side. That alone nets this entry a place in the rankings.</w:t>
      </w:r>
    </w:p>
    <w:p>
      <w:r>
        <w:t>Some Patrons In The Far Side Vastly Overthink Their Problems</w:t>
      </w:r>
    </w:p>
    <w:p>
      <w:r>
        <w:t>A man struggles with an upside-down spoon Image by Gary Larson</w:t>
      </w:r>
    </w:p>
    <w:p>
      <w:r>
        <w:t>Sometimes, solving a problem can prove difficult because of overthinking the situation. A man attempting to enjoy soup in The Far Side provides an excellent example of this idea. Instead of considering the possibility of turning his spoon over, the man comes to a strange and humorous conclusion. One that leaves readers highly entertained.</w:t>
      </w:r>
    </w:p>
    <w:p>
      <w:r>
        <w:t>This amusing scene from The Far Side relies on the combination of specific devices to achieve the desired effect. The character’s stern expression, detailed environment, and caption work together to entertain readers. Multiple aspects are especially well-crafted, such as the countertop, which gives the comic depth and makes the location easy to recognize.</w:t>
      </w:r>
    </w:p>
    <w:p>
      <w:r>
        <w:t>Vultures Dining Out In The Far Side Are Displeased With Their Service</w:t>
      </w:r>
    </w:p>
    <w:p>
      <w:r>
        <w:t>A vulture eats out but doesn't get what it ordered. Image by Gary Larson</w:t>
      </w:r>
    </w:p>
    <w:p>
      <w:r>
        <w:t>At times, dining out can involve the unpleasant experience of getting improperly cooked food. For vultures in The Far Side, the situation is a bit different. The scenario creates humor by incorporating unexpected characters in a recognizable scenario. Many readers can understand all too well the concept presented and find entertainment in Larson’s creative use of situational comedy.</w:t>
      </w:r>
    </w:p>
    <w:p>
      <w:r>
        <w:t>While not necessarily the funniest of Larson’s strips featuring dining out, the simplicity of the illustration inspires feelings of nostalgia in many readers. The café style and lack of extra objects are reminiscent of similar locations that are no longer commonplace. Because of the strip’s effect on an adult audience of current times, the fact that the comic was phoned in by Larson doesn’t matter as much now as it did on release.</w:t>
      </w:r>
    </w:p>
    <w:p>
      <w:r>
        <w:t>Even Cavepeople In The Far Side Have Standards When Dining Out</w:t>
      </w:r>
    </w:p>
    <w:p>
      <w:r>
        <w:t>Jurassic eatery with similarly titled drinks Image by Gary Larson</w:t>
      </w:r>
    </w:p>
    <w:p>
      <w:r>
        <w:t>When companies release new products, they can often receive mixed reviews. This proves especially true for corporations that have long-running and well-known items, like soft drinks. The Far Side provides an excellent parody of the concept that will have readers laughing for years to come. The scene reminds fans of the multiple occasions that involved a demand for the return of a classic item.</w:t>
      </w:r>
    </w:p>
    <w:p>
      <w:r>
        <w:t>Due to the relatability of the situation, the comic is available to a broad audience. As history seems to keep repeating itself on the matter, even a younger crowd can catch the joke. Because of the source material used, the combination of parody and wordplay makes for an effective gag. One that fans likely hope will be unrecognizable in the near future.</w:t>
      </w:r>
    </w:p>
    <w:p>
      <w:r>
        <w:t>Piranhas Have an Interesting Way of Dining Out in The Far Side</w:t>
      </w:r>
    </w:p>
    <w:p>
      <w:r>
        <w:t>Piranha eat out using a long car Image by Gary Larson</w:t>
      </w:r>
    </w:p>
    <w:p>
      <w:r>
        <w:t>Dining out isn’t something a shoal of piranha is typically capable of accomplishing. However, the strange world of The Far Side allows for just such an occasion. Although readers are left entertained, the man camping probably won’t be enjoying himself much longer. Despite the morbid outcome, thoughts surrounding the strip’s implications prove hilarious.</w:t>
      </w:r>
    </w:p>
    <w:p>
      <w:r>
        <w:t>Dark colors and shading provide an appropriate feeling of time, while the lightened edges add the illusion of moonlight. Brush and trees inform readers of the jungle location, making the presence of the piranha believable, even if their behavior isn’t. Larson’s anthropomorphism of the fish and their activity gives fans of the series a sound comedy wrapped in a visually appealing package.</w:t>
      </w:r>
    </w:p>
    <w:p>
      <w:r>
        <w:t>Causing a Scene While Dining Out Never Goes Well</w:t>
      </w:r>
    </w:p>
    <w:p>
      <w:r>
        <w:t>Frankenstein's monster and the hunchback make a scene while dining out. Image by Gary Larson</w:t>
      </w:r>
    </w:p>
    <w:p>
      <w:r>
        <w:t>Larson has a special way of combining themes, characters, and scenarios that wouldn’t occur to most. A scene in a Far Side restaurant provides an excellent example. Putting Frankenstein, his monster, and Igor in a café and having them cause a commotion isn’t an everyday kind of idea, but that’s exactly what makes Larson’s style of humor so valuable.</w:t>
      </w:r>
    </w:p>
    <w:p>
      <w:r>
        <w:t>Many can relate to the depicted situation in one way or another. The characters used are also well-known. These recognizable elements help a large audience find humor in the strip. The background illustrated by Larson is similar to the atmosphere created in the climax of films made based on the material, leaving readers to wonder if this was the event that led to the town’s uprising in The Far Side’s version of the story, and helps to find this entry a nice spot in the rankings.</w:t>
      </w:r>
    </w:p>
    <w:p>
      <w:r>
        <w:t>Humpty Dumpty Met a Terrible Fate In a Far Side Restaurant</w:t>
      </w:r>
    </w:p>
    <w:p>
      <w:r>
        <w:t>Humpty Dumpty as a scrambled egg. Image by Gary Larson</w:t>
      </w:r>
    </w:p>
    <w:p>
      <w:r>
        <w:t>The tale of Humpty Dumpty is still told and known to most. A fact that might not be an upside for those reading this installment of The Far Side, featuring a man dining out at a specialty restaurant. While dark in nature, the provided joke is amusing thanks to Larson’s use of exaggeration. Unfortunately, the material isn’t exactly suited for a younger crowd.</w:t>
      </w:r>
    </w:p>
    <w:p>
      <w:r>
        <w:t>Because the character is an egg, the joke doesn’t cross as many lines as some of Larson’s other comics. The sign outside the building lets readers know they specialize in omelets, and the interior matches an environment most associate with the intended location. The serious expressions of the three individuals add further comedy to the scene. Understandable, as the meal awaiting the man at the table looks difficult to finish.</w:t>
      </w:r>
    </w:p>
    <w:p>
      <w:r>
        <w:t>"A Little Slice of Heaven"</w:t>
      </w:r>
    </w:p>
    <w:p>
      <w:r>
        <w:t>A demon at a diner gets a slice of heaven. Image by Gary Larson</w:t>
      </w:r>
    </w:p>
    <w:p>
      <w:r>
        <w:t>Most people would love to be served an actual slice of heaven while dining out. Of course, The Far Side residents aren’t like most people. Especially the comical demons, who have a strange way of doing things. When an underworld patron receives a slice of heaven, complete with a halo, he gives the waiter a piece of his mind, humorously suggesting to readers that this type of food doesn’t agree with a demon's palate.</w:t>
      </w:r>
    </w:p>
    <w:p>
      <w:r>
        <w:t>Larson’s use of literal interpretation is an effective comedic device. A key to the strip’s success is the choice of location. The vast difference between the idea of heaven and the depicted environment creates the kind of situational humor fans have come to expect from The Far Side. The only item that could improve the scene would be the addition of color.</w:t>
      </w:r>
    </w:p>
    <w:p>
      <w:r>
        <w:t>The Far Side Reveals The Worst Case Scenario For Those Dining Out</w:t>
      </w:r>
    </w:p>
    <w:p>
      <w:r>
        <w:t>A meat truck heads towards a vegetarian diner Image by Gary Larson</w:t>
      </w:r>
    </w:p>
    <w:p>
      <w:r>
        <w:t>The last thing anyone would want when dining out would be to look up and see a large truck barreling toward their location. Facial expressions of restaurant patrons in The Far Side match the expected response, but possibly for different reasons than readers might first surmise. The idea of a meat truck crashing into a vegetarian eatery is humorously ironic, and gives the illustrated individuals an additional motive for their anxiety.</w:t>
      </w:r>
    </w:p>
    <w:p>
      <w:r>
        <w:t>Larson’s use of space for the truck allows the creation of an illusion, specifically, speed. The vehicle appearing to be at a high rate of speed is a critical point in the successful delivery of Larson’s intended gag. The driver’s raised hands, bent parking meter, and horizontal lines work together to give readers a crucial feeling of momentum.</w:t>
      </w:r>
    </w:p>
    <w:p>
      <w:r>
        <w:t>Avoid The Soup of The Day When Dining Out In The Far Side</w:t>
      </w:r>
    </w:p>
    <w:p>
      <w:r>
        <w:t>A cook readies the soup of the day with his boot. Image by Gary Larson</w:t>
      </w:r>
    </w:p>
    <w:p>
      <w:r>
        <w:t>Many restaurants make a nice chunk of change from their soups. When in doubt, many people will order the soup of the day to get full while saving a bit of money. However, The Far Side shows that ordering the soup of the day could be a bad idea if the ingredients aren’t known. Although not always visible at first, the cook's missing shoe creates exceptional comedy once seen.</w:t>
      </w:r>
    </w:p>
    <w:p>
      <w:r>
        <w:t>Larson’s comic reminds readers of questionable soups received in the past. Ones that made people wonder what could have given them such odd flavors. As life experience commonly comes into play, Larson undoubtedly understands one occurrence as well as the next. The simple nature of the joke makes it easy to perceive without taking away from the humor, which is the prime reason this entry lands the top spot in the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