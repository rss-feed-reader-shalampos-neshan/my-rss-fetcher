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Everything we learned on the set of Reacher season 4, which star Alan Ritchson calls "better than anything we've done"</w:t>
      </w:r>
    </w:p>
    <w:p>
      <w:r>
        <w:t>منبع: https://www.gamesradar.com/entertainment/action-shows/reacher-season-4-set-report-interview-alan-ritchson/</w:t>
      </w:r>
    </w:p>
    <w:p>
      <w:r>
        <w:t>نویسنده: Lauren Milici,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2026-08-06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