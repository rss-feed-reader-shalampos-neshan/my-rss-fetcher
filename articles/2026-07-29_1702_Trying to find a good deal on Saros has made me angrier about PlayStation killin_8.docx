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Trying to find a good deal on Saros has made me angrier about PlayStation killing discs – it's anti-consumer and will price gamers out of our hobby</w:t>
      </w:r>
    </w:p>
    <w:p>
      <w:r>
        <w:t>منبع: https://www.gamesradar.com/platforms/playstation/trying-to-find-a-good-deal-on-saros-has-made-me-angrier-about-playstation-killing-discs-its-anti-consumer-and-will-price-gamers-out-of-our-hobby/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