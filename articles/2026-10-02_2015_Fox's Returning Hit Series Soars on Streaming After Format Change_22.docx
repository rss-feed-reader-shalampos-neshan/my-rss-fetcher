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Fox's Returning Hit Series Soars on Streaming After Format Change</w:t>
      </w:r>
    </w:p>
    <w:p>
      <w:r>
        <w:t>منبع: https://www.cbr.com/best-medicine-season-2-streaming-success-october-2026/</w:t>
      </w:r>
    </w:p>
    <w:p>
      <w:r>
        <w:t>نویسنده: Deena Elgenaidi</w:t>
      </w:r>
    </w:p>
    <w:p>
      <w:r>
        <w:t>تاریخ انتشار: 2026-10-02 20:00</w:t>
      </w:r>
    </w:p>
    <w:p>
      <w:r>
        <w:t>──────────────────────────────────────────────────</w:t>
      </w:r>
    </w:p>
    <w:p>
      <w:r>
        <w:t>Season 2 of Best Medicine premiered on Fox on Sept. 20, and this week, the medical drama has been quickly climbing the streaming charts. The series is two episodes into its second season, with the third episode airing next Tuesday.</w:t>
      </w:r>
    </w:p>
    <w:p>
      <w:r>
        <w:t>Currently, Best Medicine is the No. 3 most-watched show in the United States on Hulu and No. 6 on Disney+ in the U.S., per FlixPatrol. Ahead of the Season 2 premiere, Season 1 of Best Medicine came to Netflix in August, where it also found streaming success. In its first week on the streamer, it debuted at No. 3 on Netflix's Top 10 TV Shows.</w:t>
      </w:r>
    </w:p>
    <w:p>
      <w:r>
        <w:t>What Happens in Best Medicine?</w:t>
      </w:r>
    </w:p>
    <w:p>
      <w:r>
        <w:t>Best Medicine follows Dr. Martin Best (Josh Charles) after he moves from a prestigious hospital position in Boston to a small-town private practice in Maine. In Season 1 of Best Medicine, parts of Martin's past are revealed, and we learn that his sister, Rosemary, died in a car crash when they were children. That event indirectly leads Martin to later develop a blood phobia, which ends his surgical career, forcing him to become a general practitioner in the small fishing town where he spent his childhood summers.</w:t>
      </w:r>
    </w:p>
    <w:p>
      <w:r>
        <w:t>Throughout the first season, Martin refuses to confront his childhood trauma, but Season 2 of Best Medicine will push him to deal with the past. In Season 2, Martin gets a visit from his father, which will bring up some of those past traumas. Ahead of Season 2, executive producer Rodney Ferrell told TV Insider, "There are unsaid things for both of them about grief and fault, and we're going to go there this time because a lot of what's holding Martin back from things is never having dealt with this."</w:t>
      </w:r>
    </w:p>
    <w:p>
      <w:r>
        <w:t>Ferrell confirmed that Season 2 will "dig deep" into the story of Martin's sister and her death. The season will answer some of the lingering questions left behind from Season 1. As Martin deals with his past traumas, he'll also have to face his blood phobia head-on, and Season 2 will see him grappling with these issues.</w:t>
      </w:r>
    </w:p>
    <w:p>
      <w:r>
        <w:t>Season 2 will also see a format change, as the medical drama will expand with a 14-episode season. The first entry had 13 episodes and had quickly scored a 12-episode renewal, before expanding with two more.</w:t>
      </w:r>
    </w:p>
    <w:p>
      <w:r>
        <w:t>Best Medicine Is Based on the British Series Doc Martin</w:t>
      </w:r>
    </w:p>
    <w:p>
      <w:r>
        <w:t>Josh Charles as Martin Best and Josh Segarra as Mark Mylow standing next to each other on Best Medicine. Image via Francisco Roman/FOX</w:t>
      </w:r>
    </w:p>
    <w:p>
      <w:r>
        <w:t>Before Best Medicine, there was a British series called Doc Martin, which ran for 18 years and ten seasons, from 2004 to 2022. The series starred Martin Clunes as Doctor Martin Ellingham, a brilliant and successful vascular surgeon who develops a blood phobia and becomes a general practitioner in the small town where he spent his childhood summers.</w:t>
      </w:r>
    </w:p>
    <w:p>
      <w:r>
        <w:t>Best Medicine is based on Doc Martin and stars Josh Charles (The Good Wife) in the role of the doctor. Doc Martin's Martin Clunes also appears in Best Medicine, playing Dr. Martin's father, Dr. Robert Best. The show also stars Abigail Spencer (Timeless), Josh Segarra (Arrow), Cree (Turtles All the Way Down), and Annie Potts (The Fosters). The series was created by Liz Tuccillo (Sex and the City).</w:t>
      </w:r>
    </w:p>
    <w:p>
      <w:r>
        <w:t>Best Medicine airs new episodes on Fox on Tuesdays at 8 pm ET/PT. Episodes are available to stream on Hulu and Disney+ the next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