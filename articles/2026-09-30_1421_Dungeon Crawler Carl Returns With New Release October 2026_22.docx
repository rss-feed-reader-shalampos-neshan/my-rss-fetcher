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 Crawler Carl Returns With New Release October 2026</w:t>
      </w:r>
    </w:p>
    <w:p>
      <w:r>
        <w:t>منبع: https://www.cbr.com/dungeon-crawler-carl-retur-new-release-october-2026/</w:t>
      </w:r>
    </w:p>
    <w:p>
      <w:r>
        <w:t>نویسنده: John Dodge</w:t>
      </w:r>
    </w:p>
    <w:p>
      <w:r>
        <w:t>تاریخ انتشار: 2026-09-30 13:16</w:t>
      </w:r>
    </w:p>
    <w:p>
      <w:r>
        <w:t>──────────────────────────────────────────────────</w:t>
      </w:r>
    </w:p>
    <w:p>
      <w:r>
        <w:t>A Dungeon Crawler Carl roleplaying game is on its way, and while it won't be releasing until October, it's already surpassed all expectations.</w:t>
      </w:r>
    </w:p>
    <w:p>
      <w:r>
        <w:t>The crowdfunding campaign for the upcoming Dungeon Crawler Carl RPG and the accompanying Dungeon Crawler Carl: Unstoppable solo/co-op card-crafting deck-building game from Renegade Game Studios has blown past its initial $250,000 goal, earning nearly $13.3 million from almost 56,000 backers. Even better, the game is now expected to arrive this October, so fans can bring it home in just a few weeks.</w:t>
      </w:r>
    </w:p>
    <w:p>
      <w:r>
        <w:t>Dungeon Crawler Carl RPG Is What Fans Have Been Waiting For</w:t>
      </w:r>
    </w:p>
    <w:p>
      <w:r>
        <w:t>Both Dungeon Crawler Carl RPG and Dungeon Crawler Carl: Unstoppable are officially licensed titles from Renegade Game Studios, and will each offer players a different way to dive into the world of their favorite LitRPG series. The development of these Renegade Game Studios titles couldn't come at a better time, either, as the Dungeon Crawler Carl franchise continues to rise in popularity.</w:t>
      </w:r>
    </w:p>
    <w:p>
      <w:r>
        <w:t>Created by Matt Dinniman, the Dungeon Crawler Carl series began with the 2020 novel of the same name. Dungeon Crawler Carl takes place in a post-apocalyptic world in which the Earth itself has been refashioned into the setting of an interstellar dungeon-crawling reality show by invading alien forces. The series revolves around Carl, an otherwise ordinary man who quickly finds himself playing the role of an unlikely hero while also playing the deadliest game he could possibly imagine.</w:t>
      </w:r>
    </w:p>
    <w:p>
      <w:r>
        <w:t>Since the release of the original novel, the Dungeon Crawler Carl series has come to include a total of eight novels, as well as various graphic novel and webcomic adaptations of the series from platforms such as WEBTOON. Dungeon Crawler Carl is also slated for a live-action streaming adaptation to be produced for Peacock by Universal International Studios and Seth MacFarlane's Fuzzy Door Productions.</w:t>
      </w:r>
    </w:p>
    <w:p>
      <w:r>
        <w:t>While talks of a streaming adaptation have floated around for quite some time, it wasn't until June that plans for the upcoming Dungeon Crawler Carl Peacock series were finalized. "Surprise! I'm happy to announce that our friends at Peacock have *officially* greenlit the Dungeon Crawler Carl television series," Dinniman wrote at the time.</w:t>
      </w:r>
    </w:p>
    <w:p>
      <w:r>
        <w:t>Dinniman added, "Me, Chris Yost and Seth MacFarlane and his team at Fuzzy Door are all really excited to get to work. In the coming weeks I'll have more details, and if you're going to SDCC be sure to catch me and Chris on our DCC panel. In the meantime, I wanted to thank you, the fans, for helping make this happen."</w:t>
      </w:r>
    </w:p>
    <w:p>
      <w:r>
        <w:t>In July, it was reported that Jeff Hays, who has served as the narrator and voice actor for every single character for the Dungeon Crawler Carl audiobooks, has signed on to voice Princess Donut in the Peacock series. Currently, Hays is the only star signed on for the streaming adaptation, though his addition to the cast comes as a massively positive development for fans.</w:t>
      </w:r>
    </w:p>
    <w:p>
      <w:r>
        <w:t>The logline for Dungeon Crawler Carl from Peacock reads, "An alien invasion has wiped out most of humanity and any survivors are forced to fight for their lives on a sadistic intergalactic game show. Sounds bad, right? Now try doing it with bare feet and a stuck-up, self-centered, tiara-wearing talking cat as your partner."</w:t>
      </w:r>
    </w:p>
    <w:p>
      <w:r>
        <w:t>"Welcome to Dungeon Crawler World: Earth, where the apocalypse will be televised…and Coast Guard vet Carl finds himself stuck with his ex-girlfriend’s award-winning show cat, Princess Donut the Queen Anne Chonk, as they try to survive the end of the world, fighting monsters, aliens, an insane A.I. and even other survivors…all for the sake of good TV. Survival is optional. Entertainment is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