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Daredevil: Born Again season 2 ending explained: what happens to Daredevil and Kingpin? Are the Defenders coming back?</w:t>
      </w:r>
    </w:p>
    <w:p>
      <w:r>
        <w:t>منبع: https://www.gamesradar.com/entertainment/marvel-tv-shows/daredevil-born-again-season-2-ending-explained-who-dies/</w:t>
      </w:r>
    </w:p>
    <w:p>
      <w:r>
        <w:t>نویسنده: Emily Garbutt, Entertainment Writer, Social Links Navigation</w:t>
      </w:r>
    </w:p>
    <w:p>
      <w:r>
        <w:t>تاریخ انتشار: 2026-05-06 02:00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Marvel TV Shows</w:t>
      </w:r>
    </w:p>
    <w:p>
      <w:r>
        <w:t>Daredevil: Born Again season 2 producer says it's not up to him whether Luke Cage and Iron Fist will return in the MCU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