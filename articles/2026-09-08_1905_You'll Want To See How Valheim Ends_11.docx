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You'll Want To See How Valheim Ends</w:t>
      </w:r>
    </w:p>
    <w:p>
      <w:r>
        <w:t>منبع: https://www.thegamer.com/valheim-1-0-review-deep-north/</w:t>
      </w:r>
    </w:p>
    <w:p>
      <w:r>
        <w:t>نویسنده: Allyson Cochran</w:t>
      </w:r>
    </w:p>
    <w:p>
      <w:r>
        <w:t>تاریخ انتشار: 2026-09-08 13:00</w:t>
      </w:r>
    </w:p>
    <w:p>
      <w:r>
        <w:t>──────────────────────────────────────────────────</w:t>
      </w:r>
    </w:p>
    <w:p>
      <w:r>
        <w:t>The first time I encountered a troll in Valheim, I let out a noise usually reserved for discovering a rat under the kitchen sink. My squad and I had spent the past few hours merrily galavanting, doing the typical survival-crafting loop: chopping wood, bashing rocks, getting distracted by shiny things, and generally operating with the false confidence of people who thought they had a plan. Then a blue troll crested the hill. It was enormous, absurdly so, and it was coming directly toward us. I remember the panic and the realization that our itty bitty Viking bodies were definitely not equipped for whatever nonsense this was. More than 300 hours later, I still remember that troll.</w:t>
      </w:r>
    </w:p>
    <w:p>
      <w:r>
        <w:t>Girl Meets Viking World, Girl Refuses To Leave</w:t>
      </w:r>
    </w:p>
    <w:p>
      <w:r>
        <w:t>That is the magic of Valheim. It is a survival game, but it’s also about accumulating memories. It gives you a world to inhabit rather than just a checklist of things to complete, and the simplest moments, like watching the sun go down behind a forest, sailing into unfamiliar waters, building a fireplace in a house that absolutely did not need another fireplace, are what end up sticking. Now, with version 1.0 finally here, Valheim feels like a game that triumphantly arrived at its destination.</w:t>
      </w:r>
    </w:p>
    <w:p>
      <w:r>
        <w:t>At its core, Valheim is remarkably simple. You gather resources, build, eat, explore, and fight - then repeat. The simplicity is exactly what makes it so easy to sink into. There is always another material to find, another piece of equipment to improve, another biome somewhere beyond the horizon that looks just dangerous enough to make you wonder what is waiting there.</w:t>
      </w:r>
    </w:p>
    <w:p>
      <w:r>
        <w:t>The survival mechanics are similarly restrained. Food matters, but it never feels like the game is demanding that I spend my entire evening babysitting a hunger meter. Eating better food gives me more stamina and health, which makes preparation meaningful. I am encouraged to care about what I eat because it makes me a better Viking, not because my character will keel over if I forget lunch.</w:t>
      </w:r>
    </w:p>
    <w:p>
      <w:r>
        <w:t>The building system is another reason I keep coming back. I have spent a truly ridiculous amount of time constructing houses in Valheim, and I am not particularly good at constructing houses in Valheim. Somehow, the tools are forgiving enough that even my architectural decisions somehow become something I am proud of. Building rarely ever feels like wrestling with the interface. Instead, it is another form of exploration: finding a beautiful spot, imagining what could go there, and then spending far, far too long making it happen.</w:t>
      </w:r>
    </w:p>
    <w:p>
      <w:r>
        <w:t>Visually, Valheim is gorgeous. Its deliberately pixelated aesthetic could have made the world feel crude, but instead it gives everything a painterly quality. Forests, mountains, oceans, and sunsets have an almost dreamlike beauty. Even when the geometry is simple, the atmosphere isn’t. I have stopped more times than I can count just to look at the sky.</w:t>
      </w:r>
    </w:p>
    <w:p>
      <w:r>
        <w:t>Unfortunately, I Need 400 More Rocks</w:t>
      </w:r>
    </w:p>
    <w:p>
      <w:r>
        <w:t>It’s impossible to talk about Valheim without addressing the grind, which ramps up significantly in the mid-to-late game. Advancing means gathering increasingly specific resources and upgrading weapons, armor, tools, food, and infrastructure. Need a new piece of armor? Better find hundreds of a material that only exists in the biome where everything wants you dead.</w:t>
      </w:r>
    </w:p>
    <w:p>
      <w:r>
        <w:t>But that grind has an important purpose. Progression gives the game a reason to keep existing. When I return to an old area with better equipment, I can feel the difference. A place that once terrified me is manageable, and a previously impossible journey is suddenly routine. The game changes because I have changed. That relationship between progression and exploration is one of the things I love most about the game.</w:t>
      </w:r>
    </w:p>
    <w:p>
      <w:r>
        <w:t>The game’s multi-phase boss fights are a big part of that, too. They are memorable and often give you a reason to explore far beyond the path you would otherwise take. Finding them can mean venturing into unfamiliar corners of the world and preparing for a fight that feels like a real milestone. There is almost always something new to work toward.</w:t>
      </w:r>
    </w:p>
    <w:p>
      <w:r>
        <w:t>Version 1.0 adds more to that experience: a clearer sense of why you are here in the first place. Without getting into spoilers, the game finally gives its Viking protagonist a more explicit place within its lore, tying the adventure to Odin and into the larger world of Valheim. After years of simply accepting that I had been deposited into a mysterious purgatory, having that context makes everything feel more purposeful.</w:t>
      </w:r>
    </w:p>
    <w:p>
      <w:r>
        <w:t>The final biome, Deep North, makes for a suitably dramatic final destination. Its frozen, treacherous landscape and new creatures (trust me when I say this: you must find a moose) give the northern edge of the world a sense of beautiful finality. There are new traversal tools to make navigating the world more manageable, alongside new threats that make the region feel distinct rather than just colder.</w:t>
      </w:r>
    </w:p>
    <w:p>
      <w:r>
        <w:t>I was asked not to spoil what happens at the end of Valheim, so I will behave myself. What I can say is that finally reaching the Deep North and seeing where all of this grinding leads is worth the journey. After hundreds of hours, it is easy to wonder if there is really a point beyond making bigger numbers go up and acquiring increasingly elaborate Viking furniture. The ending gives that effort some much-needed context. I won’t tell you what you find there, but for a game that has usually been more interested in the journey than the destination, Valheim makes a compelling case for seeing things through to the end.</w:t>
      </w:r>
    </w:p>
    <w:p>
      <w:r>
        <w:t>I Fear I’m Here For Another 300 Hours</w:t>
      </w:r>
    </w:p>
    <w:p>
      <w:r>
        <w:t>Even after reaching this supposed endpoint, I don’t feel finished with Valheim. That might be the greatest compliment I can give it. Valheim makes me want to see what is over the next hill. I can spend an evening decorating a house, then another sailing across the ocean, then another getting murdered by something I have never seen before. The game accommodates all of these impulses without insisting that one is the ‘correct’ way to play.</w:t>
      </w:r>
    </w:p>
    <w:p>
      <w:r>
        <w:t>After more than 300 hours, I know Valheim well. Though somehow, it can still surprise me. That is why I suspect I will keep playing it for years. Version 1.0 may mark the end of its journey into Early Access, but for me, it doesn’t feel like an ending. Valheim has given me hundreds of hours of stories and discoveries, and, after all this time, I’m still not ready to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