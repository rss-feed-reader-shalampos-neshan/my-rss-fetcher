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Justin Baldoni's 5-Season Masterpiece Series With 100% RT Finally Sets Streaming Release Date (&amp; It Will Be Free)</w:t>
      </w:r>
    </w:p>
    <w:p>
      <w:r>
        <w:t>منبع: https://www.cbr.com/justin-baldoni-jane-the-virgin-pluto-tv-release-date-august-1/</w:t>
      </w:r>
    </w:p>
    <w:p>
      <w:r>
        <w:t>نویسنده: Monica Coman</w:t>
      </w:r>
    </w:p>
    <w:p>
      <w:r>
        <w:t>تاریخ انتشار: 2026-07-19 00:00</w:t>
      </w:r>
    </w:p>
    <w:p>
      <w:r>
        <w:t>──────────────────────────────────────────────────</w:t>
      </w:r>
    </w:p>
    <w:p>
      <w:r>
        <w:t>Justin Baldoni's perfect series Jane the Virgin is finally heading to streaming. The romantic comedy-drama was previously available on Netflix, but it's nowhere to be found now.</w:t>
      </w:r>
    </w:p>
    <w:p>
      <w:r>
        <w:t>Pluto TV will be the home of multiple hit The CW and MTV series starting on Aug. 1. Among them is the hit series Jane the Virgin, which aired on The CW between 2014 and 2019. The satirical comedy drama will also be joined by iZombie, Crazy Ex-Girlfriend, Awkward, Reign, and Faking It. Jane the Virgin has been missing from regular streaming platforms, and fans rushed to PVOD to watch it earlier this year.</w:t>
      </w:r>
    </w:p>
    <w:p>
      <w:r>
        <w:t>What Happens in Jane the Virgin?</w:t>
      </w:r>
    </w:p>
    <w:p>
      <w:r>
        <w:t>The comedy series was developed by Jennie Snyder Urman, and it's a satirical series that features all the typical tropes in a soap opera. The show was loosely based on the Venezuelan telenovela Juana la Virgen, and stars Gina Rodriguez as the titular Jane.</w:t>
      </w:r>
    </w:p>
    <w:p>
      <w:r>
        <w:t>In the show, Jane Gloriana Villanueva is a 23-year-old virgin who wants to wait until marriage. However, when going for a routine checkup, she mistakenly becomes artificially inseminated and gets pregnant by Rafael, a married man and former playboy, played by Baldoni, who is also her boss.</w:t>
      </w:r>
    </w:p>
    <w:p>
      <w:r>
        <w:t>The series might take a satirical approach to the typical tropes in telenovelas, but it also deals with several important issues, including health concerns, immigration status, motherhood, and more.</w:t>
      </w:r>
    </w:p>
    <w:p>
      <w:r>
        <w:t>Throughout the first few seasons, Jane the Virgin split fans into two typical teams as the show dealt with a love triangle in the healthiest way. On one hand, Jane was engaged to Michael Cordero Jr., a police detective, played by Brett Dier. On the other hand, getting accidentally inseminated with Rafael's baby leads to some intense, chemistry-filled moments.</w:t>
      </w:r>
    </w:p>
    <w:p>
      <w:r>
        <w:t>Aside from Rodriguez, Baldoni, and Dier, the series also starred Andrea Navedo as Xiomara "Xo" Gloriana Villanueva, Jane's outgoing mother, Yael Grobglas as Petra Solano, Ivonne Coll as Alba Gloriana Villanueva, Jane's pious maternal grandmother, and Jaime Camil as Rogelio de la Vega, Jane's father. The series also starred a young Jenna Ortega as young Jane.</w:t>
      </w:r>
    </w:p>
    <w:p>
      <w:r>
        <w:t>Jane the Virgin Was Universally Praised</w:t>
      </w:r>
    </w:p>
    <w:p>
      <w:r>
        <w:t>Kevin Estrada / ©The CW / Courtesy Everett Collection</w:t>
      </w:r>
    </w:p>
    <w:p>
      <w:r>
        <w:t>It's rare for a show to continuously deliver high-quality seasons, but Jane the Virgin managed it with its 100 episodes. The CW series boasts a perfect 100% score across all five seasons. Audiences gave it an 87% approval score.</w:t>
      </w:r>
    </w:p>
    <w:p>
      <w:r>
        <w:t>For Season 5, LatinaMedia.co's Cristina Escobar wrote, "It's rare that a show manages to do so much: to break important barriers in representation... while also, fundamentally, asking all of us to be better people."</w:t>
      </w:r>
    </w:p>
    <w:p>
      <w:r>
        <w:t>CNN's Brian Lowry praised the finale, calling it, "A fitting sendoff filled with unabashed emotion and romance that neatly tied up the loose ends with a big bright bow."</w:t>
      </w:r>
    </w:p>
    <w:p>
      <w:r>
        <w:t>The Washington Post's Sonia Rao shared, "We leave the Villanuevas knowing they're headed into uncharted territory secure in themselves and in how much they care for one another. It's the heartfelt ending they deserve."</w:t>
      </w:r>
    </w:p>
    <w:p>
      <w:r>
        <w:t>Jane the Virgin premieres on Pluto TV on Aug.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