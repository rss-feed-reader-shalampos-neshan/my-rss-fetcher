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Crossover Is Final Fantasy 14's Most Important Moment</w:t>
      </w:r>
    </w:p>
    <w:p>
      <w:r>
        <w:t>منبع: https://www.cbr.com/final-fantasy-7-14-crossover-most-important-moment/</w:t>
      </w:r>
    </w:p>
    <w:p>
      <w:r>
        <w:t>نویسنده: Scott Baird</w:t>
      </w:r>
    </w:p>
    <w:p>
      <w:r>
        <w:t>تاریخ انتشار: 2026-07-29 00:45</w:t>
      </w:r>
    </w:p>
    <w:p>
      <w:r>
        <w:t>──────────────────────────────────────────────────</w:t>
      </w:r>
    </w:p>
    <w:p>
      <w:r>
        <w:t>Final Fantasy 14 has smashed the emergency glass, announcing a long-awaited crossover with the Final Fantasy 7 Remake series. However, with great expectations comes a massive chance of failure, and it's not hyperbole to say that the upcoming crossover between the biggest Final Fantasy games could be the franchise's most important moment.</w:t>
      </w:r>
    </w:p>
    <w:p>
      <w:r>
        <w:t>While Final Fantasy 14 is set in its own world, it has featured numerous crossovers with other entries in its series, as well as other franchises entirely, like Monster Hunter, NieR, and a Neon Genesis Evangelion Raid launching in the future. Final Fantasy 14 loves adding cosmetics based on older entries in the franchise, but full crossovers are rare and tend to take place outside of the main storyline, with the notable exception of the villains from Final Fantasy 4 appearing in the Endwalker post-launch patches.</w:t>
      </w:r>
    </w:p>
    <w:p>
      <w:r>
        <w:t>Final Fantasy 14 Needs To Get The Final Fantasy 7 Remake Crossover Right</w:t>
      </w:r>
    </w:p>
    <w:p>
      <w:r>
        <w:t>Image Via Square Enix</w:t>
      </w:r>
    </w:p>
    <w:p>
      <w:r>
        <w:t>Director Naoki Yoshida announced at the 2026 Final Fantasy 14 Berlin Fan Festival that one of the post-launch Raids for the Evercold expansion is Beyond the Lifestream, which will be a crossover with the Final Fantasy 7 Remake series. Fans know it's just the remake trilogy and not the Compilation of Final Fantasy 7, as the only artwork shown was from the new trilogy, with Cloud and Sephiroth both featured.</w:t>
      </w:r>
    </w:p>
    <w:p>
      <w:r>
        <w:t>The idea of a full crossover between Final Fantasy 14 and Final Fantasy 7 Remake is something that fans have wanted ever since E3 2015, and while it was always considered inevitable, it carries a massive sense of importance. For many fans, Final Fantasy 7 is the best game in the franchise, helping to put the series on the map, with Cloud being their gateway to the JRPG genre. While many love Final Fantasy 10, Final Fantasy Tactics, and Final Fantasy 14 more, there's no denying that Final Fantasy 7 is the most important entry in the series.</w:t>
      </w:r>
    </w:p>
    <w:p>
      <w:r>
        <w:t>Some of the more cynical fans have also said that a Final Fantasy 7 Remake crossover is something that Square Enix would only break out in the case of an emergency, such as when Final Fantasy 14 player count gets low, as it's an easy way to drum up interest. The fact that Dawntrail, the previous Final Fantasy 14 expansion, had a mixed reception has given this opinion a lot more credence, as Square Enix has an incentive to correct course.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Thankfully, the Beyond the Lifestream Raid isn't being taken lightly. Final Fantasy 7 Rebirth and Revelation Director Naoki Hamaguchi is working on the project, as is long-time Final Fantasy 7 creator Tetsuya Nomura. Square Enix is aware of the importance of Beyond the Lifestream, and is getting all of the right people on board. This means the pressure is on, as if they somehow screw it up, then it's going to be even more embarrassing than if the crossover was something thrown together at the last minute.</w:t>
      </w:r>
    </w:p>
    <w:p>
      <w:r>
        <w:t>2027 Is The Last Time A Final Fantasy 7 Remake Crossover Would Work</w:t>
      </w:r>
    </w:p>
    <w:p>
      <w:r>
        <w:t>Image Via Square Enix</w:t>
      </w:r>
    </w:p>
    <w:p>
      <w:r>
        <w:t>While some fans might believe that Beyond the Lifestream is Square Enix pushing some kind of emergency button, the truth is that 2027 is the ideal time for the crossover to happen. Final Fantasy 7 Revelation is launching in Spring 2027, and it will be the last entry in the Final Fantasy 7 Remake trilogy. Barring a sequel or post-launch DLC, Final Fantasy 7 Revelation will be the final piece of media related to the game released for a long time, unless Square Enix greenlights another remake series straight away.</w:t>
      </w:r>
    </w:p>
    <w:p>
      <w:r>
        <w:t>Both Final Fantasy 14 and the Final Fantasy 7 Remake trilogy have been gradually opening up to new platforms over time, with Final Fantasy 7 Revelation having a day-one multi-platform launch, and Final Fantasy 14 is coming to Nintendo Switch 2 in August 2026, meaning that more players will be introduced to Eorzea throughout the system's lifespan. Square Enix is leaving its PlayStation exclusivity rut behind, and is making sure the modern Final Fantasy games are available to as many people as possible at launch.</w:t>
      </w:r>
    </w:p>
    <w:p>
      <w:r>
        <w:t>A crossover between Evercold-era Final Fantasy 14 and Final Fantasy 7 Revelation is a great way to appeal to retro fans who have loved the series since the PS1 era, and new people who want to experience titles that they haven't had the chance to play yet. Evercold is shaping up to be the biggest Final Fantasy 14 expansion yet in how it changes the gameplay, and Final Fantasy 7 Revelation is closing out a series that was first being hyped back in 2015.</w:t>
      </w:r>
    </w:p>
    <w:p>
      <w:r>
        <w:t>The Final Fantasy 14 x Final Fantasy 7 Remake series crossover is hitting at the perfect time to get as many eyes on the franchise as possible, and Square Enix seems to appreciate how important this moment hits. Two of its biggest games are entering major new phases in 2027, and it makes for them to walk that path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