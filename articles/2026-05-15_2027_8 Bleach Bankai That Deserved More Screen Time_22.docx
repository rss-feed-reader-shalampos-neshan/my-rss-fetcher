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Bleach Bankai That Deserved More Screen Time</w:t>
      </w:r>
    </w:p>
    <w:p>
      <w:r>
        <w:t>منبع: https://www.cbr.com/bleach-bankai-that-deserved-more-screen-time/</w:t>
      </w:r>
    </w:p>
    <w:p>
      <w:r>
        <w:t>نویسنده: Demi Phillips, Cbr Staff, Grae Drake, Rachel Leishman</w:t>
      </w:r>
    </w:p>
    <w:p>
      <w:r>
        <w:t>تاریخ انتشار: 2026-05-15 19:16</w:t>
      </w:r>
    </w:p>
    <w:p>
      <w:r>
        <w:t>──────────────────────────────────────────────────</w:t>
      </w:r>
    </w:p>
    <w:p>
      <w:r>
        <w:t>Bankai are of the utmost importance in Bleach. A Soul Reaper can spend years chasing one, and the reveal usually says so much about the character’s strength. Ichigo’s Tensa Zangetsu shows his speed and directness. Byakuya’s Senbonzakura Kageyoshi reflects his beauty, pride and discipline. Yamamoto’s Zanka no Tachi carries the full terror of a man who stood at the top of Soul Society for centuries. When such an incredibly cool weapon is underused, it’s so frustrating.</w:t>
      </w:r>
    </w:p>
    <w:p>
      <w:r>
        <w:t>Bleach has no shortage of brilliant powers, but some of its most interesting Bankai appear too late or vanish before the story explores their full range. The issue is not that these Bankai lack impact. Most of them leave a strong impression right away. The problem is that their ideas deserve more room. For a series built on style and dramatic power reveals, these Bankai should have had more chances to prove why fans still talk about them.</w:t>
      </w:r>
    </w:p>
    <w:p>
      <w:r>
        <w:t>Rukia’s Bankai Is Too Beautiful To Exist For Only One Major Victory</w:t>
      </w:r>
    </w:p>
    <w:p>
      <w:r>
        <w:t>Rukia’s Hakka no Togame has one of the most stunning Bankai reveals in Bleach. It transforms her into a white, almost ghostly figure and turns her freezing power into something truly terrifying. By the time she uses Hakka no Togame, Rukia no longer looks like Ichigo’s first guide into the Soul Reaper world. She looks like a captain-level fighter.</w:t>
      </w:r>
    </w:p>
    <w:p>
      <w:r>
        <w:t>Hakka no Togame is beautiful, but it’s also dangerous to Rukia herself. She has to control her body temperature with extreme care because the Bankai brings her to a deadly state, and requires perfect timing to return safely. The fight against Äs Nödt gives Rukia a major win, but her Bankai still leaves too much unexplored. Fans see its grace and danger, but not enough of its range.</w:t>
      </w:r>
    </w:p>
    <w:p>
      <w:r>
        <w:t>Renji’s True Bankai Should Have Changed His Role For Longer</w:t>
      </w:r>
    </w:p>
    <w:p>
      <w:r>
        <w:t>Renji Abarai charges at Mask de Masculine with his newly formed Bankai in Bleach: Thousand-Year Blood War Image via Studio Pierrot</w:t>
      </w:r>
    </w:p>
    <w:p>
      <w:r>
        <w:t>Renji spends much of Bleach trying to close the gap between himself and the people above him. He wants to stand beside Byakuya, protect Rukia, and prove that his strength means something beyond stubborn effort. His first Bankai, Hihiō Zabimaru, is impressive when it debuts, but it also has limits that make Renji feel unfinished for a long time. Sōō Zabimaru finally fixes that.</w:t>
      </w:r>
    </w:p>
    <w:p>
      <w:r>
        <w:t>Renji’s true Bankai gives him a stronger, more complete form that better matches his growth after training with the Royal Guard. The problem is that Bleach does not give that upgrade enough time. Sōō Zabimaru should have made Renji feel like one of the war’s major players for a longer stretch. Instead, the Bankai loses attention as the final conflict grows around him.</w:t>
      </w:r>
    </w:p>
    <w:p>
      <w:r>
        <w:t>Rojuro’s Bankai Had a Brilliant Concept and One Terrible Showcase</w:t>
      </w:r>
    </w:p>
    <w:p>
      <w:r>
        <w:t>Rojuro activating his Bankai for the first time in Bleach: The Thousand-Year Blood War Image via Studio Pierrot</w:t>
      </w:r>
    </w:p>
    <w:p>
      <w:r>
        <w:t>Rojuro’s Kinshara Butōdan is one of the most creative Bankai in Bleach. It turns music into an illusionary device and makes the enemy experience attacks through sound. That idea fits Rojuro perfectly. He is dramatic, artistic and theatrical, so his Bankai should feel like a deadly performance. In concept, this Bankai gives him one of the most stylish powers among the captains.</w:t>
      </w:r>
    </w:p>
    <w:p>
      <w:r>
        <w:t>Rojuro uses Kinshara Butōdan against Mask de Masculine, and for a moment, the Bankai looks terrifying. The ability has range and puts immense psychological pressure on whoever it’s used against. However, once Mask understands that the Bankai depends on hearing, he destroys his own eardrums and escapes the effect. That ending makes the Bankai look too easy to counter. Kinshara Butōdan deserves a fight that lets its creativity shine.</w:t>
      </w:r>
    </w:p>
    <w:p>
      <w:r>
        <w:t>Kensei’s Bankai Needed a Fight That Let Its Brutality Land Properly</w:t>
      </w:r>
    </w:p>
    <w:p>
      <w:r>
        <w:t>Kensei releasing his Bankai to fight Mask De Masculine in Bleach: The Thousand-Year Blood War Image via Studio Pierrot</w:t>
      </w:r>
    </w:p>
    <w:p>
      <w:r>
        <w:t>Kensei’s Tekken Tachikaze is not complicated, and that is exactly why it works so well. Kensei’s Bankai focuses on close-range punishment. It turns his strikes into repeated bursts of destructive force, making every punch matter more the longer contact lasts. That fits Kensei’s personality. He is blunt, direct, and built for physical combat. His Bankai should make him one of the most satisfying captains to watch.</w:t>
      </w:r>
    </w:p>
    <w:p>
      <w:r>
        <w:t>The problem is that Bleach rarely lets him win in a way that matches that promise. His battle against Mask de Masculine should be where Tekken Tachikaze shines, but the scene becomes another showcase for Mask’s absurd endurance and power boosts. Kensei suffers because the story often uses him to show how strong someone else is. That role hurts his Bankai most of all.</w:t>
      </w:r>
    </w:p>
    <w:p>
      <w:r>
        <w:t>Soi Fon’s Bankai Is Too Extreme To Stay So Underused</w:t>
      </w:r>
    </w:p>
    <w:p>
      <w:r>
        <w:t>Captain Soi Fon points her huge bankai into the air. Image via Studio Pierrot</w:t>
      </w:r>
    </w:p>
    <w:p>
      <w:r>
        <w:t>Soi Fon’s Jakuhō Raikōben is fascinating because it clashes with almost everything she values. Soi Fon is an assassin who prefers speed, stealth, discipline, and precise killing techniques. Her Shikai fits that identity perfectly. Her Bankai does the opposite. It’s massive, loud, explosive, and almost impossible to hide. That contrast makes Jakuhō Raikōben one of the most interesting Bankai in the entire series.</w:t>
      </w:r>
    </w:p>
    <w:p>
      <w:r>
        <w:t>The Bankai turns Soi Fon’s hidden frustration into a weapon. She dislikes how heavy and obvious the weapon is. Her bankai exposes the tension between who Soi Fon wants to be and the force she actually carries. The anime never explores that tension enough. Jakuhō Raikōben should have received more space to show why a stealth-based captain has such a violent final release.</w:t>
      </w:r>
    </w:p>
    <w:p>
      <w:r>
        <w:t>Shinji’s Bankai Is Too Dangerous To Stay Away From the Main Stage</w:t>
      </w:r>
    </w:p>
    <w:p>
      <w:r>
        <w:t>Shinji smiles as he uses his Bankai against a group of Quincy soldiers in Bleach Image via Studio Pierrot</w:t>
      </w:r>
    </w:p>
    <w:p>
      <w:r>
        <w:t>Shinji’s Sakashima Yokoshima Happōfusagari has one of the best excuses for limited use in Bleach. The Bankai makes everyone caught in its range see allies as enemies and enemies as allies. If Shinji uses it around his own side, he risks making his teammates attack each other. That rule makes the Bankai dangerous in a way that fits him perfectly. Still, the lack of screen time hurts.</w:t>
      </w:r>
    </w:p>
    <w:p>
      <w:r>
        <w:t>Shinji’s whole fighting style centers on inversion. His Shikai confuses the enemy’s sense of direction, while his Bankai attacks the deeper idea of loyalty and hostility. That is a clean character-to-power connection. This kind of power deserves more than limited use and late attention. Shinji is a former captain and a Visored, but the story rarely lets him dominate a major battle.</w:t>
      </w:r>
    </w:p>
    <w:p>
      <w:r>
        <w:t>Sasakibe’s Bankai Deserved More Than a Stolen Showcase</w:t>
      </w:r>
    </w:p>
    <w:p>
      <w:r>
        <w:t>Chojiro Sasakibe uses his bankai in Bleach Image via Studio Pierrot</w:t>
      </w:r>
    </w:p>
    <w:p>
      <w:r>
        <w:t>Chōjirō Sasakibe spends most of Bleach in the background, which makes the eventual revelation of his Bankai even more frustrating to watch. For years, he stands as Yamamoto’s quiet lieutenant, loyal and steady but rarely important in battle. Then the Thousand-Year Blood War Arc reveals that he mastered Bankai long before many other Soul Reapers, and even left a scar on Yamamoto himself.</w:t>
      </w:r>
    </w:p>
    <w:p>
      <w:r>
        <w:t>Want deeper Bleach Bankai insights? Subscribe to the newsletter Subscribe to the newsletter for deeper explorations of Bleach's underused Bankai and thoughtful analysis linking powers to character. If you want richer context, clearer implications, and smarter takes on what was left unexplored, subscribe now. Get Updates By subscribing, you agree to receive newsletter and marketing emails, and accept our Terms of Use and Privacy Policy . You can unsubscribe anytime.</w:t>
      </w:r>
    </w:p>
    <w:p>
      <w:r>
        <w:t>Kōkō Gonryō Rikyū controls lightning with enough force to scar Yamamoto, one of the most overwhelming captains in Soul Society’s history. That detail alone gives the Bankai serious weight. The problem is that fans mostly see the Bankai after it has already been stolen. Sasakibe deserved at least one real fight where his Bankai could stand as his own legacy.</w:t>
      </w:r>
    </w:p>
    <w:p>
      <w:r>
        <w:t>Unohana’s Bankai Deserved More Than One Private Death Match</w:t>
      </w:r>
    </w:p>
    <w:p>
      <w:r>
        <w:t>Unohana’s Bankai reveal changes everything about her. For most of Bleach, she carries herself with calm, gentle authority. She heals the wounded and rarely lets anyone see the full weight of her past. Then the Thousand-Year Blood War reveals Yachiru Unohana, the first Kenpachi, and reframes her as one of Soul Society’s most terrifying killers. Minazuki arrives and leaves a mark immediately.</w:t>
      </w:r>
    </w:p>
    <w:p>
      <w:r>
        <w:t>The Bankai turns her fight with Kenpachi into something bloody, intimate, and almost ritualistic. Minazuki pulls Kenpachi back to the version of himself who lives for battle, which serves the story well. However, the screen limitation is still painful. Minazuki carries the mystery of a captain who has buried her true self under duty. One fight cannot show everything fans want to know about that power.</w:t>
      </w:r>
    </w:p>
    <w:p>
      <w:r>
        <w:t>Quiz 5 Questions Which Bankai Truly Fits Its Captain? A Bleach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