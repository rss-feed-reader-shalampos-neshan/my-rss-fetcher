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Pragmata review: "Blasting and hacking in sync has me locked in – Capcom's sci-fi shooter stands strong alongside Resident Evil"</w:t>
      </w:r>
    </w:p>
    <w:p>
      <w:r>
        <w:t>منبع: https://www.gamesradar.com/games/action/pragmata-review/</w:t>
      </w:r>
    </w:p>
    <w:p>
      <w:r>
        <w:t>نویسنده: Jasmine Gould-Wilson, Senior Staff Writer, Gamesradar, Social Links Navigation</w:t>
      </w:r>
    </w:p>
    <w:p>
      <w:r>
        <w:t>تاریخ انتشار: 2026-04-13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review: "Your choices in this microplastics apocalypse are shaped by other players"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