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DC Heroes Who Could Become Major Villains</w:t>
      </w:r>
    </w:p>
    <w:p>
      <w:r>
        <w:t>منبع: https://www.cbr.com/dc-heroes-who-could-become-major-villains/</w:t>
      </w:r>
    </w:p>
    <w:p>
      <w:r>
        <w:t>نویسنده: Ashley Land</w:t>
      </w:r>
    </w:p>
    <w:p>
      <w:r>
        <w:t>تاریخ انتشار: 2026-06-27 01:00</w:t>
      </w:r>
    </w:p>
    <w:p>
      <w:r>
        <w:t>──────────────────────────────────────────────────</w:t>
      </w:r>
    </w:p>
    <w:p>
      <w:r>
        <w:t>The DC Comics universe is packed full of iconic heroes, like Batman and Superman, as they fight major villains like Joker, Bane and Lex Luthor. A world populated by thousands of super-powered beings, some of whom could end the world, writers have penned some of the medium's greatest adventures for them. However, many fans love little more than watching their most treasured protagonists turn to evil.</w:t>
      </w:r>
    </w:p>
    <w:p>
      <w:r>
        <w:t>While the publisher has devoted some time to following the turn of heroes like Superman, these have become tired and clichéd. Those readers who love these arcs are ready for a wider variety of such tales, and some characters are long overdue for fighting for the side of evil for a change.</w:t>
      </w:r>
    </w:p>
    <w:p>
      <w:r>
        <w:t>10 Damage Is DC's Walking Weapon of Mass Destruction</w:t>
      </w:r>
    </w:p>
    <w:p>
      <w:r>
        <w:t>Damage falls from the sky during DC's New Age of Heroes Image via DC Comics</w:t>
      </w:r>
    </w:p>
    <w:p>
      <w:r>
        <w:t>In 2017, Robert Venditti and Tony S. Daniel unveiled one of the New Age of Heroes' best protagonists in Damage. By day, he's Ethan Avery, a US soldier who volunteered for a program that, using Hourman's serum, transforms him into a monster for an hour per day. Naturally, as with any good creature comic, he goes rogue, relying on the behemoth to keep him safe from threats, even battling the Justice League for freedom.</w:t>
      </w:r>
    </w:p>
    <w:p>
      <w:r>
        <w:t>Looking back on characters like the Hulk's transformation into Maestro or Abomination, it's easy to see how destructive and evil Damage could become. However, the added element of a limit on his power could give him a unique layer of vulnerability, forcing him to be especially brutal in his methods. For all intents and purposes, Ethan Avery's darker half could be a scaled-down Godzilla, and, understandably, the JLA tried to contain him on Monster Island.</w:t>
      </w:r>
    </w:p>
    <w:p>
      <w:r>
        <w:t>9 Aquaman Could Plunge the World Into the Ocean</w:t>
      </w:r>
    </w:p>
    <w:p>
      <w:r>
        <w:t>Image via DC Comics</w:t>
      </w:r>
    </w:p>
    <w:p>
      <w:r>
        <w:t>Arthur Curry has been DC's Aquaman since the Golden Age, when the King of Atlantis would battle various threats at sea. Armed with his powerful trident, he can manipulate the ocean and commune with its inhabitants, allowing him to use marine life as his own personal army. Naturally, he spends more of his time preventing oceanic threats than causing them, but Ocean Master stands as a good testament to the potential danger he could pose.</w:t>
      </w:r>
    </w:p>
    <w:p>
      <w:r>
        <w:t>The idea of an evil Aquaman hasn't been explored as often as DC should, with even his few heel turns having him relatively measured. If the King of the Ocean ever wanted to, he could wipe entire nations off the map by submerging them beneath the sea. Even Geoff Johns and Andy Kubert's Flashpoint held back how devastating a force a united Atlantis led by Curry could be.</w:t>
      </w:r>
    </w:p>
    <w:p>
      <w:r>
        <w:t>8 Martian Manhunter Could Defeat The JLA Single-Handedly</w:t>
      </w:r>
    </w:p>
    <w:p>
      <w:r>
        <w:t>Martian Manhunter standing and looking out, wide-eyed, while Mars rises uip behind him on the Martian Manhunter Vol #1 cover Image via DC Comics</w:t>
      </w:r>
    </w:p>
    <w:p>
      <w:r>
        <w:t>As much as everyone may love Superman, his Martian counterpart, J'onn J'onzz, often goes unnoticed, despite sharing an incredibly similar backstory. Accidentally pulled to Mars by a scientist, the being used his shapeshifting to adopt the identity of John Jones, a detective. For seven decades, he's remained one of the company's most underrated characters, sometimes downplaying his powers to keep the Man of Steel in the spotlight.</w:t>
      </w:r>
    </w:p>
    <w:p>
      <w:r>
        <w:t>Though DC fans might not admit it, an evil Martian Manhunter could beat the entire JLA if he wanted to, including Superman. Aside from his vulnerability to fire, he's practically unbeatable, and even that weakness can be avoided through his intangibility. Able to assume the identity of anyone he chooses, phase through solid matter, and manipulate the minds of his enemies, everyone knows he's holding back all the time.</w:t>
      </w:r>
    </w:p>
    <w:p>
      <w:r>
        <w:t>7 Captain Atom Could Beat Superman, No Questions Asked</w:t>
      </w:r>
    </w:p>
    <w:p>
      <w:r>
        <w:t>Captain Atom with JLI members in the background from DC Comics Image via DC Comics</w:t>
      </w:r>
    </w:p>
    <w:p>
      <w:r>
        <w:t>Captain Atom has long been one of DC's strongest and most complex heroes. Originally born as Captain Nathaniel Adam, Captain Atom was an Air Force officer forced into a research experiment. Through experimentation, he gained the power of energy manipulation and absorption. For all intents and purposes, he's a walking, talking nuclear arsenal and energy grid at the same time. However, his commitment to the US government has, at times, made him an antagonist to his own team.</w:t>
      </w:r>
    </w:p>
    <w:p>
      <w:r>
        <w:t>One of the interesting aspects of Captain Atom's story is how he sometimes represents the clash between government oversight and the independence of superheroes. Stories like Jeph Loeb and Ed McGuinness' "Public Enemies" or tales from the DCAU showed he could even levy a challenge against Superman himself. If he went rogue, he could easily cause a national emergency, threatening heroes and nations alike.</w:t>
      </w:r>
    </w:p>
    <w:p>
      <w:r>
        <w:t>6 Etrigan Is DC's Demonic Jekyll and Hyde</w:t>
      </w:r>
    </w:p>
    <w:p>
      <w:r>
        <w:t>Erigan featured on the cover of Batman Beyond (vol. 2) #14 Image via DC Comics</w:t>
      </w:r>
    </w:p>
    <w:p>
      <w:r>
        <w:t>When Jack Kirby joined DC Comics, one of the first characters he created was Etrigan, a demon bonded to the soul of Arthurian knight Jason Blood, rendering him immortal. When threatened, Blood can summon his paranormal partner, but he's been known to outstay his welcome in the world of the living. In fact, he can even take on a mischievous attitude, wreaking havoc when he grows bored.</w:t>
      </w:r>
    </w:p>
    <w:p>
      <w:r>
        <w:t>Etrigan has never been the most reliable hero, even almost destroying the world in one Lobo crossover from the '90s. However, with Jason Blood and his curse to keep him in check, he's always walked the side of good where it counts. If allowed to cause the kind of mayhem he might like, protagonists like Batman and even Superman could easily be defeated by the supernatural demon.</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5 Swamp Thing Could Cause Humanity To Crumble</w:t>
      </w:r>
    </w:p>
    <w:p>
      <w:r>
        <w:t>Swamp Thing rejoices in nature when he decides he wants to live from DC Comics Image via DC Comics</w:t>
      </w:r>
    </w:p>
    <w:p>
      <w:r>
        <w:t>Swamp Thing emerged as a horror icon of the Bronze Age when Len Wein and Bernie Wrightson created him. His story is centered around the lingering consciousness of Alec Holland in the body of the Protector of the Green, a cosmic entity tasked with protecting the natural world. Between the '70s and '80s, his story was defined by his quest to restore his human form, only for his self-discovery to see him begrudgingly accept his new role.</w:t>
      </w:r>
    </w:p>
    <w:p>
      <w:r>
        <w:t>Since Alec Holland was replaced as Swamp Thing, all bets are off, and a fresh story arc for someone like Levi Kamei could turn him against the heroes. Over time, numerous stories have shown that even the original moss-encrusted monster loses touch with his humanity, regressing deeper into the collective consciousness of the flora. Tales like Jeff Lemire and Doug Moench's Green Hell miniseries prove just how terrifying a more nihilistic Avatar of the Green can be. As a villain, he could threaten humanity itself.</w:t>
      </w:r>
    </w:p>
    <w:p>
      <w:r>
        <w:t>4 Doctor Fate Is Always At Risk of Losing Control to Nabu</w:t>
      </w:r>
    </w:p>
    <w:p>
      <w:r>
        <w:t>Doctor Fate standing with his arms folded Image via DC Comics</w:t>
      </w:r>
    </w:p>
    <w:p>
      <w:r>
        <w:t>Created by Gardner Fox and Howard Sherman, Doctor Fate has been one of DC's most important magicians since the Golden Age. Originally, he was Kent Nelson, an archaeologist who discovered the helmet of Lord of Order Nabu, a being tasked with ensuring balance in the universe. As time passed, Nelson started to be influenced by the entity, forcing him to do the bidding of higher powers.</w:t>
      </w:r>
    </w:p>
    <w:p>
      <w:r>
        <w:t>An evil Doctor Fate would be one of the most unstoppable beings in the universe, especially if Nabu asserts himself without restraint. Justice League Dark has shown everyone the power of the Lords of Order, and Fate asserted himself as the deadliest of the group. With all the power of the magical resources of the DCU at his disposal, he could shatter known reality before the JLA could realize he'd turned against them.</w:t>
      </w:r>
    </w:p>
    <w:p>
      <w:r>
        <w:t>3 Cyborg's True Power Level Would Shine As A Villain</w:t>
      </w:r>
    </w:p>
    <w:p>
      <w:r>
        <w:t>Excerpt from the cover of Cyborg #1, illustrated by Tom Raney and colored by Michael Atiyeh. Cyborg leaps forward, flanked by the high school football team of his hometown in Detroit. Excerpt from the cover of Cyborg #1, illustrated by Tom Raney and colored by Michael Atiyeh. Cyborg leaps forward, flanked by the high school football team of his hometown in Detroit.</w:t>
      </w:r>
    </w:p>
    <w:p>
      <w:r>
        <w:t>Cyborg started as a relatively modestly powered, cybernetically enhanced Teen Titan when readers were shown the tragic origin of Vic Stone. Over time, DC has enhanced him to the single most dangerous tech-based hero in canon. Thanks to the energy of a New Gods Motherbox, he can do anything from building new weapons on a whim to hacking into any computer he chooses.</w:t>
      </w:r>
    </w:p>
    <w:p>
      <w:r>
        <w:t>Cyborg is one of the few superheroes whose full power level is hard to express as a good guy, limiting him to defensive measures. As a full-blown villain, he could cause financial meltdown, nuclear attacks, and civilizational collapse without breaking a sweat. If anything, understanding his abilities almost justifies Injustice Batman uploading a fail-safe virus.</w:t>
      </w:r>
    </w:p>
    <w:p>
      <w:r>
        <w:t>2 An Evil Spectre Would Be Truly Unstoppable</w:t>
      </w:r>
    </w:p>
    <w:p>
      <w:r>
        <w:t>Spectre punches Shazam in Day of Vengeance Image via DC Comics</w:t>
      </w:r>
    </w:p>
    <w:p>
      <w:r>
        <w:t>Debuting in Jerry Siegel and Bernard Baily's More Fun Comics #52, the Spectre serves as DC's Spirit of Vengeance, essentially the right hand of god. For as long as readers have known him, he's been bonded to Jim Corrigan, a dead cop whose conscience guides him in meting out justice against evildoers. Recently, however, stories like Josh Williamson and Daniel Sampere's Dark Crisis On Infinite Earths reminded people just how powerful he can be.</w:t>
      </w:r>
    </w:p>
    <w:p>
      <w:r>
        <w:t>One of the most feared beings in the DCU, Spectre can warp time and reality as he sees fit, reshaping people and matter alike to avenge the dead. Considering the fact that he can possess any dead being he chooses, he can enhance his powers and deceive those he chooses to manipulate events to his will. If he ever made a full turn to evil, it's hard to imagine the combined might of the JLA even delaying his plans, let alone defeating him.</w:t>
      </w:r>
    </w:p>
    <w:p>
      <w:r>
        <w:t>1 We Still Haven't Seen Batman At His Worst</w:t>
      </w:r>
    </w:p>
    <w:p>
      <w:r>
        <w:t>Image via DC Comics</w:t>
      </w:r>
    </w:p>
    <w:p>
      <w:r>
        <w:t>Since his 1939 debut, Bill Finger and Bob Kane's Batman has spent decades as DC's de facto flagship character. As a result, he's been written as one of the chief heroes of just about every major event, even remaining the main protagonist in numerous Elseworlds stories. However, stories like Dark Nights: Metal (Scott Snyder and Greg Capullo) prove just how deadly an evil variant of Bruce Wayne could be.</w:t>
      </w:r>
    </w:p>
    <w:p>
      <w:r>
        <w:t>In an age that has been obsessed with the evil Superman gimmick, fans have been left wanting something different, and Bruce Wayne is the perfect candidate. Surprisingly, there aren't many compelling villainous Caped Crusader comics, making it one of the most in-demand concepts at the publisher. If DC wants to shake its universe up, they're long overdue for a Batman villain arc, and everyone knows he could be a force to reckon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