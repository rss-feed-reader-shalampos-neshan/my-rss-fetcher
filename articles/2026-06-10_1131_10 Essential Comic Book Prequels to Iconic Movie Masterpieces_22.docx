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Essential Comic Book Prequels to Iconic Movie Masterpieces</w:t>
      </w:r>
    </w:p>
    <w:p>
      <w:r>
        <w:t>منبع: https://www.cbr.com/essential-comic-book-prequels-iconic-movie-masterpieces/</w:t>
      </w:r>
    </w:p>
    <w:p>
      <w:r>
        <w:t>نویسنده: Ashley Land</w:t>
      </w:r>
    </w:p>
    <w:p>
      <w:r>
        <w:t>تاریخ انتشار: 2026-06-10 03:00</w:t>
      </w:r>
    </w:p>
    <w:p>
      <w:r>
        <w:t>──────────────────────────────────────────────────</w:t>
      </w:r>
    </w:p>
    <w:p>
      <w:r>
        <w:t>Since the Golden Age, comics have embraced Hollywood synergy, with publishers like Dynamite, Marvel, and Dark Horse defining their brand by handling classic movies like Star Wars. Between tie-ins, sequels, and reboots, these illustrated stories sometimes beat the big-screen stories at their own game. One of the best ways to expand a franchise is through sequels, adding much-needed context to great films.</w:t>
      </w:r>
    </w:p>
    <w:p>
      <w:r>
        <w:t>Movie-based comics can be hit or miss with readers, especially when it comes to the ambiguity between a director's original vision and a writer's own interpretation of the story. As a result, fans can overlook even the strongest prequels to their favorite films, even missing out on official tales from the minds of the original creators. From '80s classics to modern masterpieces, these tie-ins are mandatory reading for some of the best movies out there.</w:t>
      </w:r>
    </w:p>
    <w:p>
      <w:r>
        <w:t>10 Event Horizon Is Still Peak Cosmic Horror</w:t>
      </w:r>
    </w:p>
    <w:p>
      <w:r>
        <w:t>Image via IDW</w:t>
      </w:r>
    </w:p>
    <w:p>
      <w:r>
        <w:t>Paul W.S. Anderson's Event Horizon defined cosmic horror when it was released in 1997, following the crew of a starship in their exploration of a long-lost experimental gravity-drive ship. When they discover a bloodbath aboard the vessel, they realize it ventured beyond known reality, bringing something sinister back with it. Almost three decades after the movie's theatrical run, Christian Ward and Tristan Jones teamed up for a prequel that explores the fate of the original voyage in gruesome detail.</w:t>
      </w:r>
    </w:p>
    <w:p>
      <w:r>
        <w:t>The Event Horizon prequel refuses to hold back in upping the ante on the original film, embracing gore in a way the studio-edited gem couldn't. The comic that gave readers a window into the hellscape world the titular ship crossed into, it understood cosmic horror better than anything else in print. The perfect reading experience for people who had to imagine the cause of the macabre in the '97 hidden be, it's a tough read for the faint of heart, but completely worth it.</w:t>
      </w:r>
    </w:p>
    <w:p>
      <w:r>
        <w:t>9 George Miller Himself Penned a Mad Max Fury Road Prequel Comic</w:t>
      </w:r>
    </w:p>
    <w:p>
      <w:r>
        <w:t>Image via DC Comics</w:t>
      </w:r>
    </w:p>
    <w:p>
      <w:r>
        <w:t>In 2015, George Miller splendidly revived his Mad Max franchise when he gave the world his fourth film, Mad Max: Fury Road. Recasting Tom Hardy as the hero, the film follows the escape of a group of women from the wasteland warlord Immortan Joe, leading to an epic chase across the desert. Ahead of the sequel's release, the writer-director worked with DC's Vertigo imprint to explore the events leading up to it, including Max making his way to Joe's territory.</w:t>
      </w:r>
    </w:p>
    <w:p>
      <w:r>
        <w:t>Miller's line of Fury Road prequel comics flew under the radar at the time, in no small part due to audiences simply not knowing what to expect from it. It took a while for the hype to build, and by the time people knew what a masterpiece they had on their hands, the Vertigo miniseries had come and gone. Beautifully illustrated in a way that matches the quality of the film, a rarity for tie-ins, these anarchist action stories are still coveted collector's items.</w:t>
      </w:r>
    </w:p>
    <w:p>
      <w:r>
        <w:t>8 Dynamite Explored the Origins of John Wick</w:t>
      </w:r>
    </w:p>
    <w:p>
      <w:r>
        <w:t>John Wick fights in a comic book adaptation. Image via Dynamite Entertainment</w:t>
      </w:r>
    </w:p>
    <w:p>
      <w:r>
        <w:t>Chad Stahelski's John Wick changed the face of the action genre for a decade when it cast Keanu Reeves in his career-reviving role as the deadly assassin. As the character ascended to the king of the action genre, Dynamite Entertainment wrote him into a prequel that delves deeper into the secret society of hitmen and his origins. Exploring his earliest missions, the miniseries officially made it a multimedia franchise.</w:t>
      </w:r>
    </w:p>
    <w:p>
      <w:r>
        <w:t>From the creative partnership of Greg Pak and Giovanni Valletta, Dynamite's John Wick does a fantastic job of enriching the world around the character. As a companion piece to the first film, it shows fans how the Belarusian killer became the most feared name in the criminal underworld. One of the best straight action stories of the decade, it's essential reading for everyone who loves the world-building aspects of the sequels.</w:t>
      </w:r>
    </w:p>
    <w:p>
      <w:r>
        <w:t>7 Star Wars Was the Crown Jewel in Dark Horse's Licensed Comics</w:t>
      </w:r>
    </w:p>
    <w:p>
      <w:r>
        <w:t>Image via Dark Horse Comics</w:t>
      </w:r>
    </w:p>
    <w:p>
      <w:r>
        <w:t>Star Wars wasted no time at all in entering the world of comics after the success of George Lucas' original 1977 blockbuster adventure. After Marvel, the franchise eventually passed to its most influential publisher, Dark Horse, whose various creative teams built the "Expanded Universe" alongside Lucas' prequels. Beginning with an ongoing series that shed light on the events leading up to and transpiring after The Phantom Menace, writers like John Ostrander became vital players in the universe.</w:t>
      </w:r>
    </w:p>
    <w:p>
      <w:r>
        <w:t>With Lucas' permission, Dark Horse explored a variety of eras in the galaxy far, far away, going much further than the trilogy ever could. As audiences continue to voice their dissatisfaction with Disney and Marvel's modern handling of the universe, these comics are among the absolute best works of Star Wars media in existence.</w:t>
      </w:r>
    </w:p>
    <w:p>
      <w:r>
        <w:t>6 Die Hard Year One Gives John McClane A Neo-Noir Mystery Saga</w:t>
      </w:r>
    </w:p>
    <w:p>
      <w:r>
        <w:t>John McClane on cover for Die Hard: Year One Image via Boom! Studios</w:t>
      </w:r>
    </w:p>
    <w:p>
      <w:r>
        <w:t>It's no secret that John McTiernan's Die Hard is one of the most important action films ever made, turning Bruce Willis into a Hollywood hero in his role as John McClane. Based on Roderick Thorp's novel Nothing Lasts Forever, the one-man army flick became iconic for showing the NYPD cop saving Christmas partygoers from a gang of thieves. After the story escalated into a full-fledged franchise, Boom! Studios decided to explore the early days of a rookie McClane.</w:t>
      </w:r>
    </w:p>
    <w:p>
      <w:r>
        <w:t>Howard Chaykin and Stephen Thompson's Die Hard: Year One takes the cop back to the grit and grime of the '70s. With America's bicentennial going on, he has to take on serial killers like Son of Sam and foil a terrorist plot. Feeling more like a Dirty Harry reimagining than a McTiernan flick, the series is a fantastic work of neo-Noir mystery that adds another layer to Willis' hero.</w:t>
      </w:r>
    </w:p>
    <w:p>
      <w:r>
        <w:t>5 Blade Runner Origins Explores the Rise of the Replicants</w:t>
      </w:r>
    </w:p>
    <w:p>
      <w:r>
        <w:t>Image via Titan Comics</w:t>
      </w:r>
    </w:p>
    <w:p>
      <w:r>
        <w:t>Ridley Scott's Blade Runner introduced audiences to a dystopian world where synthetic humans are used for off-world slave labor, forcing bounty hunters to "retire" them when they go rogue. In the film, that task falls to Rick Deckard when Roy Batty and his fellow replicants arrive on Earth in search of extended lives. In 2021, Titan Comics hired K. Perkins and Fernando Dagnino to take fans a decade before the antihero's search for the rogue machines.</w:t>
      </w:r>
    </w:p>
    <w:p>
      <w:r>
        <w:t>Blade Runner Origins delves into the early days of the replicants, the ascension of the Tyrell Corporation, and the first bounty hunters tasked with battling the superhuman machines. The main story focuses on LAPD detective Cal as he's sent to investigate the apparent suicide of a Tyrell scientist. With an experimental replicant on the loose, his case has wider implications for the future of police work, robotics, and artificial intelligence.</w:t>
      </w:r>
    </w:p>
    <w:p>
      <w:r>
        <w:t>4 30 Days of Night Is the Best Indie Vampire Universe</w:t>
      </w:r>
    </w:p>
    <w:p>
      <w:r>
        <w:t>Eben Olesen is covered in snow in 30 Days of Night Image via Sony Pictures</w:t>
      </w:r>
    </w:p>
    <w:p>
      <w:r>
        <w:t>In 2002, Steve Niles and Ben Templesmith created the blueprint of modern-day creator-owned horror comics when they gave the world 30 Days of Night. A vampire gorefest that focuses on the survival of Alaskans amidst their month-long night period as the bloodsuckers feast on their neighbors, it landed a direct movie adaptation just five years later. A cult classic, the creators soon returned to their world to explore the past and future, from World War II tales to the aftermath of the original saga.</w:t>
      </w:r>
    </w:p>
    <w:p>
      <w:r>
        <w:t>The expanded 30 Days of Night universe has served up a unique take on vampire horror, practically creating its own alternate history epic. Whether someone wants to know what happened before or after the events of the movie, Niles and Templesmith have them covered. Stories like Falling Sun and Red Snow are perfect sequels and prequels to the universe, focusing on the vampire society and its effects on world events.</w:t>
      </w:r>
    </w:p>
    <w:p>
      <w:r>
        <w:t>3 Young Indiana Jones Chronicles Explores the Origins of the Archaeologist Hero</w:t>
      </w:r>
    </w:p>
    <w:p>
      <w:r>
        <w:t>Indiana Jones decides to shoot an enemy in Raiders of the Lost Ark. Image via Paramount Pictures</w:t>
      </w:r>
    </w:p>
    <w:p>
      <w:r>
        <w:t>In 1981, Harrison Ford was given the greatest hero of his movie career when he donned his iconic fedora and whip to play Indiana Jones for Raiders of the Lost Ark. The movie, which would turn adventure into the hottest genre of the '80s, made everyone fall in love with archaeology as the hero set out to stop the Nazis from finding the Ark of the Covenant. Under Dark Horse, readers were offered sequels and prequels aplenty, the latter satisfied by The Young Indiana Jones Chronicles.</w:t>
      </w:r>
    </w:p>
    <w:p>
      <w:r>
        <w:t>Subscribe to the comics newsletter for tie-in deep dives Discover deeper context and curated must-reads on movie-tie-in comics by subscribing to the newsletter. Expect curated prequels, sequels, creator notes, and standout licensed comics to expand your film-comic shelf. Get Updates By subscribing, you agree to receive newsletter and marketing emails, and accept our Terms of Use and Privacy Policy . You can unsubscribe anytime.</w:t>
      </w:r>
    </w:p>
    <w:p>
      <w:r>
        <w:t>Feeling like an expansion of the opening scene of Indiana Jones and The Last Crusade, Young Indiana Jones Chronicles takes viewers back to young Indy's quest for various treasures. The series that would tie in with the television show of the same name takes the character out of his usual desert setting for some fun jungle quests. Exploring early 20th-century colonial Africa, war-torn Europe, and the final days of the American West, it's an insight into an era of archaeology the films missed.</w:t>
      </w:r>
    </w:p>
    <w:p>
      <w:r>
        <w:t>2 The Man With No Name Continues to Define the Wild West</w:t>
      </w:r>
    </w:p>
    <w:p>
      <w:r>
        <w:t>The Man With No Name pulls his pistols ready for a fight Image via Dynamite Entertainment</w:t>
      </w:r>
    </w:p>
    <w:p>
      <w:r>
        <w:t>In 1964, Sergio Leone and Clint Eastwood changed the face of the Western forever when they began the saga of the Man With No Name in A Fistful of Dollars. Focusing on a nameless bounty hunter chasing bad guys in the Old West, it managed to reshape cinema itself, ushering in a new age of action. During the 2000s, Dynamite expanded its presence in the genre, turning to both The Lone Ranger and Blondie to do so.</w:t>
      </w:r>
    </w:p>
    <w:p>
      <w:r>
        <w:t>Depending on how people view the Dollars Trilogy, Dynamite's Man With No Name and The Good, the Bad and the Ugly miniseries serve as the perfect expansion of the character's journey. Considering the fact that Leone's series is actually set in reverse, chronologically speaking, everything that follows A Fistful of Dollars is a prequel. Exploring the aftermath of the 1966 third film, these stories delve into the mythical gunslinger's quest for riches and escape from the authorities as he clings to his Confederate loot.</w:t>
      </w:r>
    </w:p>
    <w:p>
      <w:r>
        <w:t>1 Batman: The Imposter Lays the Groundwork For Matt Reeves' Films</w:t>
      </w:r>
    </w:p>
    <w:p>
      <w:r>
        <w:t>Batman looks over his shoulder at his dark reflection in Batman: The Imposter cover art. Image via DC Comics</w:t>
      </w:r>
    </w:p>
    <w:p>
      <w:r>
        <w:t>As audiences awaited the release of Matt Reeves' 2022 The Batman, DC Comics was naturally quick to cash in on its impending success as best they could. This came in part in the form of a three-issue miniseries penned by Reeves' collaborator Mattson Tomlin: Batman: The Imposter. Drawn by Andrea Sorrentino, it follows a rookie Caped Crusader on the hunt for a copycat, one who dons his own cape and cowl while murdering people, and gets into the psychology of Bruce Wayne.</w:t>
      </w:r>
    </w:p>
    <w:p>
      <w:r>
        <w:t>Tomlin's miniseries flew under the radar for the very audience it was aimed at, moviegoers preparing for a brand-new take on the antihero. However, it found the right tone in exploring the new world, serving up a grounded murder mystery and character study that highlights the tragedy of Pattinson's Dark Knight. With Matt Reeves' The Batman Part II on the horizon, Batman: The Imposter remains essential reading for DC fans and mystery buffs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