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Absolute Batgirl Officially Joins Batman</w:t>
      </w:r>
    </w:p>
    <w:p>
      <w:r>
        <w:t>منبع: https://www.cbr.com/absolute-batman-24-review-batgirl-debuts/</w:t>
      </w:r>
    </w:p>
    <w:p>
      <w:r>
        <w:t>نویسنده: Brian Cronin</w:t>
      </w:r>
    </w:p>
    <w:p>
      <w:r>
        <w:t>تاریخ انتشار: 2026-10-04 02:33</w:t>
      </w:r>
    </w:p>
    <w:p>
      <w:r>
        <w:t>──────────────────────────────────────────────────</w:t>
      </w:r>
    </w:p>
    <w:p>
      <w:r>
        <w:t>The following contains spoilers for Absolute Batman #24, on sale now from DC</w:t>
      </w:r>
    </w:p>
    <w:p>
      <w:r>
        <w:t>I've been saying this for over twenty years (just on CBR, I've said it online before then, too), but you should never compete with your audience over a story. What that means is that you, as a writer, just have to be intent on telling the best story that you can. if the readers can see where you are going with the story, that's NOT A BAD THING.</w:t>
      </w:r>
    </w:p>
    <w:p>
      <w:r>
        <w:t>Far too many writers over the years have gotten hung up on the idea that their audience figured out one of their twists, and then tried to go out of their way to fool them, making the story worse in the process. Something happening just for the sake of surprising your readers is not a good thing.</w:t>
      </w:r>
    </w:p>
    <w:p>
      <w:r>
        <w:t>That isn't to say that surprising your readers is a bad thing, of course. As I've noted a number of times over the course of Absolute Batman's run so far, I think it legitimately IS fun how much Scott Snyder and Nick Dragotta keep us on our toes. They zig when you don't expect it, and they zag when you don't expect it, as well. However, they don't zig and zag HAPHAZARDLY. The zigs and the zags follow their overall plot, they're not there just to say, "Ha! You didn't think we'd kill Jim Gordon, did you?"</w:t>
      </w:r>
    </w:p>
    <w:p>
      <w:r>
        <w:t>They have a plot in mind where Gordon's death helps lead to a future plot point, and THEN they work it into the story as a shocking moment. No one is saying a shocking moment is a bad thing. It can totally be fun to shock people. The issue is when the shock doesn't serve the plot.</w:t>
      </w:r>
    </w:p>
    <w:p>
      <w:r>
        <w:t>Everything plot-wise should serve the overall plot of the book. Character stuff is a whole other story, of course, but the plot itself should serve the overall direction of the series. You shouldn't change stuff because you want to mess with the audience. And that's not what Scott Snyder and Nick Dragotta have been doing with this book, and as a result, the twists, when they come, are cool, and not the annoying "twist for the sake of a twist" stuff that you sometimes see (like Joker suddenly confronting Bruce Wayne a few months back totally served the plot of the book while being a shocking twist).</w:t>
      </w:r>
    </w:p>
    <w:p>
      <w:r>
        <w:t>However, because of that, you get plot directions that are ultimately very telegraphed, like in Absolute Batman #24, and I am here to tell you that that is TOTALLY FINE!</w:t>
      </w:r>
    </w:p>
    <w:p>
      <w:r>
        <w:t>Image via DC</w:t>
      </w:r>
    </w:p>
    <w:p>
      <w:r>
        <w:t>Absolute Batman #24 is from writer Scott Snyder, artist Nick Dragotta, colorist Frank Martin, and letterer Tom Napolitano, and guess what? If Joseph Campbell can make a big deal out of a number of amazing stories all following the traditional Heroes Journey, it also means that it is TOTALLY FINE IF BOOKS FOLLOW THAT DIRECTION.</w:t>
      </w:r>
    </w:p>
    <w:p>
      <w:r>
        <w:t>Us seeing where things are going is not a shot at the book, but just a series following a normal narrative, and thus, seeing Batman build back up after being beaten down is not cliche, it's simply a natural evolution of the story's plot.</w:t>
      </w:r>
    </w:p>
    <w:p>
      <w:r>
        <w:t>So when we see Batman broken down to the bone, it's not a bad thing for him to be built back up.</w:t>
      </w:r>
    </w:p>
    <w:p>
      <w:r>
        <w:t>How Does Martha Wayne Help Change Things?</w:t>
      </w:r>
    </w:p>
    <w:p>
      <w:r>
        <w:t>Image via DC</w:t>
      </w:r>
    </w:p>
    <w:p>
      <w:r>
        <w:t>Image via DC</w:t>
      </w:r>
    </w:p>
    <w:p>
      <w:r>
        <w:t>Close Image via DC</w:t>
      </w:r>
    </w:p>
    <w:p>
      <w:r>
        <w:t>Image via DC</w:t>
      </w:r>
    </w:p>
    <w:p>
      <w:r>
        <w:t>As noted, the Scarecrow has broken Batman for Jack Grimm, the Joker, and the Joker is thrilled by it. The process also led to the death of James Gordon, leaving behind only his iconic trench coat. His daughter, Barbara Gordon, is struggling, as well. She wants to believe in Batman, but as we have seen earlier in the series, she's also one of those people who, while they believe in Batman, are not going to just let him do whatever he wants.</w:t>
      </w:r>
    </w:p>
    <w:p>
      <w:r>
        <w:t>It's fascinating to compare Barbara and Harley Quinn. They are both people who see themselves in Batman, and moreover, they see that Batman can be a very good force for good, but at the same time, neither of them are willing to put up with all of his nonsense, and they call him out on it a lot, which he really NEEDS. That's why his friends, even as they sort of become villains of their own, are so important, as they will always call him out, as well.</w:t>
      </w:r>
    </w:p>
    <w:p>
      <w:r>
        <w:t>In this issue, though, his mother is ultimately the person who helps him cut through the fear, in part by revealing her past with the Court of Owls, and explaining to him that what the Scarecrow did to him is also what he did to the Court of Owls. However, you know how, when you learn how a magic trick is done, it takes away the mystique behind the trick? The same goes for the Scarecrow's tactics. Now that Batman knows how it is all done, he is able to face the Scarecrow even.</w:t>
      </w:r>
    </w:p>
    <w:p>
      <w:r>
        <w:t>How Does Batman Become Someone for Both Alfred and Barbara to Lean On?</w:t>
      </w:r>
    </w:p>
    <w:p>
      <w:r>
        <w:t>Image via DC</w:t>
      </w:r>
    </w:p>
    <w:p>
      <w:r>
        <w:t>A recurring theme throughout this series has been Alfred Pennyworth being insistent that Batman is someone special. He is someone that, as Alfred notes, is always moving forward, never falling back and regrouping, and Alfred has ALWAYS been about falling back and regrouping, and the mysterious organization that he works for is ALSO all about that. Cutting your losses, never going all in, that is how they have learned to survive, but if you never go all in, you might hang on for a while, but you'll also eventually be leaned on so much that you'll collapse. Alfred would rather go all in with Batman.</w:t>
      </w:r>
    </w:p>
    <w:p>
      <w:r>
        <w:t>Similarly, Barbara Gordon has been cut loose by Batman for a number of issues now, and she just wants to know that she was right to believe in him. Batman already drove Harley Quinn away, and he is close to losing Barbara, as well, but now that he has built himself back up, he can be there for her, as well, and he sends her to one of his stashes, where she suits up (using her dad's coat and Batman armor) to become the new Batgirl (or whatever she is going to call herself. I have no idea). We don't need to be SURPRISED by it (as the cover gives it away) for Batgirl's debut to still be a BIG DEAL.</w:t>
      </w:r>
    </w:p>
    <w:p>
      <w:r>
        <w:t>Dragotta and Frank Martin live in the big moments, and that is what this issue is all about, giving Barbara her big moment, giving Martha her big moment, giving Alfred his big moment, and, of course, giving Batman his big moment, as we head to a shocking confrontation at Grimm Manor in the 25th issue of this series.</w:t>
      </w:r>
    </w:p>
    <w:p>
      <w:r>
        <w:t>It's all so BOLD. Nick Dragotta has really just redefined what it means to be bold in a modern comic book. It reminds me of how Bryan Hitch and Paul Neary changed the plot with their widescreen action in The Authority, and now Dragotta is somehow going bolder than that. It's an amazing thing to see, a true spectacle in the best possible sense. That's what makes this book so darn special every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