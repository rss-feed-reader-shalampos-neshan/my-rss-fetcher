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of X-Men '97's Most Terrifying Villains Just Got Stunning NYCC Reveals</w:t>
      </w:r>
    </w:p>
    <w:p>
      <w:r>
        <w:t>منبع: https://www.cbr.com/bastion-bolivar-task-marvel-legends-release-date-confirmed/</w:t>
      </w:r>
    </w:p>
    <w:p>
      <w:r>
        <w:t>نویسنده: John Dodge</w:t>
      </w:r>
    </w:p>
    <w:p>
      <w:r>
        <w:t>تاریخ انتشار: 2026-10-13 14:00</w:t>
      </w:r>
    </w:p>
    <w:p>
      <w:r>
        <w:t>──────────────────────────────────────────────────</w:t>
      </w:r>
    </w:p>
    <w:p>
      <w:r>
        <w:t>Marvel and Hasbro have brand-new versions of the worst villains from X-Men '97, and collectors won't want to miss them.</w:t>
      </w:r>
    </w:p>
    <w:p>
      <w:r>
        <w:t>As revealed during New York Comic Con, Hasbro has officially released a new Marvel Legends X-Men '97 set featuring two of the series' most infamous villains. Currently available for pre-order via Hasbro Pulse for $74.99, the Marvel Legends Bolivar Trask and Bastion Nimrod X-Men '97 set is slated for Fall 2027, although fans only have until November 20 to pre-order their own.</w:t>
      </w:r>
    </w:p>
    <w:p>
      <w:r>
        <w:t>Bastion and Bolivar Trask Are Officially Returning in 2027</w:t>
      </w:r>
    </w:p>
    <w:p>
      <w:r>
        <w:t>Close</w:t>
      </w:r>
    </w:p>
    <w:p>
      <w:r>
        <w:t>The official product description for the Marvel Legends Bolivar Trask and Bastion Nimrod X-Men '97 set from Hasbro Pulse reads, "Technopath Bastion seeks to usher in his dream of mutants bowing to humans, while the ambitious scientist Bolivar Trask finds himself at the mercy of the Sentinels he created. For the first time in the line, fans can add Marvel's Bastion Nimrod and Bolivar Trask to their collections with this made-to-order set, inspired by Marvel Studios' X-Men '97 Season 1 designs."</w:t>
      </w:r>
    </w:p>
    <w:p>
      <w:r>
        <w:t>Adding to the product description, Hasbro added about the latest additions to Marvel Legends' line that "Neither fully human nor machine. Marvel's Bastion Nimrod joins the Marvel Legends line for the first time. The figure has a silver armor design and articulated wings that measure an impressive 11.3 inches across. He comes with an alternate head, 4 alternate hands, and 2 attachable power effects for dynamic series-inspired displays... For the first time, fans can add the renowned scientist Bolivar Trask to their Marvel Legends collection... with an alternate head and 2 alternate hand and forearm pieces. Display him in his human form, or as his Prime Sentinel transformation as seen later in Season 1."</w:t>
      </w:r>
    </w:p>
    <w:p>
      <w:r>
        <w:t>NEW Hover to rip Graded Comics Rip Mystery Packs of Graded Cards &amp; Collectibles Hover here to rip the pack open. Amazing Spider-Man Annual #1 Marvel, 1964 · CGC 5.0 Comic value $1,353 Detective Comics #378 DC, 1968 · CGC 9.8 Comic value $1,205</w:t>
      </w:r>
    </w:p>
    <w:p>
      <w:r>
        <w:t>What's Next for X-Men '97?</w:t>
      </w:r>
    </w:p>
    <w:p>
      <w:r>
        <w:t>The Marvel Legends Bolivar Trask and Bastion Nimrod X-Men '97 is just the latest in a long line of upcoming figures and collectibles to be revealed during New York Comic Con, not to mention the latest based on the hit X-Men '97 animated series. Currently, fans of the follow-up to the original X-Men: The Animated Series are eagerly awaiting the release of X-Men '97 Season 3, which attendees at New York Comic Con received an early look at on October 8.</w:t>
      </w:r>
    </w:p>
    <w:p>
      <w:r>
        <w:t>In an exclusive clip shown to event attendees, numerous major events such as the wedding of Rogue and Gambit were teased for X-Men '97 Season 3, as well as several incoming fan favorites. Among these are She-Hulk and Deadpool, the former of whom hasn't been seen on the small screen since 2022's She-Hulk: Attorney at Law.</w:t>
      </w:r>
    </w:p>
    <w:p>
      <w:r>
        <w:t>Although X-Men '97 Season 2 closed out its overarching storyline by sealing Apocalypse away and bringing about an end to the ongoing fight for the future of the world, it also ended with a major tragedy when it was revealed that Nightcrawler sacrificed his own life to save Rogue. Season 2 also left off with Mystique assuming the role of none other than Valerie Cooper, all while her son, Graydon Creed, moved into the White House as the next President of the United States.</w:t>
      </w:r>
    </w:p>
    <w:p>
      <w:r>
        <w:t>Marvel Legends X-Men '97releases on October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