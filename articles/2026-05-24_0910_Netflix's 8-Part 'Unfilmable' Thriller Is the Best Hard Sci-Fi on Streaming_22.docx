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8-Part 'Unfilmable' Thriller Is the Best Hard Sci-Fi on Streaming</w:t>
      </w:r>
    </w:p>
    <w:p>
      <w:r>
        <w:t>منبع: https://www.cbr.com/netflix-3-body-problem-best-hard-sci-fi-streaming-series/</w:t>
      </w:r>
    </w:p>
    <w:p>
      <w:r>
        <w:t>نویسنده: Ajay Aravind, Grae Drake, Rachel Leishman, Cbr Staff</w:t>
      </w:r>
    </w:p>
    <w:p>
      <w:r>
        <w:t>تاریخ انتشار: 2026-05-24 03:30</w:t>
      </w:r>
    </w:p>
    <w:p>
      <w:r>
        <w:t>──────────────────────────────────────────────────</w:t>
      </w:r>
    </w:p>
    <w:p>
      <w:r>
        <w:t>Several unfilmable sci-fi novels have been adapted in recent years, including Foundation and the upcoming Neuromancer, both of which adapted by Apple TV. Netflix has joined with 3 Body Problem, a compelling adaptation of Liu Cixin's novels. Season 1 loosely follows the first novel, with two more seasons planned for the trilogy.</w:t>
      </w:r>
    </w:p>
    <w:p>
      <w:r>
        <w:t>Developed by Game of Thrones' showrunners, David Benioff and D.B. Weiss, 3 Body Problem might be their salvation after GoT's disastrous eighth season. The show's acclaim from viewers and critics stems from its refusal to oversimplify scientific concepts for cinematic appeal. 3 Body Problem proves modern audiences can appreciate hard sci-fi.</w:t>
      </w:r>
    </w:p>
    <w:p>
      <w:r>
        <w:t>3 Body Problem Presents Hard Sci-fi Concepts</w:t>
      </w:r>
    </w:p>
    <w:p>
      <w:r>
        <w:t>Jin Cheng holds an apple while standing in front of an altar in 3 Body Problem Image via Netflix</w:t>
      </w:r>
    </w:p>
    <w:p>
      <w:r>
        <w:t>Adapting hard science fiction demands a range of compromises, resulting in the simplification of dense theoretical concepts and extended expositions. Requiring high levels of audience engagement often meant that character drama would take the spotlight, even if it meant diluting the genre's intrinsically scientific foundations. Examples of weak or shockingly bad book adaptations include Ender's Game, The Andromeda Strain, and Isaac Asimov's I, Robot.</w:t>
      </w:r>
    </w:p>
    <w:p>
      <w:r>
        <w:t>Thankfully, 3 Body Problem maintains its conceptual gravitas by trusting viewers to engage with complex ideas that rarely appear on mainstream television. The TV series presents an internally consistent configuration that defines hard sci-fi as a genre, freely incorporating the nuances of astrophysics, the dynamics of chaotic systems, and the still-unsolved three-body problem in physics.</w:t>
      </w:r>
    </w:p>
    <w:p>
      <w:r>
        <w:t>Cixin's literary designs frame the eponymous problem as both metaphor and narrative fuel, and poor adaptations would have relegated the science to the distant background. Constantly sprinkling random technical jargon to make the story feel authentic doesn't work on today's audiences, though, necessitating a dramatically different approach.3 Body Problem successfully visualizes its concepts through immersive simulations and narrative experiments, transforming theoretical physics into a compelling plot.</w:t>
      </w:r>
    </w:p>
    <w:p>
      <w:r>
        <w:t>The TV show preserves Cixin's ambitious scope rather than making it a lecture, reflecting an evolving relationship between today's viewers and hard sci-fi. In rejecting oversimplification, 3 Body Problem challenged the once-prominent belief that mainstream audiences cannot handle scientific rigor.</w:t>
      </w:r>
    </w:p>
    <w:p>
      <w:r>
        <w:t>On the contrary, the series insists that adaptations are less about generalization and more about translation, which means identifying styles that match the original scope without sacrificing its intellectual sophistication.</w:t>
      </w:r>
    </w:p>
    <w:p>
      <w:r>
        <w:t>3 Body Problem Crafts Suspense Around Scientific Discovery</w:t>
      </w:r>
    </w:p>
    <w:p>
      <w:r>
        <w:t>Distinguished sci-fi author Arthur C. Clarke once said that "any sufficiently advanced technology is indistinguishable from magic," and that becomes terrifyingly clear in 3 Body Problem. The Trisolaran race is so far ahead of humanity that they can remotely lay waste to Earth's scientific community using unimaginable technologies such as proton supercomputers (sophons) and microscopic superweapons (droplets).</w:t>
      </w:r>
    </w:p>
    <w:p>
      <w:r>
        <w:t>On the other hand, the Trisolaran planet is light-years away from Earth, and their inability to break the lightspeed barrier, also a fundamental limitation in human physics, prevents them from immediately launching an attack and colonizing our planet. They are expected to arrive in about 400 years, potentially giving humanity enough time to develop its own counter-strategies.</w:t>
      </w:r>
    </w:p>
    <w:p>
      <w:r>
        <w:t>As the Trisolaran sophons effortlessly undermined scientific advancement on Earth, relying on assistance from the misanthropic Earth-Trisolaris Organization, humanity also began formulating plans to protect itself. This includes the creation of the Wallfacers, individuals chosen to craft long-term strategies within the safety of their own minds, thereby immunizing them against the sophons' omnipresence.</w:t>
      </w:r>
    </w:p>
    <w:p>
      <w:r>
        <w:t>A battle erupts between the two sapient races — even without the Trisolaran's physical presence — forcing humanity to wage a war based on knowledge and deception. The tension builds across scientific laboratories, political institutions, and the minds of the Wallfacers, resulting in a slow-burning cosmic chess match where innovation matters just as much as resilience.</w:t>
      </w:r>
    </w:p>
    <w:p>
      <w:r>
        <w:t>Netflix's 3 Body Problem exploits the nature of scientific discovery to deepen the mysteries rather than solve them, with each answer generating new questions. The show magnifies suspense through the optics of investigation and inquiry, where the pursuit of knowledge itself becomes the story's emotional and narrative crux.</w:t>
      </w:r>
    </w:p>
    <w:p>
      <w:r>
        <w:t>3 Body Problem Rewrites the Rules for Future Sci-fi Adaptations</w:t>
      </w:r>
    </w:p>
    <w:p>
      <w:r>
        <w:t>John Bradley and Jess Hong stand next to each other in 3 Body Problem Season 1, Ep. 3 Image via Netflix</w:t>
      </w:r>
    </w:p>
    <w:p>
      <w:r>
        <w:t>There actually exist unfilmable sci-fi novels, like Robert L. Forward's Dragon's Egg and Ann Leckie's Ancillary Justice, whose frameworks and perspectives preclude the vast majority of adaptation styles. Even animating them feels cumbersome — some books are just meant to be read. Fortunately, 3 Body Problem provides a new model for translating hard sci-fi for the television screen.</w:t>
      </w:r>
    </w:p>
    <w:p>
      <w:r>
        <w:t>Subscribe to the newsletter for hard sci-fi insights Discover the techniques behind adaptations like 3 Body Problem - subscribe to the newsletter for clear, expert breakdowns of hard sci-fi storytelling, visualization strategies, and why some translations succeed on screen. Get Updates By subscribing, you agree to receive newsletter and marketing emails, and accept our Terms of Use and Privacy Policy . You can unsubscribe anytime.</w:t>
      </w:r>
    </w:p>
    <w:p>
      <w:r>
        <w:t>Embedding science and philosophy into the story's narrative machine would ensure that the concepts aren't just ornamental. Hard sci-fi struggles on screen because many of its central ideas, whether speculative cosmology or mathematical principles, are inherently difficult to depict. 3 Body Problem offers a way out through the aforementioned simulations, forcing the characters — and, by extension, the audience — to experience the ideas for themselves.</w:t>
      </w:r>
    </w:p>
    <w:p>
      <w:r>
        <w:t>Netflix's adaptationalso demonstrates the narrative power of balancing visual splendor with intellectual engagement. Sci-fi has traditionally leaned toward special effects and action sequences, and 3 Body Problem retains all the spectacle without abandoning its cerebral groundwork.</w:t>
      </w:r>
    </w:p>
    <w:p>
      <w:r>
        <w:t>For future creators and adapters, the lesson is clear: hard sci-fi can thrive on television as long as it translates its complexity into cinematic language. The audience already exists, and the TV industry needs to recognize that.</w:t>
      </w:r>
    </w:p>
    <w:p>
      <w:r>
        <w:t>Quiz 5 Questions Can You Decode The 3 Body Problem’s Hard Sci‑Fi Secrets?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