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leader counters for Sierra, Arlo, and Cliff in July 2026</w:t>
      </w:r>
    </w:p>
    <w:p>
      <w:r>
        <w:t>منبع: https://www.polygon.com/pokemon-go-guide/23579975/team-rocket-leader-counters-sierra-arlo-cliff-party-weaknesses/</w:t>
      </w:r>
    </w:p>
    <w:p>
      <w:r>
        <w:t>نویسنده: Julia Lee, Matthew Reynolds</w:t>
      </w:r>
    </w:p>
    <w:p>
      <w:r>
        <w:t>تاریخ انتشار: 2025-06-01 04:01</w:t>
      </w:r>
    </w:p>
    <w:p>
      <w:r>
        <w:t>──────────────────────────────────────────────────</w:t>
      </w:r>
    </w:p>
    <w:p>
      <w:r>
        <w:t>Pokémon Go has its own version of the notorious Team Rocket, called Team Go Rocket. In this Pokémon Go guide, we’ll break down how to find leaders Sierra, Cliff, and Arlo and take them down.</w:t>
      </w:r>
    </w:p>
    <w:p>
      <w:r>
        <w:t>Below, we list their parties and strategies as they stand in July 2026, with the most recent changes following the Team Go Rocket Takeover event that activated alongside the arrival of the "Flying Taxi: Taken Over" event in June.</w:t>
      </w:r>
    </w:p>
    <w:p>
      <w:r>
        <w:t>Update (June 25): Sierra, Cliff, and Arlo's teams have been updated with their new Pokémon.</w:t>
      </w:r>
    </w:p>
    <w:p>
      <w:r>
        <w:t>How to find leaders Sierra, Cliff, and Arlo in Pokémon Go</w:t>
      </w:r>
    </w:p>
    <w:p>
      <w:r>
        <w:t>Team Go Rocket leaders can be found in black PokéStops or hot air balloons flying above you with a Rocket Radar equipped.</w:t>
      </w:r>
    </w:p>
    <w:p>
      <w:r>
        <w:t>To get a Rocket Radar, you must get six Mysterious Components, with one regular Go Team Rocket encounter rewarding one Mysterious Component each.</w:t>
      </w:r>
    </w:p>
    <w:p>
      <w:r>
        <w:t>With the Rocket Radar equipped, you will then encounter a leader at random. The three leaders are Sierra, Arlo, and Cliff.</w:t>
      </w:r>
    </w:p>
    <w:p>
      <w:r>
        <w:t>Previously, some Timed Research and Team Go Rocket Special Research tasks required you to beat all three leaders. Completing this Team Go Rocket Special Research will reward you with a Super Rocket Radar, allowing you to find the boss, Giovanni. Beating Giovanni will net you a legendary shadow Pokémon. As of the "Steeled Resolve" event in April 2026, there isn't any new Special Research to compete to earn the Super Rocket Radar. Instead, you need to participate in the Go Pass before the event ends, if you want to battle Giovanni.</w:t>
      </w:r>
    </w:p>
    <w:p>
      <w:r>
        <w:t>Team Go Rocket leader Sierra counters</w:t>
      </w:r>
    </w:p>
    <w:p>
      <w:r>
        <w:t>Image: Niantic</w:t>
      </w:r>
    </w:p>
    <w:p>
      <w:r>
        <w:t>Sierra’s team is:</w:t>
      </w:r>
    </w:p>
    <w:p>
      <w:r>
        <w:t>Amaura (rock/ice)</w:t>
      </w:r>
    </w:p>
    <w:p>
      <w:r>
        <w:t>(rock/ice) Flygon (ground/dragon), Ferrothorn (grass/steel), OR Blastoise (water)</w:t>
      </w:r>
    </w:p>
    <w:p>
      <w:r>
        <w:t>(ground/dragon), (grass/steel), OR (water) Houndoom (dark/fire), Steelix (steel/ground), OR Milotic (water)</w:t>
      </w:r>
    </w:p>
    <w:p>
      <w:r>
        <w:t>Based on our tests and reports from players, Sierra's team is unchanged this time around, except for the starting Amaura.</w:t>
      </w:r>
    </w:p>
    <w:p>
      <w:r>
        <w:t>Though coming in to scope out her team first is recommended, if you come equipped with fighting- and fire-type moves, you'll have a bit of an advantage. Her party is pretty diverse (as usual), so we also recommend using ground-, rock-, ice-, or water-type moves to help fill in the gaps where you're struggling. Here's some of the strongest Pokémon for those typings:</w:t>
      </w:r>
    </w:p>
    <w:p>
      <w:r>
        <w:t>Terrakion with Double Kick and Sacred Sword</w:t>
      </w:r>
    </w:p>
    <w:p>
      <w:r>
        <w:t>with Double Kick and Sacred Sword Lucario with Force Palm and Aura Sphere</w:t>
      </w:r>
    </w:p>
    <w:p>
      <w:r>
        <w:t>with Force Palm and Aura Sphere Blacephalon with Incinerate and Mind Blown</w:t>
      </w:r>
    </w:p>
    <w:p>
      <w:r>
        <w:t>with Incinerate and Mind Blown Reshiram with Fire Fang and Fusion Flare</w:t>
      </w:r>
    </w:p>
    <w:p>
      <w:r>
        <w:t>with Fire Fang and Fusion Flare Groudon with Mud Shot and Precipice Blades</w:t>
      </w:r>
    </w:p>
    <w:p>
      <w:r>
        <w:t>with Mud Shot and Precipice Blades Rhyperior with Smack Down and Rock Wrecker</w:t>
      </w:r>
    </w:p>
    <w:p>
      <w:r>
        <w:t>with Smack Down and Rock Wrecker Galarian Darmanitan with Ice Fang and Avalanche</w:t>
      </w:r>
    </w:p>
    <w:p>
      <w:r>
        <w:t>with Ice Fang and Avalanche Kyogre with Waterfall and Origin Pulse</w:t>
      </w:r>
    </w:p>
    <w:p>
      <w:r>
        <w:t>Team Go Rocket leader Arlo counters</w:t>
      </w:r>
    </w:p>
    <w:p>
      <w:r>
        <w:t>Image: Niantic</w:t>
      </w:r>
    </w:p>
    <w:p>
      <w:r>
        <w:t>Arlo’s team is:</w:t>
      </w:r>
    </w:p>
    <w:p>
      <w:r>
        <w:t>Tyrunt (rock/dragon)</w:t>
      </w:r>
    </w:p>
    <w:p>
      <w:r>
        <w:t>(rock/dragon) Steelix (steel/ground), Slowbro (water/psychic) OR Golurk (ground/ghost)</w:t>
      </w:r>
    </w:p>
    <w:p>
      <w:r>
        <w:t>(steel/ground), (water/psychic) OR (ground/ghost) Scizor (bug/steel), Charizard (fire/flying), OR Alakazam (psychic)</w:t>
      </w:r>
    </w:p>
    <w:p>
      <w:r>
        <w:t>Arlo's team is mostly the same, though he's swapped out one of his second Pokémon for Golurk and he, as expected, now has a new Pokémon in his first slot: Tyrunt. You can mostly use the same counters from his previous line-up.</w:t>
      </w:r>
    </w:p>
    <w:p>
      <w:r>
        <w:t>Arlo loves steel-types, which means you can burn him down quickly with fire-type moves, if his party is filled with those metallic beasts. You can also use ghost-, water-, and dark-types to make pretty quick work of his team this time.</w:t>
      </w:r>
    </w:p>
    <w:p>
      <w:r>
        <w:t>Here's some of the strongest Pokémon of those types:</w:t>
      </w:r>
    </w:p>
    <w:p>
      <w:r>
        <w:t>Blacephalon with Incinerate and Mind Blown</w:t>
      </w:r>
    </w:p>
    <w:p>
      <w:r>
        <w:t>with Incinerate and Mind Blown Reshiram with Fire Fang and Fusion Flare</w:t>
      </w:r>
    </w:p>
    <w:p>
      <w:r>
        <w:t>with Fire Fang and Fusion Flare Lunala with Shadow Claw and Shadow Ball</w:t>
      </w:r>
    </w:p>
    <w:p>
      <w:r>
        <w:t>with Shadow Claw and Shadow Ball Chandelure with Hex and Shadow Ball</w:t>
      </w:r>
    </w:p>
    <w:p>
      <w:r>
        <w:t>with Hex and Shadow Ball Kyogre with Waterfall and Origin Pulse</w:t>
      </w:r>
    </w:p>
    <w:p>
      <w:r>
        <w:t>with Waterfall and Origin Pulse Quaquaval with Water Gun and Hydro Cannon</w:t>
      </w:r>
    </w:p>
    <w:p>
      <w:r>
        <w:t>with Water Gun and Hydro Cannon Tyranitar with Bite and Brutal Swing</w:t>
      </w:r>
    </w:p>
    <w:p>
      <w:r>
        <w:t>Team Go Rocket leader Cliff counters</w:t>
      </w:r>
    </w:p>
    <w:p>
      <w:r>
        <w:t>Image: Niantic</w:t>
      </w:r>
    </w:p>
    <w:p>
      <w:r>
        <w:t>Cliff’s team is:</w:t>
      </w:r>
    </w:p>
    <w:p>
      <w:r>
        <w:t>Axew (dragon)</w:t>
      </w:r>
    </w:p>
    <w:p>
      <w:r>
        <w:t>(dragon) Snorlax (normal)</w:t>
      </w:r>
    </w:p>
    <w:p>
      <w:r>
        <w:t>(normal) Tyranitar (rock/dark), Camerupt (fire/ground), OR Gallade (psychic/fighting)</w:t>
      </w:r>
    </w:p>
    <w:p>
      <w:r>
        <w:t>Cliff's team is the most jarring change this time around, mainly because players are reporting that they're only seeing Snorlax for his second slot. We'll update this guide if that changes, but... huh?</w:t>
      </w:r>
    </w:p>
    <w:p>
      <w:r>
        <w:t>Subscribe to the newsletter for Team Go Rocket guides Level up your Team Go Rocket play by subscribing to the newsletter for detailed leader breakdowns, optimal counters, and moveset recommendations. Plus broader Pokémon Go strategy and event coverage to help you plan stronger teams. Get Updates By subscribing, you agree to receive newsletter and marketing emails, and accept our Terms of Use and Privacy Policy . You can unsubscribe anytime.</w:t>
      </w:r>
    </w:p>
    <w:p>
      <w:r>
        <w:t>The rest of his team is pretty diverse, so you definitely may need to scope this fight out ahead of time. There are a few move types that will give you an edge: fairy-, ground-, and water-types. Given that Snorlax can be tanky and annoying, we also recommend bringing a powerful fighting-type Pokémon to deal with that. Here's some of the strongest from that bunch:</w:t>
      </w:r>
    </w:p>
    <w:p>
      <w:r>
        <w:t>Terrakion with Double Kick and Sacred Sword</w:t>
      </w:r>
    </w:p>
    <w:p>
      <w:r>
        <w:t>with Double Kick and Sacred Sword Lucario with Force Palm and Aura Sphere</w:t>
      </w:r>
    </w:p>
    <w:p>
      <w:r>
        <w:t>with Force Palm and Aura Sphere Tapu Lele with Astonish and Nature's Madness</w:t>
      </w:r>
    </w:p>
    <w:p>
      <w:r>
        <w:t>with Astonish and Nature's Madness Togekiss with Charm and Dazzling Gleam</w:t>
      </w:r>
    </w:p>
    <w:p>
      <w:r>
        <w:t>with Charm and Dazzling Gleam Groudon with Mud Shot and Precipice Blades</w:t>
      </w:r>
    </w:p>
    <w:p>
      <w:r>
        <w:t>with Mud Shot and Precipice Blades Garchomp with Mud Shot and Earth Power</w:t>
      </w:r>
    </w:p>
    <w:p>
      <w:r>
        <w:t>with Mud Shot and Earth Power Kyogre with Waterfall and Origin Pulse</w:t>
      </w:r>
    </w:p>
    <w:p>
      <w:r>
        <w:t>with Waterfall and Origin Pulse Quaquaval with Water Gun and Hydro Cannon</w:t>
      </w:r>
    </w:p>
    <w:p>
      <w:r>
        <w:t>Team Go Rocket leader tips</w:t>
      </w:r>
    </w:p>
    <w:p>
      <w:r>
        <w:t>If you’re struggling against the leaders, here are a few tips to keep in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