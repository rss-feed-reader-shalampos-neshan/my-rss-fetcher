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and IKEA Furniture Collaboration Includes Thumbstick Stools, Tables, and D-Pad Accessories</w:t>
      </w:r>
    </w:p>
    <w:p>
      <w:r>
        <w:t>منبع: https://www.ign.com/articles/xbox-and-ikea-furniture-collaboration-includes-thumbstick-stools-tables-and-d-pad-accessories</w:t>
      </w:r>
    </w:p>
    <w:p>
      <w:r>
        <w:t>نویسنده: Tom Phillips</w:t>
      </w:r>
    </w:p>
    <w:p>
      <w:r>
        <w:t>تاریخ انتشار: 2026-08-26 09:59</w:t>
      </w:r>
    </w:p>
    <w:p>
      <w:r>
        <w:t>──────────────────────────────────────────────────</w:t>
      </w:r>
    </w:p>
    <w:p>
      <w:r>
        <w:t>IKEA has unveiled a range of official Xbox furniture, including gaming chairs, display stands and cozy-looking D-pad cushions.</w:t>
      </w:r>
    </w:p>
    <w:p>
      <w:r>
        <w:t>The range goes on sale in the U.K. from October via the retailer's website and in IKEA stores, and is officially named "YXSTABY" — a name I won't try and pronounce out loud.</w:t>
      </w:r>
    </w:p>
    <w:p>
      <w:r>
        <w:t>In a press release sent to IGN today, IKEA said that YXSTABY reflected "an era where gaming furniture is moving out of teen bedrooms and man caves and into the mainstream living room."</w:t>
      </w:r>
    </w:p>
    <w:p>
      <w:r>
        <w:t>Created together by Xbox and IKEA designers, the nine-piece collection includes functional furniture such as controller display boxes, TV stands on castors, and a side table to store all your gaming accessories.</w:t>
      </w:r>
    </w:p>
    <w:p>
      <w:r>
        <w:t>Xbox and IKEA Furniture Collaboration Photos View 54 Images</w:t>
      </w:r>
    </w:p>
    <w:p>
      <w:r>
        <w:t>There are also more bizarre-looking additions, such as green and black "gaming Thumbstick stools", which really do look like the sticks of an Xbox controller at giant size. IKEA says these were developed using the controller's original 3D design files for maximum authenticity. It even tilts as you lean, echoing the thumbstick's motion to keep gamers "comfortably engaged during intense sessions."</w:t>
      </w:r>
    </w:p>
    <w:p>
      <w:r>
        <w:t>My favorite item is probably the green gaming D-pad cushion, although I do also rather like the D-pad platter, themed after the concave metal D-pad on Xbox Elite pads.</w:t>
      </w:r>
    </w:p>
    <w:p>
      <w:r>
        <w:t>"At Xbox, we think a lot about what helps players feel immersed in a game," said Carl Ledbetter, Xbox Head of Design. "The hardware is an important part of that, but so is the world you create around it. Working with IKEA gave us the opportunity to design for the entire gaming experience at home, from the screen to the space around it."</w:t>
      </w:r>
    </w:p>
    <w:p>
      <w:r>
        <w:t>The range is currently on display on Xbox's booth over at Gamescom, ahead of its wider launch in a couple of months. Tempted? You could be leaning forward on your thumbstick stool just in time for GTA 6, or settling down on your D-pad cushion waiting for Fable.</w:t>
      </w:r>
    </w:p>
    <w:p>
      <w:r>
        <w:t>The full range and its pricing is listed just below:</w:t>
      </w:r>
    </w:p>
    <w:p>
      <w:r>
        <w:t>Xbox and IKEA furniture range and pricing:</w:t>
      </w:r>
    </w:p>
    <w:p>
      <w:r>
        <w:t>YXSTABY gaming lounge chair - £89</w:t>
      </w:r>
    </w:p>
    <w:p>
      <w:r>
        <w:t>YXSTABY gaming thumbstick stool (green) - £35</w:t>
      </w:r>
    </w:p>
    <w:p>
      <w:r>
        <w:t>YXSTABY gaming thumbstick stool (black) - £35</w:t>
      </w:r>
    </w:p>
    <w:p>
      <w:r>
        <w:t>YXSTABY gaming TV stand on castors (white) - £99</w:t>
      </w:r>
    </w:p>
    <w:p>
      <w:r>
        <w:t>YXSTABY gaming TV stand on castors (black) - £99</w:t>
      </w:r>
    </w:p>
    <w:p>
      <w:r>
        <w:t>YXSTABY gaming side table on castors - £115</w:t>
      </w:r>
    </w:p>
    <w:p>
      <w:r>
        <w:t>YXSTABY gaming controller display box (white) - £15</w:t>
      </w:r>
    </w:p>
    <w:p>
      <w:r>
        <w:t>YXSTABY gaming controller display box (black) - £15</w:t>
      </w:r>
    </w:p>
    <w:p>
      <w:r>
        <w:t>YXSTABY gaming laptop support with storage - £19</w:t>
      </w:r>
    </w:p>
    <w:p>
      <w:r>
        <w:t>YXSTABY gaming monitor stand - £25</w:t>
      </w:r>
    </w:p>
    <w:p>
      <w:r>
        <w:t>YXSTABY gaming D-pad cushion - £12</w:t>
      </w:r>
    </w:p>
    <w:p>
      <w:r>
        <w:t>YXSTABY gaming D-pad platter - £12</w:t>
      </w:r>
    </w:p>
    <w:p>
      <w:r>
        <w:t>The 100 Best Xbox Games of All Time View 101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