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15 Best Psychological Thriller TV Shows, Ranked</w:t>
      </w:r>
    </w:p>
    <w:p>
      <w:r>
        <w:t>منبع: https://www.cbr.com/best-psychological-thriller-tv-shows-ranked-list/</w:t>
      </w:r>
    </w:p>
    <w:p>
      <w:r>
        <w:t>نویسنده: Arantxa Pellme</w:t>
      </w:r>
    </w:p>
    <w:p>
      <w:r>
        <w:t>تاریخ انتشار: 2026-06-14 03:30</w:t>
      </w:r>
    </w:p>
    <w:p>
      <w:r>
        <w:t>──────────────────────────────────────────────────</w:t>
      </w:r>
    </w:p>
    <w:p>
      <w:r>
        <w:t>Psychological thrillers generally focus on the inner workings of the human mind, often exploring themes of manipulation and subjective conflict. Unlike traditional thrillers, which rely on external action and suspenseful sequences, psychological thrillers delve deep into the complexities of characters' psyches and often blur the line between reality and illusion. These stories frequently feature unreliable narrators, intricate plot twists and moral ambiguity, keeping audiences on the edge of their seats as the narrative layers unravel.</w:t>
      </w:r>
    </w:p>
    <w:p>
      <w:r>
        <w:t>People are drawn to psychological thrillers for the adrenaline rush they provide and the intellectual challenge of piecing together the narrative's intricate puzzle. They tend to tap into universal fears and anxieties, resonating with viewers on a deeply emotional level. Some of the best psychological thriller TV shows are also police procedurals, like Luther and True Detective — two genres that fit perfectly together. Others combine the genre with science fiction and dystopian narratives to raise questions about reality and human nature.</w:t>
      </w:r>
    </w:p>
    <w:p>
      <w:r>
        <w:t>You Explores Twisted Romance Dynamics</w:t>
      </w:r>
    </w:p>
    <w:p>
      <w:r>
        <w:t>Season 3 of You finds Joe killing Love and escaping Madre Linda. Image via Netflix</w:t>
      </w:r>
    </w:p>
    <w:p>
      <w:r>
        <w:t>Based on the novel Youby Caroline Kepnes, Netflix's You revolves around Joe Goldberg (played by Penn Badgley), a serial killer who often becomes obsessed with women.</w:t>
      </w:r>
    </w:p>
    <w:p>
      <w:r>
        <w:t>The audience, in suspense, sees the character's twisted notion of love as he copes with his own infatuations and murderous schemes. The way Joe Goldberg treats his characters once they become victims is incredibly jarring on a psychological level, which is one reason this show earns a spot on the list, albeit at the bottom. You is in its fourth season and is one of Netflix's most iconic and popular TV series.</w:t>
      </w:r>
    </w:p>
    <w:p>
      <w:r>
        <w:t>The show offers viewers a unique window into the mind of a murderer while avoiding the genre's obvious clichés. In fact, You even makes the audience empathize withand root for Joe Goldberg, even if he's a terrible role model.</w:t>
      </w:r>
    </w:p>
    <w:p>
      <w:r>
        <w:t>Yellowjackets Follows Humans' Survival in the Worst Circumstances</w:t>
      </w:r>
    </w:p>
    <w:p>
      <w:r>
        <w:t>Yellowjackets season 1 cast posing in the forest.</w:t>
      </w:r>
    </w:p>
    <w:p>
      <w:r>
        <w:t>When a plane carrying a high school soccer team crashes in the middle of a Canadian forest, the teenagers have to survive the wilderness. Between their own challenging, individual personalities and whatever else lurks in the forest to haunt the girls, the psychological element alone is enough to make the hairs on the back of a person's neck stand up.</w:t>
      </w:r>
    </w:p>
    <w:p>
      <w:r>
        <w:t>Yellowjackets follows the girls and their future selves, and their terrible journey, both in the past and in the present. Yellowjackets examines how far people must go to survive the worst circumstances. Human morality means nothing in the face of life and death when forced to survive an impossible situation.</w:t>
      </w:r>
    </w:p>
    <w:p>
      <w:r>
        <w:t>The girls' actions follow them into their adulthood, twisting their personalities and changing the course of their lives. Yellowjackets is more than a survival thriller because it explores the short- and long-term consequences of such an event.</w:t>
      </w:r>
    </w:p>
    <w:p>
      <w:r>
        <w:t>Severance Is a Clever Analysis of Late Capitalism</w:t>
      </w:r>
    </w:p>
    <w:p>
      <w:r>
        <w:t>Adam Scott is Mark in Severance. Image via Apple TV+</w:t>
      </w:r>
    </w:p>
    <w:p>
      <w:r>
        <w:t>An Apple+ science fiction show that earned 14 Primetime Emmy Awards for its spectacular first season, Severance follows Mark (played by Adam Scott), a dutiful worker in Lumon Industries. Lumon, however, isn't a regular company.</w:t>
      </w:r>
    </w:p>
    <w:p>
      <w:r>
        <w:t>It "severs" its employees' personalities so that the person at work (an 'innie') and the person outside of work (an 'outie') are two different people. This means that Mark doesn't recall his outie at work, and at home he has no memory of his work persona. This duality is the central theme of Severance, as workers know only their lives within Lumon.</w:t>
      </w:r>
    </w:p>
    <w:p>
      <w:r>
        <w:t>Things get even more interesting and complex when Mark and his colleagues begin to suspect a series of misdeeds within Lumon, which appears to be a corrupt and intricate company. With a clear criticism of capitalist society and a unique science-fiction plot, Severance is definitely one of the best psychological thrillers of recent years.</w:t>
      </w:r>
    </w:p>
    <w:p>
      <w:r>
        <w:t>The Haunting of Hill House Focuses on Family Issues &amp; Ghosts</w:t>
      </w:r>
    </w:p>
    <w:p>
      <w:r>
        <w:t>Hugh Crain mourns Nell as her siblings hover in the background in The Haunting of Hill House Episode 6 Image via Netflix</w:t>
      </w:r>
    </w:p>
    <w:p>
      <w:r>
        <w:t>The first and still one of the most iconic Mike Flanagan series on Netflix, The Haunting of Hill House follows the Crain family from childhood to adulthood, as well as the ghosts that haunt them. A supernatural and psychological thriller, the series focuses on Hill House.</w:t>
      </w:r>
    </w:p>
    <w:p>
      <w:r>
        <w:t>It's a place with mysterious secrets that have affected all the Crain siblings and their parents. While the main drive of the story is supernatural, The Haunting of Hill House is so special because it discusses cycles of abuse, mental illness, and problematic family dynamics. The exploration of the psyche in this horror series far surpasses its Gothic themes.</w:t>
      </w:r>
    </w:p>
    <w:p>
      <w:r>
        <w:t>The chemistry of the cast, long, claustrophobic scenes, and tense dialogue combine to make the audience fall in love with the characters and feel for them, but also chill them to the bone.</w:t>
      </w:r>
    </w:p>
    <w:p>
      <w:r>
        <w:t>Hannibal Depicts a Twisted Relationship and a Mastermind Killer</w:t>
      </w:r>
    </w:p>
    <w:p>
      <w:r>
        <w:t>Hannibal Lecter (Mads Mikkelsen) raises a glass in Hannibal. Image via NBC</w:t>
      </w:r>
    </w:p>
    <w:p>
      <w:r>
        <w:t>The Hannibal franchise is a classic for a reason. Based on the book series by Thomas Harris, FBI agent Will Graham works on the investigation of a serial killer and cannibal.</w:t>
      </w:r>
    </w:p>
    <w:p>
      <w:r>
        <w:t>Secretly, the very one behind all the murders in Minnesota is the FBI psychiatrist Hannibal Lecter, who becomes very close with Graham, who is consulting on the case. The relationship between these two characters is the main focus of the series, as Lecter tries to push Graham's buttons to see how far he can push him and exploit his already fractured mindset.</w:t>
      </w:r>
    </w:p>
    <w:p>
      <w:r>
        <w:t>Hannibal is a masterful gore fest with outstanding writing and plot twists. That's paired with a subversive narrative, making it one of the best psychological thrillers in history.</w:t>
      </w:r>
    </w:p>
    <w:p>
      <w:r>
        <w:t>The Sharp Objects Adaptation Explores Cycles of Abuse</w:t>
      </w:r>
    </w:p>
    <w:p>
      <w:r>
        <w:t>Camille stands by the dollhouse in Sharp Objects. Image via HBO</w:t>
      </w:r>
    </w:p>
    <w:p>
      <w:r>
        <w:t>Sharp Objects is a 2018 HBO psychological thriller miniseries that follows crime reporter Camille Preaker as she returns to her hometown to report on the brutal murders of two young girls soon after being discharged from a psychiatric hospital.</w:t>
      </w:r>
    </w:p>
    <w:p>
      <w:r>
        <w:t>Amy Adams plays Camille and Patricia Clarkson plays the enigmatic Adora, Camille's mother. Flynn was executive producer and co-writer of the Sharp Objects adaptation. As Camille investigates the gruesome crimes, she is forced to confront her own troubled past and her restrained relationship with her mysteriously distant mother.</w:t>
      </w:r>
    </w:p>
    <w:p>
      <w:r>
        <w:t>The conflicts that develop throughout the eight episodes make the audience wonder whether Camille's point of view can be trusted. The series exposes cycles of abuse through the traumas and memories of the characters, showing how guilt and the need to control damage their relationships even further.</w:t>
      </w:r>
    </w:p>
    <w:p>
      <w:r>
        <w:t>Mindhunter Gets Too Close to Evil and is Based on a True Story</w:t>
      </w:r>
    </w:p>
    <w:p>
      <w:r>
        <w:t>The Netflix series Mindhunter is set in the early days of criminal psychology and profiling. The series has a talented ensemble cast featuring Jonathan Groff, Holt McCallany and Anna Torv.</w:t>
      </w:r>
    </w:p>
    <w:p>
      <w:r>
        <w:t>Mindhunter was created by Joe Penhall and executive produced by David Fincher, who also directed several episodes and served as the de facto showrunner. In the late 1970s and early 1980s, FBI agents Holden Ford and Bill Tench and psychology professor Wendy Carr pioneer the practice of criminal profiling by interviewing and studying serial killers to understand their behavior.</w:t>
      </w:r>
    </w:p>
    <w:p>
      <w:r>
        <w:t>As they delve deeper into the minds of some of America's most notorious murderers, they find themselves grappling with the darkness they encounter — both externally and within themselves. With its meticulous attention to detail, Mindhunter is a thought-provoking exploration of the human psyche and the nature of evil.</w:t>
      </w:r>
    </w:p>
    <w:p>
      <w:r>
        <w:t>Luther Goes Deep Into Psychological Games</w:t>
      </w:r>
    </w:p>
    <w:p>
      <w:r>
        <w:t>Ruth Wilson's Alice Morgan stands by the Thames with Idris Elba's John Luther. Image via BBC</w:t>
      </w:r>
    </w:p>
    <w:p>
      <w:r>
        <w:t>Luther is a 2010 BBC One series that revolves around the troubled but brilliant Detective Chief Inspector John Luther as he investigates some of London's most heinous crimes with unorthodox methods while battling his own inner demons.</w:t>
      </w:r>
    </w:p>
    <w:p>
      <w:r>
        <w:t>Subscribe to the newsletter for thriller insights Unlock deeper thriller analyses by subscribing to the newsletter: in-depth breakdowns, cast and character psychology, and clear recommendations across psychological thrillers and related genre deep dives—perfect for sharper viewing choices. Get Updates By subscribing, you agree to receive newsletter and marketing emails, and accept our Terms of Use and Privacy Policy . You can unsubscribe anytime.</w:t>
      </w:r>
    </w:p>
    <w:p>
      <w:r>
        <w:t>With its tense storytelling and lovable anti-hero, it's perfect for fans of classic investigative psychological thriller narratives. Luther is also one of the best British police procedurals of all time. Luther is packed with intense cat-and-mouse games, complex characters, and a gritty urban atmosphere.</w:t>
      </w:r>
    </w:p>
    <w:p>
      <w:r>
        <w:t>Created by Neil Cross and starring Idris Elba in a mesmerizing performance. Ruth Wilson also shines as the enigmatic and manipulative Alice Morgan, a sociopath who forms a complex relationship with Luther throughout the series.</w:t>
      </w:r>
    </w:p>
    <w:p>
      <w:r>
        <w:t>True Detective Is a Star-Studded Anthology Series</w:t>
      </w:r>
    </w:p>
    <w:p>
      <w:r>
        <w:t>Image via HBO / Courtesy: Everett Collection</w:t>
      </w:r>
    </w:p>
    <w:p>
      <w:r>
        <w:t>Created by Nic Pizzolatto, each season of the HBO series True Detective is a self-contained narrative. Every season follows a different set of detectives as they investigate disturbing crimes.</w:t>
      </w:r>
    </w:p>
    <w:p>
      <w:r>
        <w:t>It's renowned for its atmospheric storytelling and haunting exploration of the human condition, and it has been collecting accolades like the Emmys and the SAG Awards with each new season. From the eerie bayous of Louisiana to the shadowy streets of Los Angeles, True Detective explores a different setting in each story, weaving together multiple timelines and perspectives.</w:t>
      </w:r>
    </w:p>
    <w:p>
      <w:r>
        <w:t>With striking cinematography and a philosophical tone, it often transcends the conventions of traditional crime dramas. The complex characters are already amazing on paper but become even more compelling, powered by the actors' stellar performances.</w:t>
      </w:r>
    </w:p>
    <w:p>
      <w:r>
        <w:t>The Sinner’s Protagonist Is Developed Through Each New Mystery</w:t>
      </w:r>
    </w:p>
    <w:p>
      <w:r>
        <w:t>Image via Netflix</w:t>
      </w:r>
    </w:p>
    <w:p>
      <w:r>
        <w:t>The Sinner stands out among psychological thrillers for focusing on why someone would commit a crime rather than the usual pursuit of a mysterious or unidentified criminal. Bill Pullman plays Detective Harry Ambrose, a complicated anti-hero who dives into a new investigation in each season despite the job bringing him some tough consequences.</w:t>
      </w:r>
    </w:p>
    <w:p>
      <w:r>
        <w:t>Jessica Biel, Matt Bomer and Carrie Coon are part of the talented ensemble cast. Each season revolves around a standalone mystery in which a seemingly ordinary person commits a shocking, inexplicable act of violence. As the detective learns about the perpetrators' pasts and uncovers the motivations behind their crimes, he also uncovers his own buried traumas and secrets.</w:t>
      </w:r>
    </w:p>
    <w:p>
      <w:r>
        <w:t>One of The Sinner's biggest feats is developing the protagonist through each investigation, exposing their psychological complexities. It challenges both the protagonists' and viewers' perceptions of morality and justice.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