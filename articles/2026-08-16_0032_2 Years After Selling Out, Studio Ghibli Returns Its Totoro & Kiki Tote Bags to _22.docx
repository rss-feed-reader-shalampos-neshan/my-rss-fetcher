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Years After Selling Out, Studio Ghibli Returns Its Totoro &amp; Kiki Tote Bags to Official Store</w:t>
      </w:r>
    </w:p>
    <w:p>
      <w:r>
        <w:t>منبع: https://www.cbr.com/studio-ghibli-totoro-kiki-tote-bag-return-august-2026/</w:t>
      </w:r>
    </w:p>
    <w:p>
      <w:r>
        <w:t>نویسنده: Renee Senzatimore</w:t>
      </w:r>
    </w:p>
    <w:p>
      <w:r>
        <w:t>تاریخ انتشار: 2026-08-16 00:00</w:t>
      </w:r>
    </w:p>
    <w:p>
      <w:r>
        <w:t>──────────────────────────────────────────────────</w:t>
      </w:r>
    </w:p>
    <w:p>
      <w:r>
        <w:t>In 2024, Studio Ghibli introduced a special pair of themed tote bags inspired by My Neighbor Totoro (1988) and Kiki's Delivery Service (1989). Two years after selling out, the bags have now returned to Ghibli's official online storefront, Donguri Sora.</w:t>
      </w:r>
    </w:p>
    <w:p>
      <w:r>
        <w:t>The My Neighbor Totoro "Lost and Found" tote and the Kiki's Delivery Service "Search for Something" tote both belong to Ghibli's official GBL brand. Geared exclusively towards adults, the GBL collection specializes in apparel featuring subtle yet stylish anime designs for men and women.</w:t>
      </w:r>
    </w:p>
    <w:p>
      <w:r>
        <w:t>Accordingly, Donguri Sora's Totoro and Kiki-themed totes are adorned with chic character decals and embroidered, vintage-style textile prints. Readers can check them out below.</w:t>
      </w:r>
    </w:p>
    <w:p>
      <w:r>
        <w:t>Studio Ghibli's Stylish Tote Bags Bring Home the Magic for Totoro &amp; Kiki Fans</w:t>
      </w:r>
    </w:p>
    <w:p>
      <w:r>
        <w:t>A beige-colored tote bag decorated with embroidered decals of Kiki, Jiji the cat and Jefferson the dog from Kiki's Delivery Service. Image by Donguri Sora</w:t>
      </w:r>
    </w:p>
    <w:p>
      <w:r>
        <w:t>The back of a beige-colored tote bag adorned with decals of characters from the movie, Kiki's Delivery Service and black buttons with Ghibli's label. Image by Donguri Sora</w:t>
      </w:r>
    </w:p>
    <w:p>
      <w:r>
        <w:t>An image showcasing part of the inside of Ghibli's Kiki-themed 'hidden object' tote bag. Image by Donguri Sora</w:t>
      </w:r>
    </w:p>
    <w:p>
      <w:r>
        <w:t>An image of a front tote bag pocket adorned with a square white Ghibli label with an embroidered decal of Jiji in a bird cage. Image by Donguri Sora</w:t>
      </w:r>
    </w:p>
    <w:p>
      <w:r>
        <w:t>An image of a small black button adorned with the words "Ghibli" and "GBL" Image by Donguri Sora</w:t>
      </w:r>
    </w:p>
    <w:p>
      <w:r>
        <w:t>A model carries Ghibli's beige-colored "hidden object' tote bag over her shoulder. Image by Donguri Sora</w:t>
      </w:r>
    </w:p>
    <w:p>
      <w:r>
        <w:t>A dark green-colored tote bag embroidered with a vintage-esque textile print adorned with an image of Totoro with a bag of acorns. Image from Donguri Sora</w:t>
      </w:r>
    </w:p>
    <w:p>
      <w:r>
        <w:t>A photo of a dark green tote bag adorned with embroidered decals of white and blue Totoros and small "soot sprites." Image from Donguri Sora</w:t>
      </w:r>
    </w:p>
    <w:p>
      <w:r>
        <w:t>A photo of Ghibli's 'lost and found' Totoro-inspired tote bag which shows the approximate size of the bag opening. Image from Donguri Sora</w:t>
      </w:r>
    </w:p>
    <w:p>
      <w:r>
        <w:t>A close up of the front pocket of Ghibli's Totoro-themed 'lost and found' tote bag, which has an embroidered textile print depicting a small Totoro holding a white bag. Image from Donguri Sora</w:t>
      </w:r>
    </w:p>
    <w:p>
      <w:r>
        <w:t>A photo showcasing a model carrying a green-colored tote bag adorned with embroidered decals of Totoro characters. Image from Donguri Sora</w:t>
      </w:r>
    </w:p>
    <w:p>
      <w:r>
        <w:t>Close A beige-colored tote bag decorated with embroidered decals of Kiki, Jiji the cat and Jefferson the dog from Kiki's Delivery Service. Image by Donguri Sora</w:t>
      </w:r>
    </w:p>
    <w:p>
      <w:r>
        <w:t>The back of a beige-colored tote bag adorned with decals of characters from the movie, Kiki's Delivery Service and black buttons with Ghibli's label. Image by Donguri Sora</w:t>
      </w:r>
    </w:p>
    <w:p>
      <w:r>
        <w:t>An image showcasing part of the inside of Ghibli's Kiki-themed 'hidden object' tote bag. Image by Donguri Sora</w:t>
      </w:r>
    </w:p>
    <w:p>
      <w:r>
        <w:t>An image of a front tote bag pocket adorned with a square white Ghibli label with an embroidered decal of Jiji in a bird cage. Image by Donguri Sora</w:t>
      </w:r>
    </w:p>
    <w:p>
      <w:r>
        <w:t>An image of a small black button adorned with the words "Ghibli" and "GBL" Image by Donguri Sora</w:t>
      </w:r>
    </w:p>
    <w:p>
      <w:r>
        <w:t>A model carries Ghibli's beige-colored "hidden object' tote bag over her shoulder. Image by Donguri Sora</w:t>
      </w:r>
    </w:p>
    <w:p>
      <w:r>
        <w:t>A dark green-colored tote bag embroidered with a vintage-esque textile print adorned with an image of Totoro with a bag of acorns. Image from Donguri Sora</w:t>
      </w:r>
    </w:p>
    <w:p>
      <w:r>
        <w:t>A photo of a dark green tote bag adorned with embroidered decals of white and blue Totoros and small "soot sprites." Image from Donguri Sora</w:t>
      </w:r>
    </w:p>
    <w:p>
      <w:r>
        <w:t>A photo of Ghibli's 'lost and found' Totoro-inspired tote bag which shows the approximate size of the bag opening. Image from Donguri Sora</w:t>
      </w:r>
    </w:p>
    <w:p>
      <w:r>
        <w:t>A close up of the front pocket of Ghibli's Totoro-themed 'lost and found' tote bag, which has an embroidered textile print depicting a small Totoro holding a white bag. Image from Donguri Sora</w:t>
      </w:r>
    </w:p>
    <w:p>
      <w:r>
        <w:t>A photo showcasing a model carrying a green-colored tote bag adorned with embroidered decals of Totoro characters. Image from Donguri Sora</w:t>
      </w:r>
    </w:p>
    <w:p>
      <w:r>
        <w:t>Aptly named, the "Search for Something" tote bag derives inspiration directly from a scene in Kiki's Delivery Service where the titular protagonist accidentally damages a cat plush meant for one of her customers. While Kiki seeks help from a woman named Ursula, Jiji begrudgingly agrees to pose as the toy inside a small birdcage until Kiki returns.</w:t>
      </w:r>
    </w:p>
    <w:p>
      <w:r>
        <w:t>Kiki's textile print, embroidered on the front pocket, features the film's title, release year, and an image of Jiji stiffly poised inside the aforementioned cage. Character decals on other sections of the bag depict Kiki with her broomstick and the GBL logo. The bag design also includes "Jeff," a dog who befriends Jiji and helps him while Kiki is away.</w:t>
      </w:r>
    </w:p>
    <w:p>
      <w:r>
        <w:t>Totoro's "Lost and Found" tote highlights the two small Totoros who frequently scurry around collecting acorns in My Neighbor Totoro; embroidered decals depict the medium-sized Totoro with a large, acorn-filled sack slung over his shoulder. The exterior also features decals of the lovable "soot gremlins" that Mei and Satsuki find hiding in their attic at the start of the film.</w:t>
      </w:r>
    </w:p>
    <w:p>
      <w:r>
        <w:t>Notably, Ghibli's totes are designed with the workplace in mind. As detailed in the site descriptions, each bag is large enough to hold "A4- sized" documents, which is the global standard. Each bag is sold individually and, including tax, costs 7,700 yen (~US$49.34).</w:t>
      </w:r>
    </w:p>
    <w:p>
      <w:r>
        <w:t>My Neighbor Totoro and Kiki's Delivery Service are two incredibly popular fantasy films written and directed by Ghibli's Oscar-winning co-founder Hayao Miyazaki. The former -- a lighthearted family film set in Tokyo's now-famous Sayama Hills region -- follows two sisters who move to a new home in the countryside. Shortly thereafter, they discover that the surrounding woods are filled with friendly nature spirits that only they can see.</w:t>
      </w:r>
    </w:p>
    <w:p>
      <w:r>
        <w:t>In contrast, Kiki's Delivery Service is a touching coming-of-age story about a 13-year-old witch who must spend one year away from home as part of her magical training. After setting up shop as a flying delivery girl in Koriko village, Kiki encounters many problems that require more than magic to resolve.</w:t>
      </w:r>
    </w:p>
    <w:p>
      <w:r>
        <w:t>Donguri Sora does not currently offer overseas shipping. However, international online retailers such as Sugoi Mart and Meccha Japan frequently sell their products abroad. In the U.S., licensed Ghibli merchandise is readily available at popular retailers such as Hot Topic, Box Lunch, and Barnes &amp; Noble.</w:t>
      </w:r>
    </w:p>
    <w:p>
      <w:r>
        <w:t>Depending on the viewer's location, Kiki's Delivery Service and My Neighbor Totoro are available to stream on HBO Max or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