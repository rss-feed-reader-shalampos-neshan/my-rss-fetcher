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 Book Characters Cross Over Into Video Games</w:t>
      </w:r>
    </w:p>
    <w:p>
      <w:r>
        <w:t>منبع: https://www.cbr.com/comic-book-characters-cross-over-into-video-games/</w:t>
      </w:r>
    </w:p>
    <w:p>
      <w:r>
        <w:t>نویسنده: Brian Cronin</w:t>
      </w:r>
    </w:p>
    <w:p>
      <w:r>
        <w:t>تاریخ انتشار: 2026-09-23 11:06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Thursday).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In honor of Star Trek's 60th Anniversary, and the release of the new Star Trek comic book series, suggest some comic book character/Star Trek team-ups/mash-ups</w:t>
      </w:r>
    </w:p>
    <w:p>
      <w:r>
        <w:t>Read on for the drawings that came about courtesy of the last question/challenge!</w:t>
      </w:r>
    </w:p>
    <w:p>
      <w:r>
        <w:t>In honor of the new Resident Evil film, mash-up comic book characters with famous video games.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briancronin.bsky.social suggested:</w:t>
      </w:r>
    </w:p>
    <w:p>
      <w:r>
        <w:t>Halo (from The Outsiders) in Halo</w:t>
      </w:r>
    </w:p>
    <w:p>
      <w:r>
        <w:t>This drawing is by Rod Allen. Here is his website.</w:t>
      </w:r>
    </w:p>
    <w:p>
      <w:r>
        <w:t>Drawing by Rod Allen</w:t>
      </w:r>
    </w:p>
    <w:p>
      <w:r>
        <w:t>caanan.bsky.social suggested:</w:t>
      </w:r>
    </w:p>
    <w:p>
      <w:r>
        <w:t>Hellboy rescues Princess Daphne (in Dragon’s Lair)</w:t>
      </w:r>
    </w:p>
    <w:p>
      <w:r>
        <w:t>Nick Perks is the artist for this one. Here is his website. Here is his Instagram. Here is his DeviantArt.</w:t>
      </w:r>
    </w:p>
    <w:p>
      <w:r>
        <w:t>Drawing by Nick Perks</w:t>
      </w:r>
    </w:p>
    <w:p>
      <w:r>
        <w:t>craigjoly suggested:</w:t>
      </w:r>
    </w:p>
    <w:p>
      <w:r>
        <w:t>Mole Man and Dig Dug</w:t>
      </w:r>
    </w:p>
    <w:p>
      <w:r>
        <w:t>Brendan Tobin drew this one. Here is his website.</w:t>
      </w:r>
    </w:p>
    <w:p>
      <w:r>
        <w:t>Drawing by Brendan Tobin</w:t>
      </w:r>
    </w:p>
    <w:p>
      <w:r>
        <w:t>craigjoly suggested:</w:t>
      </w:r>
    </w:p>
    <w:p>
      <w:r>
        <w:t>Ghost Rider &amp; Mario Kart Wii</w:t>
      </w:r>
    </w:p>
    <w:p>
      <w:r>
        <w:t>Adriano Moraes did this drawing. Here is his Instagram.</w:t>
      </w:r>
    </w:p>
    <w:p>
      <w:r>
        <w:t>Drawing by Adriano Moraes</w:t>
      </w:r>
    </w:p>
    <w:p>
      <w:r>
        <w:t>ecovore.bsky.social and werehawk1 suggested:</w:t>
      </w:r>
    </w:p>
    <w:p>
      <w:r>
        <w:t>Grand Theft Autobots</w:t>
      </w:r>
    </w:p>
    <w:p>
      <w:r>
        <w:t>A visiting Marco D'Alfonso drew this one. Here is his website.</w:t>
      </w:r>
    </w:p>
    <w:p>
      <w:r>
        <w:t>Drawing by Marco D'Alfonso</w:t>
      </w:r>
    </w:p>
    <w:p>
      <w:r>
        <w:t>scottfry78 suggested:</w:t>
      </w:r>
    </w:p>
    <w:p>
      <w:r>
        <w:t>Shang Chi in Mortal Kombat</w:t>
      </w:r>
    </w:p>
    <w:p>
      <w:r>
        <w:t>Eric Lee did this drawing. Here is Eric's website. Here is Eric's Instagram.</w:t>
      </w:r>
    </w:p>
    <w:p>
      <w:r>
        <w:t>Drawing by Eric Lee</w:t>
      </w:r>
    </w:p>
    <w:p>
      <w:r>
        <w:t>That was an amazing video game week, everyone!</w:t>
      </w:r>
    </w:p>
    <w:p>
      <w:r>
        <w:t>Okay, people, go live long and prosper...and make Star Trek suggestions!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