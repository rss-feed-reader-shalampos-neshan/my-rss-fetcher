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Netflix's 96% RT Dystopian Thriller Is the Sci-Fi TV Event of the Decade</w:t>
      </w:r>
    </w:p>
    <w:p>
      <w:r>
        <w:t>منبع: https://www.cbr.com/netflix-the-eternaut-sci-fi-thriller-tv-event/</w:t>
      </w:r>
    </w:p>
    <w:p>
      <w:r>
        <w:t>نویسنده: Jeremy Dick</w:t>
      </w:r>
    </w:p>
    <w:p>
      <w:r>
        <w:t>تاریخ انتشار: 2026-06-30 10:41</w:t>
      </w:r>
    </w:p>
    <w:p>
      <w:r>
        <w:t>──────────────────────────────────────────────────</w:t>
      </w:r>
    </w:p>
    <w:p>
      <w:r>
        <w:t>Netflix's acclaimed sci-fi series The Eternaut premiered in 2025 with its six-episode first season. It only took a single day for the streaming giant to greenlight the show for Season 2 following strong viewership and universal critical acclaim.</w:t>
      </w:r>
    </w:p>
    <w:p>
      <w:r>
        <w:t>Based on the 1950s comic book of the same name, the Argentine series scored a near-perfect 96% critics rating on Rotten Tomatoes, with an 88% among audiences. Now, Netflix's plan is to double down on The Eternaut's future.</w:t>
      </w:r>
    </w:p>
    <w:p>
      <w:r>
        <w:t>Netflix Is Going Big for The Eternaut Season 2</w:t>
      </w:r>
    </w:p>
    <w:p>
      <w:r>
        <w:t>Image via Netflix</w:t>
      </w:r>
    </w:p>
    <w:p>
      <w:r>
        <w:t>Netflix has reportedly opened a new office in Argentina, with plans revealed for the streamer's film and TV content from the region. Along with this news, a major update was announced on The Eternaut, which is expected to return in 2027.</w:t>
      </w:r>
    </w:p>
    <w:p>
      <w:r>
        <w:t>Well ahead of Season 2's arrival, there are already discussions about a possible Season 3.</w:t>
      </w:r>
    </w:p>
    <w:p>
      <w:r>
        <w:t>​​​​​​​</w:t>
      </w:r>
    </w:p>
    <w:p>
      <w:r>
        <w:t>Season 2 is in "advanced development," according to an April report from Deadline, with Netflix planning to invest significantly more in the new episodes, given that The Eternaut is the biggest TV show ever to come out of Argentina.</w:t>
      </w:r>
    </w:p>
    <w:p>
      <w:r>
        <w:t>"The ambition has gone to a new level," Netflix VP of Content for Latin America Francisco Ramos said. "Stuff is already happening, but it’s not actually with actors on screen, it’s technical with some VFX conceptualization. The actual shoot with the talent on screen, we don’t know [the dates] yet because it’s way bigger than Season 1, not only in budget, but in terms of scope and conception."</w:t>
      </w:r>
    </w:p>
    <w:p>
      <w:r>
        <w:t>The Eternaut Is TV's Next Major Sci-Fi Franchise</w:t>
      </w:r>
    </w:p>
    <w:p>
      <w:r>
        <w:t>Image via Netflix</w:t>
      </w:r>
    </w:p>
    <w:p>
      <w:r>
        <w:t>Netflix's original plan was for the upcoming second season of The Eternaut to wrap up the series. Instead, the streamer is now working towards reshaping The Eternaut as Netflix's next long-term sci-fi franchise.</w:t>
      </w:r>
    </w:p>
    <w:p>
      <w:r>
        <w:t>"We need to figure out how we deliver on everything that is expected to be delivered in Season 2, while yet being able to continue with it for a potential Season 3," Ramos explained. "When we launched the first season, it was a crossroads for our strategy and [Argentina] became a very big country for us. We started seeing more and more that content was not only working locally, but also internationally."</w:t>
      </w:r>
    </w:p>
    <w:p>
      <w:r>
        <w:t>Subscribe to the newsletter for The Eternaut deep dives Dig deeper—subscribe to our newsletter for focused coverage and analysis of The Eternaut, Netflix's Argentina strategy, and the show's franchise potential. Get informed perspectives and context that help you understand developments around this topic. Get Updates By subscribing, you agree to receive newsletter and marketing emails, and accept our Terms of Use and Privacy Policy . You can unsubscribe anytime.</w:t>
      </w:r>
    </w:p>
    <w:p>
      <w:r>
        <w:t>The Eternaut is set in Buenos Aires, where a mysterious and deadly snowfall suddenly occurs during a summer night. The toxic snowfall kills anyone it touches almost instantly, wiping out most of the population.</w:t>
      </w:r>
    </w:p>
    <w:p>
      <w:r>
        <w:t>As a result, survivors must stay sealed indoors or wear protective gear any time they go outside. However, they discover the snowfall is the first step in an attack by extraterrestrial invaders, forcing survivors to band together and fight back. The Eternaut has been favorably positioned as a mature alternative to Stranger Things.</w:t>
      </w:r>
    </w:p>
    <w:p>
      <w:r>
        <w:t>The Eternaut Season 1 is streaming on Netflix. Season 2 is expected to arrive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