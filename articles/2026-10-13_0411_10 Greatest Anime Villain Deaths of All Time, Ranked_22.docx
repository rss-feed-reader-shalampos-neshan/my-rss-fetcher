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Villain Deaths of All Time, Ranked</w:t>
      </w:r>
    </w:p>
    <w:p>
      <w:r>
        <w:t>منبع: https://www.cbr.com/greatest-anime-villain-deaths-all-time/</w:t>
      </w:r>
    </w:p>
    <w:p>
      <w:r>
        <w:t>نویسنده: Shawn Wilken</w:t>
      </w:r>
    </w:p>
    <w:p>
      <w:r>
        <w:t>تاریخ انتشار: 2026-10-13 02:45</w:t>
      </w:r>
    </w:p>
    <w:p>
      <w:r>
        <w:t>──────────────────────────────────────────────────</w:t>
      </w:r>
    </w:p>
    <w:p>
      <w:r>
        <w:t>The realm of anime is defined by its larger-than-life antagonists, but the true measure of a villain often lies in their final breath. Whether through poetic justice, shocking redemption, or quiet emotional devastation, a villain's departure can transform an entire narrative landscape, for better or for worse.</w:t>
      </w:r>
    </w:p>
    <w:p>
      <w:r>
        <w:t>A masterfully crafted demise turns terrifying foes into unforgettable legends while leaving a lasting mark on viewers long after the final credits roll. Evaluating these climactic departures reveals how narrative setup and thematic depth work together to create unforgettable television history. Every entry on this list highlights a uniquely crafted farewell that redefined its overarching story while forever altering the fates of the surrounding characters.</w:t>
      </w:r>
    </w:p>
    <w:p>
      <w:r>
        <w:t>Szayelaporro Granz Suffers A Lifetime-Long Mind Experiment In Bleach</w:t>
      </w:r>
    </w:p>
    <w:p>
      <w:r>
        <w:t>Szayelaporro Granz smiling in Bleach Image via Studio Pierrot</w:t>
      </w:r>
    </w:p>
    <w:p>
      <w:r>
        <w:t>The arrogant Octava Espada meets a slow and terrifying end at the hands of Soul Society captain Mayuri Kurotsuchi during the climax of Hueco Mundo. After being injected with a horrifying superhuman drug that dilates his sensory perception, Szayelaporro experiences time at an agonizingly slow rate where a single second stretches into centuries.</w:t>
      </w:r>
    </w:p>
    <w:p>
      <w:r>
        <w:t>As Mayuri pierces his heart with a zanpakuto blade, the sadistic scientist remains trapped in an endless mental void, hopelessly waiting for the physical blow to connect over an eternity. This chilling send-off delivers poetic justice for a ruthless antagonist who consistently views all other living beings as laboratory subjects for his twisted experiments.</w:t>
      </w:r>
    </w:p>
    <w:p>
      <w:r>
        <w:t>The sheer horror of his endless psychological agony contrasts sharply with his former clinical arrogance, stripping away his intellectual composure and superior attitude completely. It remains one of the most uniquely unsettling, creative, and thoroughly deserved defeats in shonen history, establishing Mayuri as a force of dread.</w:t>
      </w:r>
    </w:p>
    <w:p>
      <w:r>
        <w:t>Envy Strips Away Their Own Mask In Fullmetal Alchemist: Brotherhood</w:t>
      </w:r>
    </w:p>
    <w:p>
      <w:r>
        <w:t>Envy ripping out his Philosopher's Stone in Fullmetal Alchemist: Brotherhood Image via Bones</w:t>
      </w:r>
    </w:p>
    <w:p>
      <w:r>
        <w:t>Cornered and reduced to a parasitic form by Roy Mustang's flames, the green-eyed homunculus faces humiliation after their grand schemes unravel. Edward Elric stops the vengeful alchemy just in time, pointing out the painful truth that Envy's deep-seated hatred stems from a profound jealousy of human resilience, vulnerability, and genuine social connection.</w:t>
      </w:r>
    </w:p>
    <w:p>
      <w:r>
        <w:t>Overwhelmed by tears and the unbearable weight of their own exposed self-loathing, Envy rips out their own Philosopher's Stone to end their existence. This raw psychological breakdown transforms a cruel, sadistic monster into a deeply tragic creature right before their departure from the mortal world.</w:t>
      </w:r>
    </w:p>
    <w:p>
      <w:r>
        <w:t>By choosing immediate self-destruction over facing unexpected human compassion, Envy's exit exposes the profound vulnerability hiding beneath their malicious shapeshifting abilities and boastful persona throughout the series. It stands as a brilliant climax that completely redefines the character's entire journey, elevating the emotional stakes of Fullmetal Alchemist: Brotherhood.</w:t>
      </w:r>
    </w:p>
    <w:p>
      <w:r>
        <w:t>Light Yagami Collapses In Desperate Defeat In Death Note Finale</w:t>
      </w:r>
    </w:p>
    <w:p>
      <w:r>
        <w:t>Close Light Yagami dies in Death Note. Image via Madhouse</w:t>
      </w:r>
    </w:p>
    <w:p>
      <w:r>
        <w:t>Light Yagami laughs as his shadow towers above him in Death Note. Image via Madhouse</w:t>
      </w:r>
    </w:p>
    <w:p>
      <w:r>
        <w:t>Light Yagami dies in Death Note manga. Image via Shueisha</w:t>
      </w:r>
    </w:p>
    <w:p>
      <w:r>
        <w:t>Cornered inside a warehouse after Near exposes his master plan, the self-proclaimed God of the new world unravels under pressure. Bleeding heavily from multiple gunshot wounds, Light Yagami frantically flees into the cold night while screaming in delusion, only to realize his reign of terror has reached its end. Watching from above, the Shinigami Ryuk writes Light's name into his notebook, fulfilling their original pact as the megalomaniacal killer dies alone on a flight of stairs.</w:t>
      </w:r>
    </w:p>
    <w:p>
      <w:r>
        <w:t>NEW Hover to rip Graded Comics Rip Mystery Packs of Graded Cards &amp; Collectibles Hover here to rip the pack open. Amazing Spider-Man Annual #1 Marvel, 1964 · CGC 5.0 Comic value $1,353 Detective Comics #378 DC, 1968 · CGC 9.8 Comic value $1,205</w:t>
      </w:r>
    </w:p>
    <w:p>
      <w:r>
        <w:t>This collapse strips away every single shred of Kira's divine grandiosity, exposing the terrified, fragile human killer hiding beneath his carefully constructed intellectual facade. Light's chaotic panic during his final moments highlights the ultimate futility of his ego, delivering an intensely grounded moral reckoning that echoes throughout the entire story. It provides a chilling, uncompromising end to one of anime's most notorious criminal minds, bringing Death Note to a fitting conclusion.</w:t>
      </w:r>
    </w:p>
    <w:p>
      <w:r>
        <w:t>Askeladd Orchestrates His Final Plan Perfectly In Vinland Saga</w:t>
      </w:r>
    </w:p>
    <w:p>
      <w:r>
        <w:t>Askeladd dies in Thorfinn's arms in Vinland Saga Image via Wit Studio</w:t>
      </w:r>
    </w:p>
    <w:p>
      <w:r>
        <w:t>To protect his native ancestral homeland of Wales and ensure Prince Canute's eventual ascent to power, the cunning mercenary commander commits a shocking, sacrificial act of open regicide. Askeladd convincingly feigns madness, slaughters King Sweyn in front of the court, and forces young Canute to deliver the fatal blow to solidify the prince's political authority.</w:t>
      </w:r>
    </w:p>
    <w:p>
      <w:r>
        <w:t>Falling directly into Thorfinn's arms, Askeladd offers his surrogate son words of wisdom while sporting a bloody smile as his life fades away. Askeladd's strategic death completely flips the trajectory of Vinland Saga, leaving Thorfinn without a life purpose after dedicating his youth to a quest for revenge.</w:t>
      </w:r>
    </w:p>
    <w:p>
      <w:r>
        <w:t>The brilliant combination of selfless national sacrifice, ruthless political strategy, and paternal complexity cements Askeladd's legacy as the perfect antagonist who dominated every scene he appeared in. His final breath alters the political fates of entire northern kingdoms while delivering an unforgettable emotional punch that resonates through future story arcs.</w:t>
      </w:r>
    </w:p>
    <w:p>
      <w:r>
        <w:t>Father Is Dragged Back Into The Void In Fullmetal Alchemist Brotherhood</w:t>
      </w:r>
    </w:p>
    <w:p>
      <w:r>
        <w:t>Father and the Philosopher's Stone in Fullmetal Alchemist: Brotherhood Image via Bones</w:t>
      </w:r>
    </w:p>
    <w:p>
      <w:r>
        <w:t>After his short-lived ascension to Godhood is shattered by Edward Elric and the united forces of Amestris, the ancient homunculus loses control of his stolen power. Removed from his absorbed souls and beaten back to his original shadowy base form, Father is dragged directly before the entity known throughout the universe as Truth. Denying his inherent foolishness and arrogance to the very end, he is bound in black tendrils and pulled through the open Gate of Truth into eternal darkness.</w:t>
      </w:r>
    </w:p>
    <w:p>
      <w:r>
        <w:t>This dismantling serves as the ultimate punishment for an ancient parasite who sought infinite power and perfection without ever understanding the fundamental value of humanity. His defeat emphasizes the series' central themes regarding mutual connection, genuine humility, and the irreplaceable worth of human relationships built over time. It delivers a payoff that brings Fullmetal Alchemist: Brotherhood to an emotionally resonant conclusion for all involved characters.</w:t>
      </w:r>
    </w:p>
    <w:p>
      <w:r>
        <w:t>Gyutaro And Daki Embrace In The Flames In Demon Slayer</w:t>
      </w:r>
    </w:p>
    <w:p>
      <w:r>
        <w:t>Close Gyutaro and Daki beheaded in Demon Slayer Image via UFOtable</w:t>
      </w:r>
    </w:p>
    <w:p>
      <w:r>
        <w:t>Daki smiling in Demon Slayer Image via UFOtable</w:t>
      </w:r>
    </w:p>
    <w:p>
      <w:r>
        <w:t>Gyutaro smiling in Demon Slayer Image via UFOtable</w:t>
      </w:r>
    </w:p>
    <w:p>
      <w:r>
        <w:t>The Upper Moon Six siblings are finally defeated when Tanjiro Kamado and the Sound Hashira Tengen Uzui execute a simultaneous double decapitation across the battlefield. As their severed heads lie beside each other in the dirt, the pair engage in a bitter argument before recalling their tragic human past of starvation and abuse in the entertainment district slums.</w:t>
      </w:r>
    </w:p>
    <w:p>
      <w:r>
        <w:t>Refusing to abandon her brother even in death, Daki tearfully clings to Gyutaro as they walk hand-in-hand into the eternal fires of hell together. This sudden shift from violent, high-stakes martial struggle to tragic sibling devotion punches viewers right in the gut, completely reframing the entire battle that came before it.</w:t>
      </w:r>
    </w:p>
    <w:p>
      <w:r>
        <w:t>The emotional scene beautifully highlights how severe societal trauma and neglect created two terrifying monsters who ultimately only ever had each other for comfort and survival. It elevates an intensely brutal physical clash into one of the most heartbreaking, morally complex character sequences in modern action anime history.</w:t>
      </w:r>
    </w:p>
    <w:p>
      <w:r>
        <w:t>Itachi Uchiha Taps Sasuke's Forehead One Final Time In Naruto Shippuden</w:t>
      </w:r>
    </w:p>
    <w:p>
      <w:r>
        <w:t>Itachi Uchiha pokes Sasuke's head one last time in Naruto Image via Studio Pierrot</w:t>
      </w:r>
    </w:p>
    <w:p>
      <w:r>
        <w:t>Succumbing to a secret terminal illness mid-battle, the mysterious rogue ninja pushes his younger brother Sasuke to his physical and emotional limits in their legendary clash. In his final fading moments, Itachi staggers forward, gently taps Sasuke on the forehead with a soft smile, and collapses dead onto the cold stone floor of the Uchiha hideout.</w:t>
      </w:r>
    </w:p>
    <w:p>
      <w:r>
        <w:t>Only later is the shocking truth revealed that Itachi slaughtered his own clan under secret village orders to protect Sasuke and prevent a devastating civil war. Though framed as a cold-blooded villain for hundreds of episodes, Itachi's devotion turns his untimely demise into an iconic emotional milestone for the Naruto franchise.</w:t>
      </w:r>
    </w:p>
    <w:p>
      <w:r>
        <w:t>The legendary forehead poke completely changed his entire legacy, transforming him from a ruthless monster into a self-sacrificing guardian who endured unimaginable solitude for peace. His tragic farewell remains one of the most celebrated, analyzed, and tear-jerking moments in shonen storytelling history, leaving a permanent mark on Sasuke's destiny.</w:t>
      </w:r>
    </w:p>
    <w:p>
      <w:r>
        <w:t>Ulquiorra Cifer Dissolves Into Complete Ash In Bleach</w:t>
      </w:r>
    </w:p>
    <w:p>
      <w:r>
        <w:t>Ulquiorra Cifer turning to ash in Bleach Image via Studio Pierrot</w:t>
      </w:r>
    </w:p>
    <w:p>
      <w:r>
        <w:t>Following his devastating defeat against Ichigo Kurosaki's monstrous vasto lorde transformation, the nihilistic Fourth Espada slowly begins to disintegrate into green dust atop the canopy of Las Noches. As his physical body fades into nothingness, Ulquiorra reaches out a trembling hand toward Orihime Inoue, finally comprehending the intangible concept of the human heart through her gentle empathy.</w:t>
      </w:r>
    </w:p>
    <w:p>
      <w:r>
        <w:t>Right as their fingertips almost connect, his hollow body dissolves into the wind, leaving only scattered ash behind. This deeply existential departure offers a hauntingly beautiful conclusion for a tragic character who spent his entire artificial life denying the actual existence of human emotions.</w:t>
      </w:r>
    </w:p>
    <w:p>
      <w:r>
        <w:t>His final moments achieve a poetic, melancholic beauty that contrasts sharply with the extreme physical violence of the surrounding Hueco Mundo arc climax. It stands as a timeless masterpiece of subtle character resolution and atmospheric storytelling that continues to captivate anime fans worldwide.</w:t>
      </w:r>
    </w:p>
    <w:p>
      <w:r>
        <w:t>Obito Uchiha Sacrifices Himself For The Next Generation In Naruto Shippuden</w:t>
      </w:r>
    </w:p>
    <w:p>
      <w:r>
        <w:t>Close Obito Uchiha in his final moments in Naruto Shippuden Image via Studio Pierrot</w:t>
      </w:r>
    </w:p>
    <w:p>
      <w:r>
        <w:t>Obito Uchiha in Naruto Shippuden Image via Studio Pierrot</w:t>
      </w:r>
    </w:p>
    <w:p>
      <w:r>
        <w:t>Obito Uchiha resting in Naruto Shippuden Image via Studio Pierrot</w:t>
      </w:r>
    </w:p>
    <w:p>
      <w:r>
        <w:t>Using the last of his remaining Kamui ocular powers, the former mastermind behind the Akatsuki intentionally shields Kakashi Hatake and Naruto Uzumaki from Kaguya Otsutsuki's fatal ash bones. Turning his back on his past atrocities and broken ideology, Obito willingly takes the blow himself to guarantee a hopeful future for the upcoming shinobi generation. As his body crumbles into dust, he finds long-awaited spiritual peace, reuniting with Rin in the afterlife as a redeemed hero who finally remembered his original dream.</w:t>
      </w:r>
    </w:p>
    <w:p>
      <w:r>
        <w:t>This monumental redemption arc brings a deeply tragic boy full circle after decades of manipulating horrific world wars and spreading suffering from the dark shadows of the ninja world. His willingness to lay down his own life for his former teammates validates his grueling journey back toward the light, providing profound closure. It delivers an extraordinarily satisfying, emotionally overwhelming climax for one of the most complex and controversial figures in modern anime history.</w:t>
      </w:r>
    </w:p>
    <w:p>
      <w:r>
        <w:t>Meruem And Komugi Spend Their Final Moments Playing Gungi In Hunter X Hunter</w:t>
      </w:r>
    </w:p>
    <w:p>
      <w:r>
        <w:t>Meruem And Komugi playing Gungi one last time in Hunter x Hunter Image via Madhouse</w:t>
      </w:r>
    </w:p>
    <w:p>
      <w:r>
        <w:t>Poisoned by the lethal, radioactive fallout of the Miniature Rose bomb, the terrifying Chimera Ant King abandons his original, destructive dreams of global human conquest. Choosing to spend his remaining hours alongside the blind human girl Komugi, Meruem quietly plays match after match of Gungi inside a dark subterranean room.</w:t>
      </w:r>
    </w:p>
    <w:p>
      <w:r>
        <w:t>As the spreading poison blinds them both, Meruem passes away peacefully while resting his head gently in her lap and holding her hand through the dark. This scene subverts traditional action storytelling tropes by replacing an explosive final battle with a quiet, intimate, and deeply human checkmate between two soulmates.</w:t>
      </w:r>
    </w:p>
    <w:p>
      <w:r>
        <w:t>Meruem's evolution from an arrogant apex predator into a compassionate, loving soul highlights the incredible depths of genuine emotional connection between living beings. It stands as the single greatest, most artistically refined, and most emotionally resonant villain departure in the history of television animation.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