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57 Years Later, Spock’s Best Star Trek Line Is Still the Greatest Quote in Sci-Fi History</w:t>
      </w:r>
    </w:p>
    <w:p>
      <w:r>
        <w:t>منبع: https://www.cbr.com/star-trek-spock-all-our-yesterdays-quote/</w:t>
      </w:r>
    </w:p>
    <w:p>
      <w:r>
        <w:t>نویسنده: Amy Watkins</w:t>
      </w:r>
    </w:p>
    <w:p>
      <w:r>
        <w:t>تاریخ انتشار: 2026-06-30 02:00</w:t>
      </w:r>
    </w:p>
    <w:p>
      <w:r>
        <w:t>──────────────────────────────────────────────────</w:t>
      </w:r>
    </w:p>
    <w:p>
      <w:r>
        <w:t>Dubbed the Star Trek Trinity, Spock, Kirk, and McCoy’s friendship is the heart and soul of TV’s longest-running sci-fi franchise. The triumvirate of the USS Enterprise, they represent the perfect harmony of courage, logic, and emotion, pulling together their strengths in the face of every new challenge.</w:t>
      </w:r>
    </w:p>
    <w:p>
      <w:r>
        <w:t>If there’s any quote from The Original Series that could be called the perfect summary of this, it’s Spock’s heartfelt line to McCoy in “All Our Yesterdays.” Stranded in a prehistoric ice age, the Vulcan’s proclamation about sticking together reflects the strength of the trio’s friendship during what can be considered one of the biggest tests of their bond.</w:t>
      </w:r>
    </w:p>
    <w:p>
      <w:r>
        <w:t>Spock’s Best Star Trek Quote Reflects His Friendship With Doctor McCoy</w:t>
      </w:r>
    </w:p>
    <w:p>
      <w:r>
        <w:t>“All Our Yesterdays” (Season 3, Episode 23), the second-to-last episode of The Original Series, follows the Trek Trinity’s attempts to escape different periods of a planet’s past. Split up, with Kirk transported to an era akin to 17th-century Europe and Spock and McCoy trapped in a prehistoric ice age, the trio face prosecution, reversion, and death as they try to journey back to the future.</w:t>
      </w:r>
    </w:p>
    <w:p>
      <w:r>
        <w:t>In typical Star Trek style, the episode is riddled with themes, not limited to the psychological effects of loneliness and the danger of nostalgia. However, the bond between Kirk, Spock, and McCoy is inarguably central to its storyline, exploring their interdependence as they fight against obstacles that prevent them from working alongside one another.</w:t>
      </w:r>
    </w:p>
    <w:p>
      <w:r>
        <w:t>This is reflected in an early quote from Spock. Not long after arriving in the freezing past, McCoy collapses from hyperthermia, demanding that Spock leave him to save himself. In his typical stoic tone, the Vulcan declares, “We go together, or not at all.”</w:t>
      </w:r>
    </w:p>
    <w:p>
      <w:r>
        <w:t>As touching a remark as this may be, it’s not uncharacteristic of the Vulcan; for three seasons, Spock had put his needs aside for the sake of his loyal comrades. But in the context of this episode, which puts the strength of their friendship to the test, it’s a significant reflection of the trio’s bond.</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Traveling back approximately 5,000 years, Spock’s body and mind regress to the evolutionary state of Vulcans from that specific time period. This meant that he could no longer control his hidden impulses, was overtly emotional, lost his principles, and fell passionately in love with Zarabeth, an exiled Sarpeidon he met whilst trapped in the ice age.</w:t>
      </w:r>
    </w:p>
    <w:p>
      <w:r>
        <w:t>At the end of the episode, once the trio is somewhat reunited and the portal is found, Spock announces his intention to stay behind with Zarabeth. However, since McCoy and Spock traveled through the portal together, neither one can return without the other. Fighting against his newfound emotions, the Vulcan joins McCoy back to the future, reverting to his usual self upon arrival.</w:t>
      </w:r>
    </w:p>
    <w:p>
      <w:r>
        <w:t>Spock’s “We go together, or not at all” not only foreshadows this ending, literally binding them through a life-or-death situation in which they can’t separate, but also represents the heart of the duo’s friendship. Even in his weakest state, Spock chooses to sacrifice potential happiness for the sake of his closest companion’s survival, just as he was willing to risk his life in the earliest interpretation of the quote.</w:t>
      </w:r>
    </w:p>
    <w:p>
      <w:r>
        <w:t>It’s a reflection of the Vulcan’s dedication to McCoy, showing how not even the toughest of challenges or distances can tear them apart. They’re two halves of a whole, logic and passion, that can’t function in isolation, and that’s the basis of “All Our Yesterdays.” The episode, through Spock’s line and his actions that follow, turns their connection from a choice into a rule.</w:t>
      </w:r>
    </w:p>
    <w:p>
      <w:r>
        <w:t>Spock’s Quote in “All Our Yesterdays” Shows the Significance of His Friendship With Kirk and McCoy</w:t>
      </w:r>
    </w:p>
    <w:p>
      <w:r>
        <w:t>Kirk, Spock, and McCoy in Star Trek: The Original Series Image via Paramount</w:t>
      </w:r>
    </w:p>
    <w:p>
      <w:r>
        <w:t>From the official pilot episode, “The Man Trap”, to Star Trek V: The Final Frontier, the trio was rarely in agreement. Spock favored logic over emotion, Kirk acted on impulse, and the ever-compassionate McCoy was stuck in the middle, trying to reason with both. An intentional clash of philosophies, they came together as a psychological triad: Spock is the superego, McCoy the Id, and Kirk the ego.</w:t>
      </w:r>
    </w:p>
    <w:p>
      <w:r>
        <w:t>It’s only through a lifetime of shared experience and a commitment to each other’s growth that these differences become the foundation of their bond. They began to recognize that their differences in personality, culture, and worldview are what make them an effective team, allowing them to use each other’s strengths to achieve shared goals.</w:t>
      </w:r>
    </w:p>
    <w:p>
      <w:r>
        <w:t>This is what Star Trek has always been about. The exploration and understanding of different cultures have only ever been possible through different perspectives working together, and Spock’s line is a reflection of this theme. It expresses not only his dedication to McCoy but also symbolizes the importance of their friendship.</w:t>
      </w:r>
    </w:p>
    <w:p>
      <w:r>
        <w:t>Considering the context of the episode, Spock’s “We leave together, or not at all” is a literal and emotional binding of the two officers. It turns their relationship into a chain of cause-and-effect, where Spock’s decisions determine McCoy’s fate, and vice versa. It’s one of the strongest representations of Star Trek’s theme of interdependence, showing how their connection is the basis of their survival.</w:t>
      </w:r>
    </w:p>
    <w:p>
      <w:r>
        <w:t>Just like Kirk’s quote about dying alone in The Final Frontier, Spock’s line expresses the reliant connection of Star Trek’s most-beloved trio. They were three souls as one, a model of coexistence that made any and every mission achievable. More than just a spin on the classic mantra “No man left behind,” the Vulcan’s proclamation about sticking together summarizes a bond that depended on 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