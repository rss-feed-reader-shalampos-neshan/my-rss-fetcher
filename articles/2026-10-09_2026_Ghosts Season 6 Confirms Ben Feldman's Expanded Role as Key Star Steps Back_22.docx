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Ghosts Season 6 Confirms Ben Feldman's Expanded Role as Key Star Steps Back</w:t>
      </w:r>
    </w:p>
    <w:p>
      <w:r>
        <w:t>منبع: https://www.cbr.com/ghosts-season-6-ben-feldman-expanded-role/</w:t>
      </w:r>
    </w:p>
    <w:p>
      <w:r>
        <w:t>نویسنده: Monica Coman</w:t>
      </w:r>
    </w:p>
    <w:p>
      <w:r>
        <w:t>تاریخ انتشار: 2026-10-09 19:14</w:t>
      </w:r>
    </w:p>
    <w:p>
      <w:r>
        <w:t>──────────────────────────────────────────────────</w:t>
      </w:r>
    </w:p>
    <w:p>
      <w:r>
        <w:t>Since CBS remade the British series of the same name, Ghosts has mostly kept the same formula. Season 6, which has been pushed back, will shake things up.</w:t>
      </w:r>
    </w:p>
    <w:p>
      <w:r>
        <w:t>Ghosts follows married couple Samantha and Jay, who open a bed and breakfast in a small town after Sam inherits Woodstone Manor, a beautiful country house. However, the home comes with a caveat, as it's filled with ghosts who died on the property, and, following an accident, Sam is the only one who can see them. Over the seasons, Ghosts welcomed Ben Feldman's Kyle Rosenblatt, who can also see ghosts, and he will be taking a much larger role in Season 6, per a new announcement at the New York Comic-Con.</w:t>
      </w:r>
    </w:p>
    <w:p>
      <w:r>
        <w:t>Rose McIver, who plays Samantha "Sam" Arondekar, will be taking a small break, as she just welcomed her second child.</w:t>
      </w:r>
    </w:p>
    <w:p>
      <w:r>
        <w:t>Ghosts Puts Kyle in the Spotlight</w:t>
      </w:r>
    </w:p>
    <w:p>
      <w:r>
        <w:t>The Superstore actor "will be a major presence in Season 6," Temple of Geek reports. Since McIver is sitting out some episodes, the ghosts can't be left alone for several episodes, so Kyle is the perfect Sam replacement.</w:t>
      </w:r>
    </w:p>
    <w:p>
      <w:r>
        <w:t>The news that Sam is taking a break was revealed in late September. On Sept. 26, McIver shared a photo of herself holding her new baby's hand, and wrote, "Keen eyed viewers will notice that Sam is a little absent at the start of this season of Ghosts - I’ve been a wee bit preoccupied but will be back to join everyone soon! Huge thanks to everyone for your patience. I love both my jobs and feel really fortunate to be supported in both."</w:t>
      </w:r>
    </w:p>
    <w:p>
      <w:r>
        <w:t>Until now, McIver appeared in all episodes of the show, as she's the main connection to the ghosts in Woodstone Manor. However, since Kyle was introduced in Season 4, Sam and her husband Jay, played by Utkarsh Ambudkar, have requested Kyle's help several times.</w:t>
      </w:r>
    </w:p>
    <w:p>
      <w:r>
        <w:t>Ghosts Season 6 Has Been Delayed</w:t>
      </w:r>
    </w:p>
    <w:p>
      <w:r>
        <w:t>CBS</w:t>
      </w:r>
    </w:p>
    <w:p>
      <w:r>
        <w:t>Although the show regularly returned when the new season started, with the exception of Season 3, that won't happen this year. Ghosts Season 6 has been pushed to midseason, as CBS is pairing Georgie &amp; Mandy’s First Marriage with the new comedy Eternally Yours, but fans will still get a chance to see their favorite characters sooner.</w:t>
      </w:r>
    </w:p>
    <w:p>
      <w:r>
        <w:t>CBS Entertainment president Amy Reisenbach said during the fall schedule presentation, "We want to give our new shows the best launch pad possible. And we think this is going to be a really formidable pairing. And that was really where that decision came from."</w:t>
      </w:r>
    </w:p>
    <w:p>
      <w:r>
        <w:t>The 97% comedy fantasy series is getting a two-episode Halloween special this year, which will air on Oct. 29. While holiday specials aren't so special anymore in the streaming era, the CBS series has maintained this tradition, even though the Woodstone ghosts didn't particularly love the holiday the first time around.</w:t>
      </w:r>
    </w:p>
    <w:p>
      <w:r>
        <w:t>Ghosts will also have a two-episode Die Hard-themed Christmas episode, which airs on Dec. 10.</w:t>
      </w:r>
    </w:p>
    <w:p>
      <w:r>
        <w:t>Ghosts Season 6 returns on Oct. 29 on CBS with the two-episode Halloween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