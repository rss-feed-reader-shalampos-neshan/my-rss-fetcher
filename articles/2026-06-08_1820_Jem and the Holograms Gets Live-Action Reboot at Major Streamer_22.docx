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Jem and the Holograms Gets Live-Action Reboot at Major Streamer</w:t>
      </w:r>
    </w:p>
    <w:p>
      <w:r>
        <w:t>منبع: https://www.cbr.com/jem-and-the-holograms-reboot-prime-video/</w:t>
      </w:r>
    </w:p>
    <w:p>
      <w:r>
        <w:t>نویسنده: John Dodge</w:t>
      </w:r>
    </w:p>
    <w:p>
      <w:r>
        <w:t>تاریخ انتشار: 2026-06-08 17:10</w:t>
      </w:r>
    </w:p>
    <w:p>
      <w:r>
        <w:t>──────────────────────────────────────────────────</w:t>
      </w:r>
    </w:p>
    <w:p>
      <w:r>
        <w:t>This article covers a developing story. Continue to check back with us as we will be adding more information as it becomes available.</w:t>
      </w:r>
    </w:p>
    <w:p>
      <w:r>
        <w:t>Jem and the Holgrams are officially slated to make another live-action comeback. This time, they're headed to one of the biggest streaming platforms in the world, and with an all-star creative team backing them up.</w:t>
      </w:r>
    </w:p>
    <w:p>
      <w:r>
        <w:t>Per Deadline, Jem and the Holograms is making its way back to the world of television with a brand-new live-action streaming series. The upcoming reboot is being developed by Amazon MGM Studios and Kilter Films, which has produced Westworld and Fallout in recent years, along with Hasbro Entertainment.</w:t>
      </w:r>
    </w:p>
    <w:p>
      <w:r>
        <w:t>What Amazon MGM Studios' Jem and the Holograms Might Look Like When It Arrives</w:t>
      </w:r>
    </w:p>
    <w:p>
      <w:r>
        <w:t>Image via Hasbro/Sunbow Productions/Marvel Productions</w:t>
      </w:r>
    </w:p>
    <w:p>
      <w:r>
        <w:t>Lisa Joy and Jonathan Nolan are slated to executive produce Amazon MGM Studios' Jem and the Holograms reboot, with Nolan serving alongside Athena Whickham for Kilter Films. Gabriel Marano will also executive produce on behalf of Hasbro Entertainment. Although no plot details have been revealed as of yet, the series will likely follow in the footsteps of its various predecessors by following the eponymous band on their latest tour, which will assuredly be replete in all manner of treacherous figures and conniving record label executives.</w:t>
      </w:r>
    </w:p>
    <w:p>
      <w:r>
        <w:t>The original Jem and the Holograms (or simply Jem) animated series was created by Christy Marx and produced by Hasbro in collaboration with Sunbow and Marvel Productions. The series revolved around Jerrica Benton, a young woman who spends her days as the owner and manager of Starlight Music and her nights as the lead singer of Jem and the Holograms. Using holographic projection technology supplied by Synergy, a computer crafted by her late father, Jerrica successfully lives a double life unlike any seen before it.</w:t>
      </w:r>
    </w:p>
    <w:p>
      <w:r>
        <w:t>The classic series frequently involved Jerrica attempting to keep her secret identity safe, pushing back against those who would exploit Synergy for themselves, and supporting the dozen foster children known as the Starlight Girls who she and the Holograms keep watch over. Jerrica also had to fend off plots by the greedy Eric Raymond to seize control of Starlight Music, not to mention rival bands such as The Misfits and The Stingers.</w:t>
      </w:r>
    </w:p>
    <w:p>
      <w:r>
        <w:t>The History and Legacy of Jem and the Holograms — Explained</w:t>
      </w:r>
    </w:p>
    <w:p>
      <w:r>
        <w:t>Image via IDW</w:t>
      </w:r>
    </w:p>
    <w:p>
      <w:r>
        <w:t>In the decades since, Jem and the Holograms has been revisited and reinvented across a wide variety of mediums. In 2015, Universal Pictures released a Jem and the Holograms feature film starring Aubrey Peeples in the leading role. Unfortunately, the live-action adaptation was widely lambasted by critics and audiences alike, all while bombing at the box office to the tune of $2.3 million against a surprisingly slim $5 million production budget.</w:t>
      </w:r>
    </w:p>
    <w:p>
      <w:r>
        <w:t>That being said, Jem and the Holograms have continued to find success elsewhere in the world of pop culture, particularly in the realm of comics. While IDW Publishing previously had its own take on the series, fans are currently awaiting the release of a new Jem and the Holograms title from BOOM! Studios. Rather than rebooting the franchise, BOOM! Studios' Jem and the Holograms will serve as a direct follow-up and finale to the original animated series.</w:t>
      </w:r>
    </w:p>
    <w:p>
      <w:r>
        <w:t>Jem and the Holograms from Amazon MGM Studios and Kilter Films does not yet have a planned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