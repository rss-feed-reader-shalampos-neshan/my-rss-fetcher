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Years Later, This Ghost Rider Story Too Dark for the MCU Is a Comic You Should Be Reading</w:t>
      </w:r>
    </w:p>
    <w:p>
      <w:r>
        <w:t>منبع: https://www.cbr.com/ghost-rider-road-to-damnation-comics-you-should-be-reading/</w:t>
      </w:r>
    </w:p>
    <w:p>
      <w:r>
        <w:t>نویسنده: Scoot Allan</w:t>
      </w:r>
    </w:p>
    <w:p>
      <w:r>
        <w:t>تاریخ انتشار: 2026-07-27 17:00</w:t>
      </w:r>
    </w:p>
    <w:p>
      <w:r>
        <w:t>──────────────────────────────────────────────────</w:t>
      </w:r>
    </w:p>
    <w:p>
      <w:r>
        <w:t>Welcome to Comics You Should Be Reading, a bi-weekly column where I highlight a must-read comic, series, event or storyline for long-time fans to remember and new fans to enjoy.</w:t>
      </w:r>
    </w:p>
    <w:p>
      <w:r>
        <w:t>San Diego Comic-Con is always a wellspring of exciting news. Marvel Studios' presence at SDCC has been slightly reduced over the years in favor of Disney's own press events like D23. However, the MCU still showed up big this year to hype up Avengers: Doomsday, while also announcing the highly-anticipated live-action Ghost Rider film. Ryan Gosling appeared to announce his long-rumored role in the film. Gosling will likely be playing Johnny Blaze, though some sources have reported that Danny Ketch might be the preferred MCU Rider.</w:t>
      </w:r>
    </w:p>
    <w:p>
      <w:r>
        <w:t>Blaze is the most well-known and was the first character to make the infamous deal with the devil before the Spirit of Vengeance's timeline was expanded. While his time as the Ghost Rider came to a tragic but bargained-for finale, that wasn't the end of the story for Johnny Blaze. Garth Ennis and Clayton Crain brought the character back in 2005's Ghost Rider: Road to Damnation. The miniseries became one of the Rider's best but darkest stories, one that might be too dark even for the MCU.</w:t>
      </w:r>
    </w:p>
    <w:p>
      <w:r>
        <w:t>Ennis and Crain's Road to Damnation Went to Hell and Back</w:t>
      </w:r>
    </w:p>
    <w:p>
      <w:r>
        <w:t>Image via Marvel Comics</w:t>
      </w:r>
    </w:p>
    <w:p>
      <w:r>
        <w:t>2005's Ghost Rider miniseries opened with a new development for Johnny Blaze, who hadn't really had any popular appearances in the Marvel universe for years. After his dark deal with the devil finally came due, Johnny Blaze was sent to hell, forever damned to an eternal escape from the demonic devils who hunted him down to brutally rend and tear him apart, over and over again.</w:t>
      </w:r>
    </w:p>
    <w:p>
      <w:r>
        <w:t>It was a dark and gruesome introduction to Ghost Rider's own particular hell, beautifully and horrifically brought to life by the art of Clayton Crain. Gone were the days of the wandering stuntman who frequented as a superhero, or the grizzled mentor who helped guide the latest lost soul to bear the curse of the Rider. Blaze was back in the role of the Spirit of Vengeance, and every day was the worst day of his life.</w:t>
      </w:r>
    </w:p>
    <w:p>
      <w:r>
        <w:t>However, an angel with a mission and a promise to free him from Hell gave Ghost Rider a brief glimmer of hope in the hellfire. A mission that set him on a cannonball run for a lost demon while racing to the finish line against a hellsent bounty hunter and a ruthless archangel tasked with the same prey.</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Road to Damnation didn't shy away from the nightmarish world of Hell yearning to escape onto Earth, or from the cruel but darkly humorous antics of demon hunter Hoss. Ghost Rider literally tears through KKK members and brings vengeance to the worst of corporate America on his mad escape from Hell, bringing an epic and welcome ruthlessness to the character that hadn't been seen before.</w:t>
      </w:r>
    </w:p>
    <w:p>
      <w:r>
        <w:t>Body horror and hellscapes fill the pages of Ennis and Crain's all-too-brief but incredibly rewarding entry in the Spirit of Vengeance's long mythos, and it's one that should not be missed.</w:t>
      </w:r>
    </w:p>
    <w:p>
      <w:r>
        <w:t>Ghost Rider Always Works Best as a Dark Horror Hero</w:t>
      </w:r>
    </w:p>
    <w:p>
      <w:r>
        <w:t>Image via Marvel Comics</w:t>
      </w:r>
    </w:p>
    <w:p>
      <w:r>
        <w:t>Movie-goers and TV viewers are no strangers to Marvel's Spirit of Vengeance. Fans have already seen two different versions of the hero adapted on the big and small screens. Nicolas Cage starred as Johnny Blaze in 2007's Ghost Rider and 2011's Ghost Rider: Spirit of Vengeance, while Gabriel Luna brought the modern Robbie Reyes variant to life on Agents of SHIELD.</w:t>
      </w:r>
    </w:p>
    <w:p>
      <w:r>
        <w:t>Spirit of Vengeance directors Mark Neveldine and Brian Taylor were visually inspired by Crain's dark and smoky interpretation of Ghost Rider, though the film shied away from many of the darker elements from the comic storyline. Coupled with Cage's zany performance as Blaze, the movies always had a lighter, if not at times comedic, feel that didn't serve the live-action hero adaptation well.</w:t>
      </w:r>
    </w:p>
    <w:p>
      <w:r>
        <w:t>Road to Damnation only serves to highlight how well the character works in the darker corners of the Marvel Universe. Free from the trappings of superhero storytelling, Ghost Rider can outrun the worst of the worst and go toe-to-toe with both demons and angels. He's a supernatural leader and a deadly hurdle to all things occult, and not just another burning skull in a sea of superhero costumes.</w:t>
      </w:r>
    </w:p>
    <w:p>
      <w:r>
        <w:t>The Trail of Tears Prequel Features a True Spirit of Vengeance</w:t>
      </w:r>
    </w:p>
    <w:p>
      <w:r>
        <w:t>Image via Marvel Comics</w:t>
      </w:r>
    </w:p>
    <w:p>
      <w:r>
        <w:t>Fans of the dark and brutal Road to Damnation miniseries will enjoy continuing the carnage with the follow-up prequel series. Ghost Rider: Trail of Tears was released in 2007, though it took place in the 19th century and was set in the American South. A man set on a path of revenge is joined by a mysterious hooded rider with hellish powers on a similar mission of vengeance.</w:t>
      </w:r>
    </w:p>
    <w:p>
      <w:r>
        <w:t>While only loosely connected to the previous miniseries through the Spirit of Vengeance, Trail of Tears doubles down on the mayhem while also delivering a story true to the idea behind Ghost Rider and his reasons for remaining on Earth. Some fans even prefer Trail of Tears to Road to Damnation, as both Ennis and Crain were free to go even further without the continuity of Johnny Blaze to work around.</w:t>
      </w:r>
    </w:p>
    <w:p>
      <w:r>
        <w:t>With Ryan Gosling stepping into the role of Johnny Blaze (presumably) for a new live-action take on Ghost Rider, fans will be diving back to the comics to get a better read on Marvel's supernatural hero. Garth Ennis and Clayton Crain's visually impressive but hauntingly gruesome stories perfectly explore the generational nature and hellish connection of the Spirit of Vengeance(s).</w:t>
      </w:r>
    </w:p>
    <w:p>
      <w:r>
        <w:t>Unfortunately, they might just be a little too dark to be properly adapted into the MCU. Unless, of course, Marvel Studios is willing to take a risk to allow Ghost Rider to really shine on the big screen. He could set up a dark corner of the hit shared universe that could draw in a whole new group of fans.</w:t>
      </w:r>
    </w:p>
    <w:p>
      <w:r>
        <w:t>Horror fans will especially find something to love in Ghost Rider: Road to Damnation. However, anyone looking to experience the depths of Johnny Blaze's dark deal will enjoy the ride Ennis and Crain present. You should read it.</w:t>
      </w:r>
    </w:p>
    <w:p>
      <w:r>
        <w:t>Tune in next week for a new edition of Canon Events, and be sure to check out even more CBR Originals content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