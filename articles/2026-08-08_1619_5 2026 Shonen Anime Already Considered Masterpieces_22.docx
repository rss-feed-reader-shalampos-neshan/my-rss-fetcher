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2026 Shonen Anime Already Considered Masterpieces</w:t>
      </w:r>
    </w:p>
    <w:p>
      <w:r>
        <w:t>منبع: https://www.cbr.com/2026-shonen-anime-masterpieces/</w:t>
      </w:r>
    </w:p>
    <w:p>
      <w:r>
        <w:t>نویسنده: Daniel Kurland</w:t>
      </w:r>
    </w:p>
    <w:p>
      <w:r>
        <w:t>تاریخ انتشار: 2026-08-08 15:15</w:t>
      </w:r>
    </w:p>
    <w:p>
      <w:r>
        <w:t>──────────────────────────────────────────────────</w:t>
      </w:r>
    </w:p>
    <w:p>
      <w:r>
        <w:t>2026 has been a great year for anime, and it's rewarding to see all the innovative titles that have resonated with audiences. The 2020s in general have featured the return of tried and true genres, while the industry has also embraced bold, new ideas that have paid off and found fans. Shonen series have always represented some of anime's most popular and evergreen hits, and 2026 has truly delivered.</w:t>
      </w:r>
    </w:p>
    <w:p>
      <w:r>
        <w:t>It's exciting to see how the shonen demographic continues to evolve. There's already a treasure trove of shonen anime that have come out of 2026, including the return of modern masterpieces like Jujutsu Kaisen, Bleach: Thousand-Year Blood War and Frieren: Beyond Journey's End. These series continue to dominate the industry, but there are also some brand-new 2026 shonen anime that are destined to be contemporary classics.</w:t>
      </w:r>
    </w:p>
    <w:p>
      <w:r>
        <w:t>Daemons Of The Shadow Realm Excels With A Distinct Power System That Celebrates Strategy &amp; Dualism</w:t>
      </w:r>
    </w:p>
    <w:p>
      <w:r>
        <w:t>Close Yoru with his Daemons, Left and Right, in Daemons of the Shadow Realm. Image via Bones Film</w:t>
      </w:r>
    </w:p>
    <w:p>
      <w:r>
        <w:t>Gabbie and Asa recover from battle in Daemons of the Shadow Realm. Image via Bones Film</w:t>
      </w:r>
    </w:p>
    <w:p>
      <w:r>
        <w:t>Gabby makes a bold entrance with her Daemon, Gabriel, in Daemons of the Shadow Realm. Image via Bones Film</w:t>
      </w:r>
    </w:p>
    <w:p>
      <w:r>
        <w:t>Yuru escapes with a bow in hand in Daemons of the Shadow Realm. Image via Bones Film</w:t>
      </w:r>
    </w:p>
    <w:p>
      <w:r>
        <w:t>There were incredibly high expectations in place for 2026's Daemons of the Shadow Realm. Created by Hiromu Arakawa of Fullmetal Alchemist fame, Daemons of the Shadow Realm has not just met expectations, but managed to clear them. Much like Fullmetal Alchemist before it, its successor chronicles a touching tale of traumatized siblings looking for peace and freedom in a fantastical world.</w:t>
      </w:r>
    </w:p>
    <w:p>
      <w:r>
        <w:t>Yuru's humble life is forever changed when he awakens powerful paranormal entities known as Daemons. His quest to save his estranged sister, Asa, unpacks a prolific prophecy that ushers in a wide world of eclectic Daemon users. Daemons of the Shadow Realm features rich, intuitive world-building that properly paces out its revelations so that the shonen anime never suffers from clunky exposition dumps.</w:t>
      </w:r>
    </w:p>
    <w:p>
      <w:r>
        <w:t>There's also exceptional animation on display and a massive cast of characters that all serve a purpose and properly stand out. Fullmetal Alchemist is praised for its power system that's built upon the law of equivalent exchange. That being said, Daemons of the Shadow Realm pioneers an even more compelling power system in which each Daemon user has a pair of these supernatural creatures.</w:t>
      </w:r>
    </w:p>
    <w:p>
      <w:r>
        <w:t>This feeds into the anime's grander theme of duality, while facilitating unique battles that rely on strategy over strength alone. Each Daemon duo is more interesting than the last, and it makes Daemons of the Shadow Realm one of the most original shonen titles to come around in years. Daemons of the Shadow Realm has received a two-cour commitment of 24 episodes, but there's likely going to be much more on the way. Arakawa's manga is still running after five years and 13 volumes.</w:t>
      </w:r>
    </w:p>
    <w:p>
      <w:r>
        <w:t>Akane-Banashi Is A Fight To Redeem Family Through An Old-Fashioned Art Form</w:t>
      </w:r>
    </w:p>
    <w:p>
      <w:r>
        <w:t>Akane Osaki takes a bow during a rakugo performance in Akane-banashi. Image via Zexcs</w:t>
      </w:r>
    </w:p>
    <w:p>
      <w:r>
        <w:t>It's always appreciated when a shonen anime veers away from out-of-control combat and explores a more grounded and relatable narrative. Akane-banashi is a coming-of-age comedic drama that revolves around rakugo — a unique form of Japanese oral storytelling. Akane Osaki bravely tackles this traditional form of storytelling, albeit with vengeful motives that concern her father's expulsion from the craft.</w:t>
      </w:r>
    </w:p>
    <w:p>
      <w:r>
        <w:t>Akane's desire to become rakugo's top storyteller and simultaneously redeem the craft and her family's reputation makes for compelling storytelling. It's a breath of fresh air in a shonen landscape that's filled with combat-heavy narratives. Akane is such an appealing protagonist and her trials and tribulations will leave the audience with a greater appreciation for rakugo in the process.</w:t>
      </w:r>
    </w:p>
    <w:p>
      <w:r>
        <w:t>Akane is crafty, calculating, and committed and it's deeply rewarding to see her conquer obstacles through competitive exercise that achieve the same energy as martial arts battles, but with no physical altercations. Akane's mission towards retribution deconstructs the arduous path to perfection, the power of storytelling, how innovation and tradition can work together, and the importance of legacy. Akane-banashi is a 2026 shonen anime with a lot to say and a title that's likely to surprise its audience.</w:t>
      </w:r>
    </w:p>
    <w:p>
      <w:r>
        <w:t>Mao Is A Dark Fantasy Throwback About Curses, Conflict &amp; Cat Demons</w:t>
      </w:r>
    </w:p>
    <w:p>
      <w:r>
        <w:t>Close Nanoka and Mao meet in Rumiko Takahashi's MAO. Image via Sunrise</w:t>
      </w:r>
    </w:p>
    <w:p>
      <w:r>
        <w:t>Nanoka Kiba and Mao walking around a town in Mao. Image via Sunrise</w:t>
      </w:r>
    </w:p>
    <w:p>
      <w:r>
        <w:t>Nanoka Kiba experiences magic in Mao. Image via Sunrise</w:t>
      </w:r>
    </w:p>
    <w:p>
      <w:r>
        <w:t>Mao gives a wry grin in Mao. Image via Sunrise</w:t>
      </w:r>
    </w:p>
    <w:p>
      <w:r>
        <w:t>Rumiko Takahashi is one of the best shonen storytellers in the business and the mangaka responsible for generational hits like Ranma ½, Urusei Yatsura, and InuYasha. Mao, Takahashi's latest anime adaptation, is nearing the end of its two-cour 26-episode first season, and it's already proven itself as some of her best work. Mao feels like an amalgamation of Takahashi's past work, particularly InuYasha, as it focuses on Nanoka, an unassuming girl who gets whisked away to Taisho-era Japan and works together with a cursed exorcist named Mao.</w:t>
      </w:r>
    </w:p>
    <w:p>
      <w:r>
        <w:t>Nanoka and Mao are united through this supernatural curse and she finds herself with paranormal properties that make her an essential ally to this immortal exorcist. Mao delivers satisfying and fast-paced supernaturally-charged combat and compelling mysteries that pull from Japanese folklore and urban legends. Some of 2026's most striking monsters have come out of Mao and the shonen anime is surprisingly creepy, even if Nanoka and Mao's bond helps lighten the dark fantasy's tone.</w:t>
      </w:r>
    </w:p>
    <w:p>
      <w:r>
        <w:t>There's a deeply soothing '90s nostalgia around Mao that turns it into a fun retro throwback even if it's still a new title. Mao steals the spotlight with every scene he's in, but it's also appreciated to get more dark shonen anime with female protagonists, not to mention an antagonistic cat demon. There's a lot to appreciate in Mao, all of which is tied together to the anime's astute examination of grief, loss, and the reality that those who refuse to confront their past will be doomed to repeat it.</w:t>
      </w:r>
    </w:p>
    <w:p>
      <w:r>
        <w:t>Marriagetoxin Mixes Assassin Action With Rom-Com Antics</w:t>
      </w:r>
    </w:p>
    <w:p>
      <w:r>
        <w:t>Mei Kinosaki and Hikaru Gero stand together in Marriagetoxin. Image via Bones Film</w:t>
      </w:r>
    </w:p>
    <w:p>
      <w:r>
        <w:t>Assassin-centric action anime have become one of the shonen genre's most recent trends with breakout titles like Sakamoto Days, Mission: Yozakura Family, and My Status as an Assassin Obviously Exceeds the Hero's. There's clearly an appetite for this style of shonen series and yet Bones Films' Marriagetoxin asserts a distinct identity among these comparable action series.</w:t>
      </w:r>
    </w:p>
    <w:p>
      <w:r>
        <w:t>Marriagetoxin exists in a heightened world where assassins come from special families or carry unique biological traits that turn diverse skills into signature killing tools, whether it's through the deadly use of animals, ghosts, firearms, or poison, like in the case of Marriagetoxin's main character, Hikaru Gero.</w:t>
      </w:r>
    </w:p>
    <w:p>
      <w:r>
        <w:t>Hikaru Gero is an accomplished killer with an extensive knowledge of toxins. However, he's pushed out of his comfort zone when family politics force him to find a wife and produce an heir. Hikaru teams up with the crafty Mei Kinosaki, who is a romantic con artist of sorts, so that he can improve his social skills and find an appropriate romantic suitor. This original premise adeptly mixes high-stakes assassin showdowns with slice-of-life silliness as this accomplished individual struggles to connect with the opposite sex.</w:t>
      </w:r>
    </w:p>
    <w:p>
      <w:r>
        <w:t>Hikaru's floundering social skills, while comical, also scratch the surface of much more profound ideas, such as whether someone whose entire life revolves around killing can live a normal existence that provides them with fulfillment. Marriagetoxin immediately finds a comfortable rhythm and the charming chemistry between Hikaru and Mei is a constant delight.</w:t>
      </w:r>
    </w:p>
    <w:p>
      <w:r>
        <w:t>Those who are skeptical of Marriagetoxin's magic can also rest easy that a second season has already been confirmed for January 2027. It's never been a better time to get in on this exciting new shonen title's ground floor before it becomes an even bigger hit next year.</w:t>
      </w:r>
    </w:p>
    <w:p>
      <w:r>
        <w:t>Black Torch Banks On Traditional Shonen Action Theatrics With A Supernatural Slant</w:t>
      </w:r>
    </w:p>
    <w:p>
      <w:r>
        <w:t>Close Jiro and Rago get ready for battle in Black Torch. Image via 100studio</w:t>
      </w:r>
    </w:p>
    <w:p>
      <w:r>
        <w:t>Ichika gets ready to fight in Black Torch. Image via 100studio</w:t>
      </w:r>
    </w:p>
    <w:p>
      <w:r>
        <w:t>Ichika, Jiro, and Reiji assembled and ready to fight in Black Torch. Image via 100studio</w:t>
      </w:r>
    </w:p>
    <w:p>
      <w:r>
        <w:t>Jiro gets ready to fight in Black Torch. Image via 100studio</w:t>
      </w:r>
    </w:p>
    <w:p>
      <w:r>
        <w:t>What succeeds or fails as a manga doesn't necessarily always mean that it will have the same effect as an anime. For instance, Tsuyoshi Takaki's Black Torch was canceled after 19 chapters nearly a decade ago in 2018. Black Torch's manga fans moved on, but it's currently getting a second wind as one of 2026's most exciting shonen anime. Black Torch features a strong blend of ninja action and supernatural powers.</w:t>
      </w:r>
    </w:p>
    <w:p>
      <w:r>
        <w:t>Jiro Azuma, the descendant of a prodigious line of ninjas, rescues a black cat who is revealed to actually be a mononoke — a powerful paranormal entity. The mononoke, Rago, merges with Jiro to save the kind-hearted teen's life. This innocent act of altruism becomes the start of Jiro's exciting journey as a government-approved ninja who uses his newfound strength to battle wicked mononoke. Black Torch is cut from the same cloth as Bleach and Jujutsu Kaisen, but it never feels derivative of these other shonen success stories.</w:t>
      </w:r>
    </w:p>
    <w:p>
      <w:r>
        <w:t>Black Torch has already made an impression on modern shonen fans who appreciate its more traditional approach to supernatural combat and martial arts without needing to be endlessly dark and melodramatic. Jiro's ability to talk to animals is also a sweet element that helps maintain levity during dire situations. Hopefully, Black Torch's anime will find a large enough audience so that it lasts longer than its manga and actually expands upon its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