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'80s Arcade Games Better Than Pac-Man</w:t>
      </w:r>
    </w:p>
    <w:p>
      <w:r>
        <w:t>منبع: https://www.cbr.com/arcade-games-better-than-pac-man/</w:t>
      </w:r>
    </w:p>
    <w:p>
      <w:r>
        <w:t>نویسنده: Marley Hughes</w:t>
      </w:r>
    </w:p>
    <w:p>
      <w:r>
        <w:t>تاریخ انتشار: 2026-10-10 01:25</w:t>
      </w:r>
    </w:p>
    <w:p>
      <w:r>
        <w:t>──────────────────────────────────────────────────</w:t>
      </w:r>
    </w:p>
    <w:p>
      <w:r>
        <w:t>When discussing video games in the '80s, one must not forget the peak of arcade games from that decade. An argument can be made that it all started with the 1980 release of Pac-Man, which became a cultural phenomenon that defined gaming for generations of players.</w:t>
      </w:r>
    </w:p>
    <w:p>
      <w:r>
        <w:t>As the '80s progressed, however, many arcade games came along that put Pac-Man to shame. This includes titles like Donkey Kong and Mario Bros., both of which came out only a few years after Pac-Man, and yet outperform it in many respects.</w:t>
      </w:r>
    </w:p>
    <w:p>
      <w:r>
        <w:t>Donkey Kong Is an Early Platforming Classic</w:t>
      </w:r>
    </w:p>
    <w:p>
      <w:r>
        <w:t>Mario leaps to rescue Pauline in Donkey Kong Arcade Image via Nintendo</w:t>
      </w:r>
    </w:p>
    <w:p>
      <w:r>
        <w:t>Donkey Kong remains one of the best '80s arcade games, in part thanks to the game introducing both Mario and the titular big ape himself, along with resident damsel Pauline. Here, Mario must scale a construction site where Donkey Kong is holding Pauline captive. The platforms only get higher and more dangerous as the game goes along.</w:t>
      </w:r>
    </w:p>
    <w:p>
      <w:r>
        <w:t>Needless to say, Mario and Donkey Kong's rivalry didn't end in the arcades, and there's a reason why they became icons. The game is incredibly simple but, for its time, it was revolutionary.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Marble Madness Is the Genesis of Marble Games</w:t>
      </w:r>
    </w:p>
    <w:p>
      <w:r>
        <w:t>An isometric hellscape from Marble Madness Image via Rare</w:t>
      </w:r>
    </w:p>
    <w:p>
      <w:r>
        <w:t>Today's 3D marble platforming games, including Marble It Up! and Marble Blast, can trace their roots to 1984's Marble Madness. The game plays identically to those 3D games, with players having to carefully guide their marble to a target on each level.</w:t>
      </w:r>
    </w:p>
    <w:p>
      <w:r>
        <w:t>The original arcade game's use of trackball technology greatly enhances the immersion of the game. It almost feels like players are actually controlling the marble, which makes it all the more painful when it falls off a platform.</w:t>
      </w:r>
    </w:p>
    <w:p>
      <w:r>
        <w:t>Dragon’s Lair Is Visually Stunning</w:t>
      </w:r>
    </w:p>
    <w:p>
      <w:r>
        <w:t>Dragon's lair image with knight in front of spiky branches Image via Cinematronics</w:t>
      </w:r>
    </w:p>
    <w:p>
      <w:r>
        <w:t>The first thing that comes to mind when gamers think of Dragon's Lair is its visually stunning graphics. In reality, Dragon's Lair doesn't use traditional sprite-based graphics but plays pre-rendered animated Laserdisc scenes.</w:t>
      </w:r>
    </w:p>
    <w:p>
      <w:r>
        <w:t>Consequently, Dragon's Lair served as a forebear to one of gaming's modern mechanics: quick-time events. Here, players must hit the right button at the right time in order for the brave Dirk the Daring to advance through the titular lair. The gameplay is basic, but Don Bluth's animation really sells it.</w:t>
      </w:r>
    </w:p>
    <w:p>
      <w:r>
        <w:t>Mario Bros. Throws Luigi in the Ring</w:t>
      </w:r>
    </w:p>
    <w:p>
      <w:r>
        <w:t>Mario Bros Arcade overlay Image via Nintendo</w:t>
      </w:r>
    </w:p>
    <w:p>
      <w:r>
        <w:t>Mario Bros. wasn't the first Mario game per se, with that honor going to Donkey Kong, but it did mark Luigi's first appearance, with both him and Mario having to take on all sorts of strange pests, including turtles, crabs, and drain flies, that are clogging up the pipes.</w:t>
      </w:r>
    </w:p>
    <w:p>
      <w:r>
        <w:t>The game's famously cooperative nature has helped it stay relevant over the last forty-odd years. The game is simple to play, with players knocking off enemies by first hitting platforms under them. The game has been re-released many times, including for the NES and Game Boy Advance, the latter as part of the Super Mario Advance series.</w:t>
      </w:r>
    </w:p>
    <w:p>
      <w:r>
        <w:t>Galaga Is the Arcade’s Epic Space Adventure</w:t>
      </w:r>
    </w:p>
    <w:p>
      <w:r>
        <w:t>Galaga arcade game Image via Namco</w:t>
      </w:r>
    </w:p>
    <w:p>
      <w:r>
        <w:t>Galaga is one of those arcade games that can be enjoyed on its own or as part of a compilation or multigame cabinet. The gist of Galaga is that players, who are in control of a fighter spaceship, have to neutralize alien enemies, who are piloting ships that can capture the player's ship.</w:t>
      </w:r>
    </w:p>
    <w:p>
      <w:r>
        <w:t>Note that Galaxian preceded Galaga, but is often overlooked in favor of the superior sequel. Just as Ms. Pac-Man is superior to the original Pac-Man, Galaga is just better in every way compared to its predecessor, with gameplay that proves incredibly addictive.</w:t>
      </w:r>
    </w:p>
    <w:p>
      <w:r>
        <w:t>Paperboy Is Beloved at the Arcades and at Home</w:t>
      </w:r>
    </w:p>
    <w:p>
      <w:r>
        <w:t>NES game paperboy cycling Image via Mindscape</w:t>
      </w:r>
    </w:p>
    <w:p>
      <w:r>
        <w:t>Paperboy is an absolute classic, whether it's in the arcades or at home with consoles like the NES. The game's premise is a little dated but somehow timeless. Here, the titular paperboy must make deliveries to specific households subscribed to the local newspaper.</w:t>
      </w:r>
    </w:p>
    <w:p>
      <w:r>
        <w:t>The game can be a little hard to grasp gameplay-wise due to the isometric view. This means players may accidentally throw papers into subscribers' windows, leading subscribers to cancel their subscriptions. However, it doesn't ruin the entertainment factor, and players will continue to play Paperboy in spite of this flaw.</w:t>
      </w:r>
    </w:p>
    <w:p>
      <w:r>
        <w:t>Dig Dug Is Delightfully Brutal</w:t>
      </w:r>
    </w:p>
    <w:p>
      <w:r>
        <w:t>dig dug arcade game(2) Image via Namco</w:t>
      </w:r>
    </w:p>
    <w:p>
      <w:r>
        <w:t>Dig Dug has players in a bit of a predicament. They have to excavate and make underground tunnels, all the while creatures like Fygars keep chasing after them. The only thing for it is that players must inflate these monsters to the point of making them explode.</w:t>
      </w:r>
    </w:p>
    <w:p>
      <w:r>
        <w:t>There's not much in the way of bloodshed here, but Dig Dug is still delightfully brutal by '80s arcade standards. Of course, there are more ways to kill these enemies than inflating them. For example, players can let monsters wander off, or dig under stones to crush them.</w:t>
      </w:r>
    </w:p>
    <w:p>
      <w:r>
        <w:t>Pole Position Is the Forebear of Modern Racing Games</w:t>
      </w:r>
    </w:p>
    <w:p>
      <w:r>
        <w:t>Pole Position game box Image via Atari</w:t>
      </w:r>
    </w:p>
    <w:p>
      <w:r>
        <w:t>Pole Position, by a stretch of the imagination, can qualify as an early 3D game, despite it actually being a third-person racing game. In any case, the game has players try and reach pole position in each and every race they partake in. This won't be so easy, considering the sheer number of computer opponents.</w:t>
      </w:r>
    </w:p>
    <w:p>
      <w:r>
        <w:t>Later arcade racing titles, even those from the '80s, are more refined and somewhat less difficult, not to mention some of them are true 3D, like Hard Drivin', while others present stronger faux-3D, like Out Run. However, Pole Position is still fun to play today, and its difficulty only adds to its charm.</w:t>
      </w:r>
    </w:p>
    <w:p>
      <w:r>
        <w:t>Frogger Is Still in a Class of Its Own</w:t>
      </w:r>
    </w:p>
    <w:p>
      <w:r>
        <w:t>Frogger arcade gameplay Image via Konami</w:t>
      </w:r>
    </w:p>
    <w:p>
      <w:r>
        <w:t>Frogger is an iconic arcade game developed by Sega, years before they became known for consoles like the Genesis and Dreamcast. The game's premise couldn't be more simple: players have to guide their little frog across busy streets and treacherous creeks.</w:t>
      </w:r>
    </w:p>
    <w:p>
      <w:r>
        <w:t>The game's levels hardly change in layout, but it doesn't seem to deter players from coming back to it. On the contrary, it's fun trying to get the frog across the street, not to mention trying to fit the frog in the little ponds that await it across the river.</w:t>
      </w:r>
    </w:p>
    <w:p>
      <w:r>
        <w:t>Ms. Pac-Man Is Better Than Her Husband</w:t>
      </w:r>
    </w:p>
    <w:p>
      <w:r>
        <w:t>ms-pac-man-different-background-2.jpg Image via Bandai Namco</w:t>
      </w:r>
    </w:p>
    <w:p>
      <w:r>
        <w:t>Ms. Pac-Man offers more variety and faster gameplay than the original. The game has actual level design changes between stages, which has the effect of making every new challenge unpredictable for players, forcing them to think fast.</w:t>
      </w:r>
    </w:p>
    <w:p>
      <w:r>
        <w:t>Speaking of fast, Ms. Pac-Man is a more high-speed affair than the first game, which also forces players to think strategically as they eat all the pellets and avoid the ghosts. While the original Pac-Man still has its deserved place in gaming history, Ms. Pac-Man trounces it in many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