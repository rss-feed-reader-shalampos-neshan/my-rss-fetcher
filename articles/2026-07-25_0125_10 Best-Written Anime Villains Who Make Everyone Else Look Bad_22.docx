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Best-Written Anime Villains Who Make Everyone Else Look Bad</w:t>
      </w:r>
    </w:p>
    <w:p>
      <w:r>
        <w:t>منبع: https://www.cbr.com/anime-villains-who-make-everyone-look-bad/</w:t>
      </w:r>
    </w:p>
    <w:p>
      <w:r>
        <w:t>نویسنده: Areeba Khan</w:t>
      </w:r>
    </w:p>
    <w:p>
      <w:r>
        <w:t>تاریخ انتشار: 2026-07-25 00:15</w:t>
      </w:r>
    </w:p>
    <w:p>
      <w:r>
        <w:t>──────────────────────────────────────────────────</w:t>
      </w:r>
    </w:p>
    <w:p>
      <w:r>
        <w:t>Villains carry as much narrative weight as protagonists in anime and often define the tone and thematic depth of an entire series. The strongest antagonists operate on ideology, trauma or philosophy rather than pure strength, turning conflict into a genuine clash of worldviews. Their presence forces protagonists to defend their own values under real pressure and that friction elevates storytelling well past typical hero-versus-villain formulas.</w:t>
      </w:r>
    </w:p>
    <w:p>
      <w:r>
        <w:t>A villain earns lasting recognition through consistent motivation, coherent psychology and consequences that ripple through the plot long after their defeat. Series like Monster demonstrate how trauma and circumstance can shape an antagonist's worldview without excusing their actions and restraint in exposition often makes a character's presence linger long after their arc ends.</w:t>
      </w:r>
    </w:p>
    <w:p>
      <w:r>
        <w:t>Johan Liebert Turns Childhood Trauma Into Systematic Horror</w:t>
      </w:r>
    </w:p>
    <w:p>
      <w:r>
        <w:t>Close Johan Liebert sadistically offers alcohol in Monster. Image via Madhouse</w:t>
      </w:r>
    </w:p>
    <w:p>
      <w:r>
        <w:t>Johan Liebert looks into someone's eyes and convinces him to commit a crime in Monster. Image via Madhouse</w:t>
      </w:r>
    </w:p>
    <w:p>
      <w:r>
        <w:t>Image via Viz Media</w:t>
      </w:r>
    </w:p>
    <w:p>
      <w:r>
        <w:t>Monster builds its entire narrative around Dr. Kenzo Tenma's decision to save a child who grows into humanity's greatest nightmare. Johan's cruelty traces directly back to Kinderheim 511, an East German facility that erased emotion and manufactured perfect, remorseless leaders through systematic psychological conditioning.</w:t>
      </w:r>
    </w:p>
    <w:p>
      <w:r>
        <w:t>Naoki Urasawa grounds Johan's nihilism in specific, documented trauma rather than treating him as an inexplicable force and that gives the story's horror a coherent human origin instead of abstract evil. Johan's fractured identity stems from one unbearable memory: his mother sent his twin sister Anna to the Red Rose Mansion over him, but as she had Yohan dressed up as a girl, he was never sure who she meant to choose.</w:t>
      </w:r>
    </w:p>
    <w:p>
      <w:r>
        <w:t>Johan absorbed that abandonment as proof that human life holds no inherent value. Monster functions as a detective story built around Tenma uncovering that history and Johan's childhood is the central mystery rather than a footnote with Urasawa using that structure to argue trauma can manufacture monsters without ever excusing the damage those monsters cause.</w:t>
      </w:r>
    </w:p>
    <w:p>
      <w:r>
        <w:t>Griffith Turns Ambition Into The Ultimate Betrayal</w:t>
      </w:r>
    </w:p>
    <w:p>
      <w:r>
        <w:t>Close Griffith embracing his Femto transformation during the Eclipse in Berserk Image via Studio 4°C</w:t>
      </w:r>
    </w:p>
    <w:p>
      <w:r>
        <w:t>Griffith initiating the Eclipse in Berserk Image via Studio 4°C</w:t>
      </w:r>
    </w:p>
    <w:p>
      <w:r>
        <w:t>The Behelit pendant screams in Berserk. Image via OLM</w:t>
      </w:r>
    </w:p>
    <w:p>
      <w:r>
        <w:t>Griffith has multiple episodes to disguise himself into a leader worth dying for before Kentaro Miura detonates that loyalty during the Eclipse. Griffith's choice to sacrifice the Band of the Hawk for godhood is the utmost betrayal, and it has the desired effect because the audience spent so much time watching the friendship between Griffith and Guts only for it to tear apart. Few anime villains carry that much narrative investment on their shoulders.</w:t>
      </w:r>
    </w:p>
    <w:p>
      <w:r>
        <w:t>Unlike villains driven by hatred, Griffith's crime stems from ambition uncorrupted by conscience. Guts spends the rest of Berserk processing a betrayal that reads less like a plot twist and more like a philosophical argument about what people owe each other. Griffith's transformation into Femto turns personal tragedy into cosmic horror without losing the human specificity that made him compelling in the first place.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Meruem Grows From Tyrant Into Tragedy Meruem sits holding a hand out at night in Hunter X Hunter Image via Madhouse Hunter x Hunter's Chimera Ant arc introduces Meruem as an apex predator built purely for conquest, but the more time the viewers spend with him, the more they realize that destiny is never set in stone. Meruem's games with Komugi force a supposedly perfect killing machine to encounter concepts like fairness and companionship for the first time and Yoshihiro Togashi uses that friction to interrogate what truly gives life value. Meruem's death scene lands because Togashi commits fully to the reversal rather than treating it as a twist. The king who once slaughtered humans without hesitation ends the arc protecting the one person who never feared him. By stripping away the character's terrifying malice while leaving his apex-level power intact, the narrative forces a profound philosophical shift that challenges the very boundaries separating a monster from a man. Pain Turns Nagato's Suffering Into A Philosophy Of War Pain in Naruto: Shippuden Image via Studio Pierrot Pain serves as a mouthpiece for a core argument in the series, specifically the idea that true peace might require overwhelming pain first. Nagato's history in Amegakure, shaped by war and the death of Yahiko, gives Pain's rhetoric a foundation that Naruto himself struggles to counter with words alone. His assault on Konoha functions as both a catastrophic display of power and a philosophical challenge, forcing Naruto to answer Nagato's logic rather than simply overpower it. Kishimoto lets Nagato's ideology hold weight even in defeat, and the refusal to dismiss Pain as simply misguided gives their confrontation a lot more depth. Sosuke Aizen Manipulates Everyone, Including The Audience Sosuke Aizen is speaking, with one glass pane glinting in Bleach. Image via Studio Pierrot The true villain of Bleach remains hidden in plain sight under the guise of a mild-mannered captain until Sosuke Aizen's sudden betrayal recontextualizes nearly every prior plot point. His manipulation extends far past the characters in the Soul Society because Tite Kubo structures entire narrative arcs around misdirection aimed squarely at the viewers. By treating the audience itself as a target of the villain's deception, the story transforms a standard rescue mission into a massive corporate conspiracy. Aizen's calm superiority separates him from louder shonen villains since his victories come from patience and information rather than brute force. Ichigo's fights against him matter less than the realization that Aizen orchestrated the war from its opening chapter and that remains one of Bleach's most respected achievements. Askeladd Weaponizes Charisma Against Every Enemy Askeladd prepares to land the final blow on Bjorn during their duel in Vinland Saga. Image via Wit Studio Vinland Saga introduces Askeladd as a mercenary leader whose wit and cunning outclass every warrior around him, including Thorfinn's father Thors. His charm masks a survivor's ruthlessness shaped by his Welsh heritage and years spent scheming beneath larger powers and that contradiction gives his violence a coherent internal logic. Askeladd's manipulation of Thorfinn turns a child's revenge quest into a study on generational trauma. He effectively weaponizes the boy's hatred to create a perfect tool for his own political ambitions while simultaneously acting as a twisted surrogate father. His final scene reframes years of scheming as an act of protection rather than betrayal, and Vinland Saga uses that reversal to lay the foundation for Thorfinn to completely reject violence. Light Yagami Turns Justice Into Self-Worship Light Yagami smiles as he holds the Death Note in Episode 2 Image via Madhouse Light Yagami transforms from an idealistic student into a killer convinced of his own divinity. Despite his apparently noble motivation, the show ensures the audience realizes that the Death Note does not fundamentally alter him but instead, it merely gives his true personality the means to shine through. Light's debates with L function as ideological warfare, with each character representing a competing theory of justice rather than good fighting evil. Light's descent works because Ohba tracks the gradual moral compromises that eventually turn him into a monster. Every kill Light justifies through Kira's philosophy erodes his humanity further and Death Note's ending confirms that Light convinced himself of righteousness long after he stopped deserving that label. Dio Brando Makes Villainy Look Effortlessly Fun Dio Brando laughing in JoJo's Bizarre Adventure Image via APP Dio Brando is a theatrically dramatic menace who terrorizes a single heroic family across multiple generations. Instead of sitting around delivering boring speeches, he expresses his extreme hunger for power through wildly over-the-top dialogue and dramatic, flamboyant poses. This unique choice by creator Hirohiko Araki successfully transforms what could have been a standard bad guy into an unforgettable pop culture icon. Dio's rivalry with Jonathan Joestar and later Jotaro Kujo gives JoJo's Bizarre Adventure its emotional backbone across generations of Joestars. His distinct blend of over-the-top personality and genuine malice ultimately cemented his status as one of anime's most quoted and imitated antagonists. King Bradley Hides A Homunculus Behind Military Order King Bradley appears in Fullmetal Alchemist: Brotherhood Image via Studio Bones Fullmetal Alchemist: Brotherhood positions King Bradley as Amestris's respected Fuhrer for most of its runtime, letting his true identity as the Homunculus Wrath detonate an entire arc's worth of political trust. Bradley's swordsmanship and Ultimate Eye make him a physical threat, but his greater danger comes from decades spent embedded inside the nation's chain of command. Bradley's loyalty to Father complicates a character who otherwise reads as a devoted family man and public servant. That duality forces the Elric brothers to reckon with how deeply corruption runs through Amestris and FMA: Brotherhood uses Bradley's betrayal to indict an entire system rather than a single man. Recommended For You Handpicked by CBR editors Manga Jujutsu Kaisen Manga Collection Vol. 19 Buy Now Funko Pop! Jujutsu Kaisen Shibuya Incident Mahoraga Super 6¼-Inch Funko Pop! #2128 Buy Now Funko Mystery Minis Jujutsu Kaisen Funko Mystery Minis Mini-Figure Display Case of 12 Buy Now CBR may earn an affiliate commission from links on this page. Ryomen Sukuna Makes Power Itself The Horror Ryomen Sukuna smiling while resting his thumb on his cheek in Jujutsu Kaisen Image via Studio MAPPA Jujutsu Kaisen frames Ryomen Sukuna as a threat so far beyond human sorcerers that his mere presence rewrites the power scale of the entire series. His centuries of dominance as the King of Curses gives the series room to explore what unchecked strength does to a person's relationship with everyone weaker than him. Sukuna's possession of Yuji Itadori forces the narrative's central horror inside the protagonist himself, since Yuji spends the series sharing a body with the thing every sorcerer fears most and his contempt for both curses and humans alike separates him from villains seeking revenge or ideology. Jujutsu Kaisen uses Sukuna to explore what absolute power looks like without restraint.</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