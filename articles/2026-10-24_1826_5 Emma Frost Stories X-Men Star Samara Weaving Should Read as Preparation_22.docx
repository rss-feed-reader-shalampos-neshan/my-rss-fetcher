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Emma Frost Stories X-Men Star Samara Weaving Should Read as Preparation</w:t>
      </w:r>
    </w:p>
    <w:p>
      <w:r>
        <w:t>منبع: https://www.cbr.com/5-emma-frost-stories-x-men-star-samara-weaving-should-read-as-preparation/</w:t>
      </w:r>
    </w:p>
    <w:p>
      <w:r>
        <w:t>نویسنده: Jc Alvarez</w:t>
      </w:r>
    </w:p>
    <w:p>
      <w:r>
        <w:t>تاریخ انتشار: 2026-10-24 17:00</w:t>
      </w:r>
    </w:p>
    <w:p>
      <w:r>
        <w:t>──────────────────────────────────────────────────</w:t>
      </w:r>
    </w:p>
    <w:p>
      <w:r>
        <w:t>Among the most exciting announcements this past season in entertainment was Marvel Studios confirming that, after the blockbuster success of the latest Spider-Man feature and the introduction of Sadie Sink as Jean Grey, plans were in motion to bring the X-Men to the Marvel Cinematic Universe. Mutants are finally returning to the big screen alongside Spidey, Daredevil, and the Avengers.</w:t>
      </w:r>
    </w:p>
    <w:p>
      <w:r>
        <w:t>One name in particular rose to the top of the list, as many fans have whispered she’d be their top candidate for the flick. Fan favorite Samara Weaving, who made her name in horror franchises including Scream and her star turn in Ready or Not, will join the ensemble in director Jake Schreier’s upcoming X-Men reboot as Emma Frost.</w:t>
      </w:r>
    </w:p>
    <w:p>
      <w:r>
        <w:t>Not that she needs any coaching from the fanbase, but here are perhaps The Top Five story arcs Weaving might want to digest as she steps into the White Queen’s stiletto heels.</w:t>
      </w:r>
    </w:p>
    <w:p>
      <w:r>
        <w:t>5 The White Queen Makes Her Startling Debut And Sets Off Hellfire | Uncanny X-Men #129 (1980)</w:t>
      </w:r>
    </w:p>
    <w:p>
      <w:r>
        <w:t>Emma Frost leads the Hellfire Club. Image via Marvel Comics</w:t>
      </w:r>
    </w:p>
    <w:p>
      <w:r>
        <w:t>If first impressions were a hammer, Emma Frost’s debut would give anyone a concussion. As the nefarious Hellfire Club operates under a cloak of intrigue to bring down the X-Men, it reveals its secret weapon: the White Queen. Under the guise of headmistress of a prestigious academy, Frost moves to recruit Kitty Pryde into the fold, then uses her to bait the X-Men.</w:t>
      </w:r>
    </w:p>
    <w:p>
      <w:r>
        <w:t>Proving herself a formidable adversary, Frost single-mindedly stuns Storm, Wolverine, and Colossus, strips them down, and makes them her prisoners. A worthy approach for a winter white-wearing dominatrix in full-on thigh-high boots and a corset, the White Queen introduces her prisoners to her private dungeons, and proceeds to get to know the X-Men better, before confronting the power of the Phoenix.</w:t>
      </w:r>
    </w:p>
    <w:p>
      <w:r>
        <w:t>4 Emma Frost and Cyclops Get Into Each Other’s Heads | New X-Men #131 (2001)</w:t>
      </w:r>
    </w:p>
    <w:p>
      <w:r>
        <w:t>Cyclops and Emma Frost Image via Marvel Comics</w:t>
      </w:r>
    </w:p>
    <w:p>
      <w:r>
        <w:t>Scott Summers, the X-Men’s stalwart leader in the field, has felt inadequate since the early days of his tenure as Cyclops. He’s made some decisions along the way that have left many people scratching their heads, especially when, after thinking he’d lost the love of his life, Jean Grey, and suddenly she’s back, everything under the sun should be bright. You’d think.</w:t>
      </w:r>
    </w:p>
    <w:p>
      <w:r>
        <w:t>As Emma becomes integrated into the day-to-day at Xavier’s School, she seizes on the opportunity to offer Scott some counseling advice, and instead proceeds to seduce him. Living up to her namesake, Frost’s methods are cool, calm, and underhanded, but don’t go unnoticed. Jean discovers the betrayal, and when they find Emma shattered in her diamond form, Jean becomes the primary suspect.</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3 Emma Frost Embarks On a Redemption Tour | Generation X #1 (1994)</w:t>
      </w:r>
    </w:p>
    <w:p>
      <w:r>
        <w:t>Emma Frost Generation X Image via Marvel Comics</w:t>
      </w:r>
    </w:p>
    <w:p>
      <w:r>
        <w:t>In the fallout of the Phalanx Covenant, Emma’s original students, the Hellions, are decimated. Looking for a way out of all the darkness and damage she herself has caused, she decides to ally with Banshee, Sean Cassidy, and bring together a new group of mutants. Emma reopens the Massachusetts Academy, but this time follows Professor Charles Xavier's optimistic ideology.</w:t>
      </w:r>
    </w:p>
    <w:p>
      <w:r>
        <w:t>Rather than preparing mutants for a life of ruthless brutality and conflict, she insists that the best way is to teach her new charges to use their mutant powers properly and in service of a greater good. Emma lives up to her promise, and even with Banshee and the youngest X-Men recruit, Jubilee, around to keep her honest, danger finds Generation X and pulls them into the fight, over and over again.</w:t>
      </w:r>
    </w:p>
    <w:p>
      <w:r>
        <w:t>2 Storm and The White Queen Swap Bodies | Uncanny X-Men #152 (1981)</w:t>
      </w:r>
    </w:p>
    <w:p>
      <w:r>
        <w:t>The White Queen and Storm Battle Image via Marvel Comics</w:t>
      </w:r>
    </w:p>
    <w:p>
      <w:r>
        <w:t>You can’t say Emma Frost doesn’t have a way of bringing out the best in those around her, but when she swaps bodies with Storm in a gambit to help the Inner Circle of the Hellfire Club invade Xavier’s School, she may have bitten off more than she can chew. While Storm (in Emma’s body) and Kitty escape and plan to free the rest of the X-Men, the White Queen uses Storm’s powers for her own gain.</w:t>
      </w:r>
    </w:p>
    <w:p>
      <w:r>
        <w:t>Ultimately, the weather forecast is not in Frost’s favor, and she loses control of her newfound abilities, forcing Ororo to take matters into her own hands. The pair engage in a battle of wills as a mighty tempest brews, but in the end, Storm emerges victorious and reveals the depth of her mastery over her powers. Emma is forced into submission and gives the X-Men their win, for now.</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1 Emma Frost Hosts The Inaugural Hellfire Gala | X-Men Hellfire Gala #1 (2021)</w:t>
      </w:r>
    </w:p>
    <w:p>
      <w:r>
        <w:t>emma frost standing alongside the visages of other mutants on the cover of hellfire gala 2023 Image via Marvel Comics</w:t>
      </w:r>
    </w:p>
    <w:p>
      <w:r>
        <w:t>As the X-Men enter a new age on the island nation of Krakoa, Emma Frost sits on the board of elites, extending goodwill to the rest of the world, and proposes the most lavish cultural exchange of unbridled fabulousness the world has ever seen. Welcome to the Hellfire Gala, and the attire is nothing short of spectacular.</w:t>
      </w:r>
    </w:p>
    <w:p>
      <w:r>
        <w:t>Having already mastered the secondary mutation that lets her turn her physical form into hard, shimmering diamonds, Emma excels at outshining the rest of the gala’s attendees and is in her element. The event becomes the center of the mutant world’s celebration of sharing their culture and pride, and extends an olive branch, helping the world to see mutants as</w:t>
      </w:r>
    </w:p>
    <w:p>
      <w:r>
        <w:t>Emma Frost has risen in the ranks of mutant mythology as one of X-Men’s most interestingly complex characters, and with Samara Weaving stepping into her skin, audiences will no doubt expect this queen to sparkle on the big screen when Marvel Studios’ X-Men hits theaters in May 2028.</w:t>
      </w:r>
    </w:p>
    <w:p>
      <w:r>
        <w:t>X-Men Release Date May 5, 2028 Director Jake Schreier Writers Joanna Calo, Lee Sung Jin, Michael Lesslie Producers Kevin Feige Franchise(s) Marvel Cinematic Universe (MCU), X-Men Cast See All Sadie Sink Jean Grey</w:t>
      </w:r>
    </w:p>
    <w:p>
      <w:r>
        <w:t>Inde Navarrette Rogue / Anna Marie</w:t>
      </w:r>
    </w:p>
    <w:p>
      <w:r>
        <w:t>Kit Connor Scott Summers / Cyclops</w:t>
      </w:r>
    </w:p>
    <w:p>
      <w:r>
        <w:t>Samara Weaving Emma Frost</w:t>
      </w:r>
    </w:p>
    <w:p>
      <w:r>
        <w:t>X-Men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