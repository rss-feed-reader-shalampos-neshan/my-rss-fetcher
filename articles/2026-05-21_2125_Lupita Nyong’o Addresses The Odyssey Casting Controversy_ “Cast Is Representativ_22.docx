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Lupita Nyong’o Addresses The Odyssey Casting Controversy: “Cast Is Representative of the World”</w:t>
      </w:r>
    </w:p>
    <w:p>
      <w:r>
        <w:t>منبع: https://www.cbr.com/the-odyssey-casting-criticism-lupita-nyongo/</w:t>
      </w:r>
    </w:p>
    <w:p>
      <w:r>
        <w:t>نویسنده: Jeremy Dick, Grae Drake, Jamie Parker, Sean O'Connell, Cbr Staff</w:t>
      </w:r>
    </w:p>
    <w:p>
      <w:r>
        <w:t>تاریخ انتشار: 2026-05-21 20:31</w:t>
      </w:r>
    </w:p>
    <w:p>
      <w:r>
        <w:t>──────────────────────────────────────────────────</w:t>
      </w:r>
    </w:p>
    <w:p>
      <w:r>
        <w:t>Christopher Nolan has assembled a star-studded cast for The Odyssey, the Oscar-winning filmmaker's big-budget movie that's heading to theaters this summer. The casting has drawn some controversy that's been impossible to ignore, as it's been fairly widespread on social media, with Lupita Nyong'o breaking her silence on how it makes her feel.</w:t>
      </w:r>
    </w:p>
    <w:p>
      <w:r>
        <w:t>Nyong'o has been cast in the role of Helen of Troy, a character described as the "most beautiful woman in the world," according to the original story by Homer. Some critics have rejected the idea of casting a Black woman in this role, given that the character has most often been depicted as white in previous adaptations. Addressing the situation in a new profile for Elle, Nyong'o argues that The Odyssey is a "mythological story," pointing out that Helen of Troy is a fictional character, not a historical figure.</w:t>
      </w:r>
    </w:p>
    <w:p>
      <w:r>
        <w:t>The Cast of The Odyssey Reflects the Modern World</w:t>
      </w:r>
    </w:p>
    <w:p>
      <w:r>
        <w:t>“I’m very supportive of Chris’s intention with it and with the version of this story that he is telling," the Black Panther star says. "Our cast is representative of the world. I’m not spending my time thinking of a defense. The criticism will exist whether I engage with it or not... It’s quite something to be a part of The Odyssey, because it is so grand. It spans worlds. So that’s why the cast is what it is. We’re occupying the epic narrative of our time.”</w:t>
      </w:r>
    </w:p>
    <w:p>
      <w:r>
        <w:t>On how she approached the role, Nyong'o adds, “You can’t perform beauty. I want to know who a character is. What is beyond beauty? What is beyond looks? That’s the thing about doing such a well-known text, which has been studied and interpreted and derived from. The research could be endless. The good thing about working with a writer like Chris is that it’s on the page. The investigation starts with the pages you’re given. That’s what I based it on.”</w:t>
      </w:r>
    </w:p>
    <w:p>
      <w:r>
        <w:t>Christopher Nolan Explains Casting Lupita Nyong'o</w:t>
      </w:r>
    </w:p>
    <w:p>
      <w:r>
        <w:t>Lupita Nyongo and Frodo in A Quiet Place Day One Image via Paramount Pictures</w:t>
      </w:r>
    </w:p>
    <w:p>
      <w:r>
        <w:t>Nolan also offers an explanation for casting Nyong'o. The Oppenheimer helmer says that Nyong'o embodies the traits he felt are most important to the character, making her perfect for the part. While beauty is certainly one aspect of Helen, Nolan points out that it was especially important for the actress in the role to have tremendous acting chops.</w:t>
      </w:r>
    </w:p>
    <w:p>
      <w:r>
        <w:t>“The strength and the poise were so important to the character of Helen. And Lupita makes it look effortless," Nolan says. "I’m sure there’s a tremendous amount of discipline and training that goes into projecting that kind of poise and feeling the emotion bubbling beneath the character, the layers of the character right there underneath. She’s just an incredible person to work with, and I was absolutely desperate for her to do the part.”</w:t>
      </w:r>
    </w:p>
    <w:p>
      <w:r>
        <w:t>Subscribe to our newsletter for casting and representation analysis Curious about the casting debate and what it reveals about representation in film? Subscribing to the newsletter gives in-depth analysis, reasoned perspectives, and context on casting choices and controversies - like Nolan's decision to cast Lupita Nyong'o. Get Updates By subscribing, you agree to receive newsletter and marketing emails, and accept our Terms of Use and Privacy Policy . You can unsubscribe anytime.</w:t>
      </w:r>
    </w:p>
    <w:p>
      <w:r>
        <w:t>Based on the Greek epic, The Odyssey primarily follows Odysseus, the king of Ithaca, on his long journey home after the Trojan War. In addition to playing Helen of Troy, Nyong'o has a dual role by also playing the character's sister, Clytemnestra. Other stars of the movie include Matt Damon, Tom Holland, Anne Hathaway, Robert Pattinson, Zendaya, Charlize Theron, Jon Bernthal, and Elliot Page.</w:t>
      </w:r>
    </w:p>
    <w:p>
      <w:r>
        <w:t>The Odyssey will be released in movie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