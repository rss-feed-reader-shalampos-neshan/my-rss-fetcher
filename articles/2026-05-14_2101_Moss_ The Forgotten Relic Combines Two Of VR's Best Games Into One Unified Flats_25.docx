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Combines Two Of VR's Best Games Into One Unified Flatscreen Adventure This Summer</w:t>
      </w:r>
    </w:p>
    <w:p>
      <w:r>
        <w:t>منبع: https://gameinformer.com/2026/05/14/moss-the-forgotten-relic-combines-two-of-vrs-best-games-into-one-unified-flatscreen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2026-05-14 00:00</w:t>
      </w:r>
    </w:p>
    <w:p>
      <w:r>
        <w:t>──────────────────────────────────────────────────</w:t>
      </w:r>
    </w:p>
    <w:p>
      <w:r>
        <w:t>Some of the best games you can play in a VR headset are developer/publisher Polyarc's Moss and Moss: Book II. The former launched in 2018 exclusively on PlayStation VR, and the latter launched on PlayStation VR and Meta Quest in 2022. Though both are playable on other VR headsets now, they still require, well, a VR headset. But players without a headset, or those who prefer their gaming escapades to be flatscreen, will get to enjoy both adventures in Moss: The Forgotten Relic, which combines both Moss games into a single "unified" experience for PlayStation 5, Xbox Series X/S, Nintendo Switch 2, Nintendo Switch, and PC this Summer.</w:t>
      </w:r>
    </w:p>
    <w:p>
      <w:r>
        <w:t>Polyarc announced The Forgotten Relic with an exclusive trailer over at IGN, and it highlights that Moss' platformer-puzzle gameplay works just fine on a non-VR display. In it, players will traverse a fallen kingdom, solve environmental puzzles uniquely woven into the surrounding environment, and embark on a heartfelt tale as Quill, a very cute and very miniature mouse.</w:t>
      </w:r>
    </w:p>
    <w:p>
      <w:r>
        <w:t>Check it out in the Moss: The Forgotten Relic reveal trailer for yourself below:</w:t>
      </w:r>
    </w:p>
    <w:p>
      <w:r>
        <w:t>"Moss: The Forgotten Relic is an emotional and atmospheric adventure set in the pages of a living storybook, brimming with myth and ancient magic," the game's Steam description reads. "Guide a tiny but determined hero on a heartfelt journey of challenge, courage, and connection."</w:t>
      </w:r>
    </w:p>
    <w:p>
      <w:r>
        <w:t>Moss: The Forgotten Relic hits PS5, Xbox Series X/S, Switch 2, Switch, and PC sometime this Summer.</w:t>
      </w:r>
    </w:p>
    <w:p>
      <w:r>
        <w:t>In the meantime, read Game Informer's review of Moss.</w:t>
      </w:r>
    </w:p>
    <w:p>
      <w:r>
        <w:t>Are you going to check out Moss: The Forgotten Relic when it launches this Summer?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