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Finally Brings Back Minato With First Look at His New Design</w:t>
      </w:r>
    </w:p>
    <w:p>
      <w:r>
        <w:t>منبع: https://www.cbr.com/naruto-mobile-minato-namikaze-jianghu-legend/</w:t>
      </w:r>
    </w:p>
    <w:p>
      <w:r>
        <w:t>نویسنده: Ami Nazru</w:t>
      </w:r>
    </w:p>
    <w:p>
      <w:r>
        <w:t>تاریخ انتشار: 2026-07-24 00:20</w:t>
      </w:r>
    </w:p>
    <w:p>
      <w:r>
        <w:t>──────────────────────────────────────────────────</w:t>
      </w:r>
    </w:p>
    <w:p>
      <w:r>
        <w:t>Naruto has officially released the first look for Minato Namikaze, who is returning to the franchise in a brand-new avatar.</w:t>
      </w:r>
    </w:p>
    <w:p>
      <w:r>
        <w:t>Tencent’s Naruto Mobile game has released a new animated intro for Minato Namikaze, who will be joining as an A-rank character in the game’s "Jianghu Legend" version of the story on July 24, 2026. This storyline reimagines creator Masashi Kishimoto’s world as a wuxia-style universe featuring a hidden society of martial artists, outlaws and wandering ninjas. In this setting, Minato is portrayed as a fan-wielding martial artist nicknamed the Yellow Flash.</w:t>
      </w:r>
    </w:p>
    <w:p>
      <w:r>
        <w:t>The video, seen below, features eye-catching CGI animation and showcases Minato fighting off a group of rogue assassins. He is seen using his speed and the Flying Raijin technique to fend them off with ease. The character has traded his iconic white Hokage coat for a traditional Chinese-style martial arts robe complete with a cross-collar jiaoling.</w:t>
      </w:r>
    </w:p>
    <w:p>
      <w:r>
        <w:t>In addition to the animated intro, a gameplay video was also released for the character before he joined the game’s roster. Toshiyuki Morikawa from Naruto anime has returned to voice the character in the video.</w:t>
      </w:r>
    </w:p>
    <w:p>
      <w:r>
        <w:t>Minato Namikaze Joins Naruto Mobile’s Jianghu Legend Roster as the Yellow Flash</w:t>
      </w:r>
    </w:p>
    <w:p>
      <w:r>
        <w:t>Minato will be a part of the Jianghu Legend storyline along with Hashirama Senju, with the game seemingly setting these two up for a battle. Players will need at least 80 scrolls to recruit Minato in the game, following the standard recruitment requirement for A-rank characters. Before Minato, the alternate storyline had added Sasuke Uchiha as a playable character in October last year.</w:t>
      </w:r>
    </w:p>
    <w:p>
      <w:r>
        <w:t>Minato’s lore in Jianghu Legend connects to Sasuke and Hashirama through the Red Moon Orb, an artifact capable of manipulating time, space and reincarnation. In this narrative, Hashirama attempts to use the orb to reverse time and alter his battle against Madara Uchiha at the Valley of the End. After failing across thousands of time loops, Hashirama attempts to destroy the artifact at the exact moment Sasuke activates it in another timeline. The resulting temporal collision resets the orb, sending Hashirama back to the start of a new timeline.</w:t>
      </w:r>
    </w:p>
    <w:p>
      <w:r>
        <w:t>Abandoning the orb to break the cycle, Hashirama assumes the identity of a traveling physician and eventually encounters Minato, alongside a young Obito. Aware from a previous timeline that Obito grows up to become the masked assassin who destroys the world, Hashirama warns Minato and urges him to eliminate the child. Guided by benevolence, Minato refuses, believing mercy can steer the child away from darkness. His decision allows Obito to survive, triggering the Nine-Tails rampage and the eventual destruction of the world.</w:t>
      </w:r>
    </w:p>
    <w:p>
      <w:r>
        <w:t>Naruto Mobile is a 2.5D action fighting game developed by MoreFun Studio and published by Tencent. The title has received positive reviews and maintains high popularity among the fanbase, although it remains region-locked to China. Despite that, the game has surpassed US$3.1 billion in revenue, according to the developer’s reports.</w:t>
      </w:r>
    </w:p>
    <w:p>
      <w:r>
        <w:t>In addition to the Jianghu Legend timeline, Naruto Mobile periodically updates its playable roster while releasing animated intro videos for new additions. Recently, the game unveiled a reimagined fight between Sasuke and Itachi to commemorate the release of Sasuke’s newest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