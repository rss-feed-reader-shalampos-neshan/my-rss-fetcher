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Classic PS2 Games That Are Stealth Masterpieces</w:t>
      </w:r>
    </w:p>
    <w:p>
      <w:r>
        <w:t>منبع: https://www.cbr.com/best-underrated-ps2-masterpieces/</w:t>
      </w:r>
    </w:p>
    <w:p>
      <w:r>
        <w:t>نویسنده: Marley Hughes</w:t>
      </w:r>
    </w:p>
    <w:p>
      <w:r>
        <w:t>تاریخ انتشار: 2026-07-26 01:15</w:t>
      </w:r>
    </w:p>
    <w:p>
      <w:r>
        <w:t>──────────────────────────────────────────────────</w:t>
      </w:r>
    </w:p>
    <w:p>
      <w:r>
        <w:t>The PlayStation 2 is one of the most successful video game consoles of all time. It easily trounced its chief competitors, the GameCube and Xbox, and even permanently ended Sega's time in the console market. This may have mainly been due to its ability to play DVDs, but it also offered a massive library of games.</w:t>
      </w:r>
    </w:p>
    <w:p>
      <w:r>
        <w:t>The most popular PS2 games include Final Fantasy X, GTA: San Andreas, and Kingdom Hearts. The fact of the matter is that there is more to the PS2 than just those games. For example, take the likes of Metal Gear Solid 2: Sons of Liberty and Sly 2: Band of Thieves.</w:t>
      </w:r>
    </w:p>
    <w:p>
      <w:r>
        <w:t>Bully Is Great For Anyone New to Open World Games</w:t>
      </w:r>
    </w:p>
    <w:p>
      <w:r>
        <w:t>Jimmy Hopkins sits belligerently in a chair in Bully. Image via Rockstar Games</w:t>
      </w:r>
    </w:p>
    <w:p>
      <w:r>
        <w:t>Bully is set in the sleepy town of Bullworth, the main centerpiece of which is Bullworth Academy, a boarding school for troubled students. As main protagonist Jimmy Hopkins quickly finds out, Bullworth as a whole is even more troubled than its students, and he sets out to end fighting between the school's many factions.</w:t>
      </w:r>
    </w:p>
    <w:p>
      <w:r>
        <w:t>Said factions include the bullies, the nerds, the preps, the greasers, and the jocks. The outcome of the missions reflects Jimmy's warming or cooling relations between him and these factions, or henceforth, cliques. There is no better way of describing Bully than it being both an enhanced and, paradoxically, a stripped-down version of Rockstar's GTA games.</w:t>
      </w:r>
    </w:p>
    <w:p>
      <w:r>
        <w:t>Jimmy cannot exactly kill anyone, but he can put up a good fight against them. This is thanks to the game's enhanced combat system, which places a stronger emphasis on hand-to-hand combat than weapons. For such a late PS2 game, Bully has aged incredibly well. Outside the gameplay and story, the game has a lot more going for it, including its sardonic GTA-esque sense of humor and the many eccentric characters players will inevitably come across.</w:t>
      </w:r>
    </w:p>
    <w:p>
      <w:r>
        <w:t>Sly 2 Is Literally a Stealth Masterpiece</w:t>
      </w:r>
    </w:p>
    <w:p>
      <w:r>
        <w:t>Gameplay of Sly 2 Bad of Thieves Image via Sucker Punch</w:t>
      </w:r>
    </w:p>
    <w:p>
      <w:r>
        <w:t>Sly 2: Band of Thieves is the exemplary sequel to Sly Cooper and the Thievius Raccoonus, with the former marking a stark evolution over the latter's formula. In this case, whereas the first Sly Cooper game was a traditional linear platformer with stealth mechanics, the second Sly Cooper retains said stealth mechanics but also expands to offer an open world.</w:t>
      </w:r>
    </w:p>
    <w:p>
      <w:r>
        <w:t>For one, players are able to switch between three playable characters: the titular Sly, Bentley, and Murray. Each of these characters have their own strengths, such as Sly's signature stealth maneuvers, Bentley's sneaky hacking skills, and Murray's pure strength. They will have to find all sorts of creative ways to bypass enemies and get what they want.</w:t>
      </w:r>
    </w:p>
    <w:p>
      <w:r>
        <w:t>One can play Sly 2: Band of Thieves and get the distinct impression the Sly Cooper franchise never got better than this. It has the right mix of stealth mechanics and open-ended gameplay that offers hours of thrills.</w:t>
      </w:r>
    </w:p>
    <w:p>
      <w:r>
        <w:t>Manhunt Is One of the Most Wanted PS2 Games</w:t>
      </w:r>
    </w:p>
    <w:p>
      <w:r>
        <w:t>A man in a smiley face mask is holding a gun in Manhunt. Image via Rockstar Games</w:t>
      </w:r>
    </w:p>
    <w:p>
      <w:r>
        <w:t>Manhunt is one of the most controversial video games ever made. Just playing even a minute of the game will give one an impression as to why that is. It is set in Carcer City, a dilapidated city where crime runs rampant. One of the city's inhabitants, James Earl Cash, is rescued from death row by a mysterious film director who wants Cash to star in a gratuitous snuff film.</w:t>
      </w:r>
    </w:p>
    <w:p>
      <w:r>
        <w:t>The game is notorious for its violence, with the goal being to let Cash perform all sorts of macabre executions on enemies by sneaking up on them and using whatever he has at his disposal at the moment, including bags and shards of glass. Sometimes, stealth will just not cut it and Cash will have to get creative with how he'll kill his opponents. For example, Cash will have to lure Piggsy, one of the game's bosses, to a loose floor so he can fall to his death.</w:t>
      </w:r>
    </w:p>
    <w:p>
      <w:r>
        <w:t>Manhunt can be a difficult game to comprehend, although it does go without saying that it should be appreciated for its sheer audacity. After all, few other games allow players to be as cruel as possible.</w:t>
      </w:r>
    </w:p>
    <w:p>
      <w:r>
        <w:t>Beyond Good &amp; Evil Still Deserves a Sequel</w:t>
      </w:r>
    </w:p>
    <w:p>
      <w:r>
        <w:t>Beyond good and evil cover art Image via Ubisoft</w:t>
      </w:r>
    </w:p>
    <w:p>
      <w:r>
        <w:t>Beyond Good and Evil is set in the futuristic year of 2435 on the planet Hillys, which is home to a lucrative mining colony that has just come under attack by aliens. Jade, the game's main protagonist, is well-equipped to stop this alien menace, having expert stealth skills that will allow her to bypass enemies using melee weapons, primarily her staff.</w:t>
      </w:r>
    </w:p>
    <w:p>
      <w:r>
        <w:t>It's rather understated as to how thrilling Beyond Good &amp; Evil can be in areas. There are parts of the game where stealth will barely get players by. Then there are the portions where players need to take photographs of certain things, which will help players gain more knowledge about the situation they are in. When all is said and done, Beyond Good &amp; Evil is considerably more intricate than one would be led to believe.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