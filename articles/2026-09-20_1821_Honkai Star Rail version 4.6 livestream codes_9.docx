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Honkai Star Rail version 4.6 livestream codes</w:t>
      </w:r>
    </w:p>
    <w:p>
      <w:r>
        <w:t>منبع: https://www.polygon.com/honkai-star-rail-version-4-6-livestream-codes-redeem/</w:t>
      </w:r>
    </w:p>
    <w:p>
      <w:r>
        <w:t>نویسنده: Julia Lee</w:t>
      </w:r>
    </w:p>
    <w:p>
      <w:r>
        <w:t>تاریخ انتشار: 2026-09-20 15:59</w:t>
      </w:r>
    </w:p>
    <w:p>
      <w:r>
        <w:t>──────────────────────────────────────────────────</w:t>
      </w:r>
    </w:p>
    <w:p>
      <w:r>
        <w:t>Honkai: Star Rail just closed out its version 4.6 livestream, teasing what’s to come in the next update, which launches the evening of Sept. 29. Alongside new characters and events, Hoyoverse uses the stream to distribute codes that reward free Stellar Jade and other upgrade materials.</w:t>
      </w:r>
    </w:p>
    <w:p>
      <w:r>
        <w:t>The only new character making their playable debut this version is Pearl, the IPC member who ran Planarcadia. She'll be an Elation Ice character who helps block damage and buffs a specific character on your squad. This update will also have new outfits for Evanescia and Hyacine, as well as new pet-like creatures called Astral Imagea.</w:t>
      </w:r>
    </w:p>
    <w:p>
      <w:r>
        <w:t>You can see the list of Honkai: Star Rail version 4.6 livestream codes below to redeem.</w:t>
      </w:r>
    </w:p>
    <w:p>
      <w:r>
        <w:t>Honkai: Star Rail 4.6 livestream codes</w:t>
      </w:r>
    </w:p>
    <w:p>
      <w:r>
        <w:t>The Honkai: Star Rail reward codes from the version 4.6 livestream are:</w:t>
      </w:r>
    </w:p>
    <w:p>
      <w:r>
        <w:t>These codes will expire on Sept. 21 at 11:59 a.m. EDT / 8:59 a.m. PDT, so use them quickly or you’ll miss out on the free loot.</w:t>
      </w:r>
    </w:p>
    <w:p>
      <w:r>
        <w:t>How to redeem codes in Honkai: Star Rail</w:t>
      </w:r>
    </w:p>
    <w:p>
      <w:r>
        <w:t>You can redeem the codes in game by opening the menu and tapping on the ellipses in the top right corner. A “redemption code” option will come up that you can select.</w:t>
      </w:r>
    </w:p>
    <w:p>
      <w:r>
        <w:t>Image: Hoyoverse via Polygon</w:t>
      </w:r>
    </w:p>
    <w:p>
      <w:r>
        <w:t>You can also redeem them online through the Honkai: Star Rail code redeem website. You’ll need to select your correct server and login through the website in order to get rewards. You will also need to have a working UID for Honkai: Star Rail. If you’ve never logged into Honkai: Star Rail in any form using your Hoyoverse account, it will not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