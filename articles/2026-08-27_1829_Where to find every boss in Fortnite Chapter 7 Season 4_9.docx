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every boss in Fortnite Chapter 7 Season 4</w:t>
      </w:r>
    </w:p>
    <w:p>
      <w:r>
        <w:t>منبع: https://www.polygon.com/fortnite-chapter-7-season-4-boss-locations-all-eggman-hush-c7s4/</w:t>
      </w:r>
    </w:p>
    <w:p>
      <w:r>
        <w:t>نویسنده: Johnny Yu, Polygon Staff, Brian Vanhooker</w:t>
      </w:r>
    </w:p>
    <w:p>
      <w:r>
        <w:t>تاریخ انتشار: 2026-08-27 16:54</w:t>
      </w:r>
    </w:p>
    <w:p>
      <w:r>
        <w:t>──────────────────────────────────────────────────</w:t>
      </w:r>
    </w:p>
    <w:p>
      <w:r>
        <w:t>Bosses are strong NPCs that you can challenge to a fight Fortnite Chapter 7 Season 4. After you defeat a boss, they'll drop powerful loot like mythic weapons. In past seasons, bosses would spawn at multiple locations around the map, but in this season, they can be found at locations that are a little more specific to themselves.</w:t>
      </w:r>
    </w:p>
    <w:p>
      <w:r>
        <w:t>In Chapter 7 Season 4, there are currently two bosses: Dr. Eggman and Hush. Here's where you can find Dr. Eggman, Hush, and all the bosses in Fortnite Chapter 7 Season 4.</w:t>
      </w:r>
    </w:p>
    <w:p>
      <w:r>
        <w:t>All boss locations in Fortnite Chapter 7 Season 4</w:t>
      </w:r>
    </w:p>
    <w:p>
      <w:r>
        <w:t>Graphic: Johnny Yu/Polygon | Source images: Epic Games via Polygon</w:t>
      </w:r>
    </w:p>
    <w:p>
      <w:r>
        <w:t>Dr. Eggman and Hush are the two bosses for Fortnite Chapter 7 Season 4, and they'll both spawn at the start of the game. These bosses have fairly limited spawn locations, so it won't take long for players to hunt them down to get mythic weapons or complete weekly quests. Below, we've listed every boss' spawn location along with their drops.</w:t>
      </w:r>
    </w:p>
    <w:p>
      <w:r>
        <w:t>Boss Spawn location Drops Dr. Eggman Found patrolling around the entirety of Green Hill Zone Midas' Masterpiece or mythic 8-Bit Shotgun</w:t>
      </w:r>
    </w:p>
    <w:p>
      <w:r>
        <w:t>Sonic Power Sneakers</w:t>
      </w:r>
    </w:p>
    <w:p>
      <w:r>
        <w:t>Chance for 1-Up Token Hush The Battlewoods</w:t>
      </w:r>
    </w:p>
    <w:p>
      <w:r>
        <w:t>Reality's Reign Mythic Enhanced Assault Rifle</w:t>
      </w:r>
    </w:p>
    <w:p>
      <w:r>
        <w:t>Tetris Rift</w:t>
      </w:r>
    </w:p>
    <w:p>
      <w:r>
        <w:t>Chance for 1-Up Token</w:t>
      </w:r>
    </w:p>
    <w:p>
      <w:r>
        <w:t>If you're trying to defeat a boss to complete the weekly quest, make sure to drop into their respective areas to defeat them first. We recommend going for Hush as they can be easily defeated if you keep your distance. They'll continuously run in your direction if you're far away enough, which will give you ample time to eliminate them before they can do any damage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