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Riskiest Bet Yet: Turning X-Men and Spider-Man Into Horror Icons</w:t>
      </w:r>
    </w:p>
    <w:p>
      <w:r>
        <w:t>منبع: https://www.cbr.com/marvel-comics-future-horror-genre/</w:t>
      </w:r>
    </w:p>
    <w:p>
      <w:r>
        <w:t>نویسنده: Ryan Smith</w:t>
      </w:r>
    </w:p>
    <w:p>
      <w:r>
        <w:t>تاریخ انتشار: 2026-07-09 17:00</w:t>
      </w:r>
    </w:p>
    <w:p>
      <w:r>
        <w:t>──────────────────────────────────────────────────</w:t>
      </w:r>
    </w:p>
    <w:p>
      <w:r>
        <w:t>Marvel Comics is never afraid to take risks and has proven that time and time again. However, despite their history in the genre, moving in a more horror-centric direction may be one step too far for the comic book juggernaut.</w:t>
      </w:r>
    </w:p>
    <w:p>
      <w:r>
        <w:t>Still, the iconic publisher seems to be testing the waters in a much larger way than they ever have before with a brand-new lineup of books set to launch an entire new universe. It's time for a bold new step with DC ushering out the Absolute Universe, and Marvel may have just the answer for that.</w:t>
      </w:r>
    </w:p>
    <w:p>
      <w:r>
        <w:t>Could the Midnight Universe Be Marvel's Next Breakout Line?</w:t>
      </w:r>
    </w:p>
    <w:p>
      <w:r>
        <w:t>A disgusting spider seems to imbed in Peter Parker's chest Image via Marvel</w:t>
      </w:r>
    </w:p>
    <w:p>
      <w:r>
        <w:t>Marvel's upcoming Midnight Universe looks to launch an entirely new reimagining of the Marvel Universe as comic readers know it. However, this particular universe will be an entirely reimagined version of the Marvel Universe set completely in the horror genre. Launching in October 2026, the Midnight Universe aims to set the bar for comic book universe launches — with some even suggesting it could rival DC's newest and extremely popular Absolute Universe.</w:t>
      </w:r>
    </w:p>
    <w:p>
      <w:r>
        <w:t>Should the Midnight Universe prove to be a hit among Marvel fans, it could very well set the tone for a new direction for the publisher. A similar thing happened with Marvel's Ultimate Universe — which launched way back in 2000. From the Ultimate Universe sprang several now-iconic versions of Marvel characters. Some even became the primary inspirations for the Marvel Cinematic Universe outings. For example, 2012's The Avengers worked much better as an adaptation of The Ultimates than the original Avengers, though both obviously share the same core fabric. Time will tell if the Midnight Universe has a similar rippling effect on what Marvel does, on the whole, moving forward.</w:t>
      </w:r>
    </w:p>
    <w:p>
      <w:r>
        <w:t>Midnight Fantastic Four cover Image via Marvel</w:t>
      </w:r>
    </w:p>
    <w:p>
      <w:r>
        <w:t>Of course, it all depends on which characters are highlighted moving forward and which creative teams back them up. On this note, Marvel's Midnight Universe should be in great hands. The first three projects announced are Midnight X-Men by Jonathan Hickman and Matteo Della Fonte, Midnight Fantastic Four by Benjamin Percy and Kev Walker, and Midnight Spider-Man by Phillip Kennedy Johnson and ScieTronc. These are among the most popular characters Marvel has ever produced, and placing them in the middle of a horror-fueled landscape will be a very fun development — right in time for the spooky season.</w:t>
      </w:r>
    </w:p>
    <w:p>
      <w:r>
        <w:t>Marvel Already Has A Rich History In the Horror Genre</w:t>
      </w:r>
    </w:p>
    <w:p>
      <w:r>
        <w:t>A horrifying conductor stalks Peter Parker on a ghost train Image via Marvel</w:t>
      </w:r>
    </w:p>
    <w:p>
      <w:r>
        <w:t>As mentioned previously, Marvel is no stranger to the horror genre — they just haven't leaned as heavily on it as they seem to be now. However, if their history of dabbling with horror is any indication, this move toward the creepy may be just what they need. Marvel heroes aside, the publisher has devoted whole runs to classic monsters the likes of Dracula or Frankenstein's Monster. Marvel has proven to understand what makes a spooky comic with these titles, even if they never became the biggest or most popular in comics history.</w:t>
      </w:r>
    </w:p>
    <w:p>
      <w:r>
        <w:t>Just recently, however, Marvel really started introducing truly horrifying imagery in stories featuring their most mainstream heroes. The first issue of 2023's Spine-Tingling Spider-Man alone shows how willing Marvel is to get truly visceral in its horror stories. And, of course, there's always the Marvel Zombies comics — which feature some of the most unsettling and violent stories the Marvel heroes have ever found themselves in. If horror is the future of Marvel Comics, then the future looks extremely bleak — but in a very good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