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Seiren V3 Pro microphone review</w:t>
      </w:r>
    </w:p>
    <w:p>
      <w:r>
        <w:t>منبع: https://gamingtrend.com/reviews/razer-seiren-v3-pro-microphone-review/</w:t>
      </w:r>
    </w:p>
    <w:p>
      <w:r>
        <w:t>نویسنده: ناشناس</w:t>
      </w:r>
    </w:p>
    <w:p>
      <w:r>
        <w:t>تاریخ انتشار: 2026-06-17 14:00</w:t>
      </w:r>
    </w:p>
    <w:p>
      <w:r>
        <w:t>──────────────────────────────────────────────────</w:t>
      </w:r>
    </w:p>
    <w:p>
      <w:r>
        <w:t>When I find something I like, I generally stick with it. The world of streaming microphones is the same, if it works, there’s not a lot of reason for me to change it out. I’ve been using the same microphone for quite some time, and there hasn’t been anything that’s caught my eye and made me willing to swap it out. Until now. Razer has just unveiled its next Seiren model, and the capabilities of the mic, alongside the ridiculous software suite, has it singing on my mic arm.</w:t>
      </w:r>
    </w:p>
    <w:p>
      <w:r>
        <w:t>Inside the box, you’ll find the Razer Seiren V3 Pro, a USB-C cable, and a heavy microphone base. This is a big boi, it's heavy and feels of premium quality. With Razer’s usual excellent braided USB-C cable included, everything you need is here… mostly. While it’s a bit of an ask, I’d love to see a thread adapter added to the box. As someone who has purchased a few different mic arms, I’m good when it comes to pulling one out, but not everyone has that capability. Given its a 5/8-27 threaded mount, I get the feeling most people won’t have the right thread on their mic arm.</w:t>
      </w:r>
    </w:p>
    <w:p>
      <w:r>
        <w:t>This big boi may be quality, but how large it is can be a tad much. It’s tall, and when added to a mic arm (especially my low profile one), it's a tad unwieldy. I can’t have it sitting straight up or it blocks my computer screen, and even at the diagonal angle it is now it almost hits my monitor when I move it away from me. Some of this is the stand arm the Seiren V3 Pro is on – it is a bit long and adds to the issue.</w:t>
      </w:r>
    </w:p>
    <w:p>
      <w:r>
        <w:t>That said, the first class build makes you feel like you’re getting your money's worth. The Zinc unibody is heavy duty, you’ll be hard pressed to damage it by accident. An integrated shock absorber also protects the 30mm mic capsule, distributing vibrations away to keep your audio clean. There’s even a built-in DSP engine, which gives you onboard audio processing. This means you don’t need a bunch of software at all times; once you’ve configured your settings through Synapse, the mic does the rest. Even further, your PC gets a break as well, not having to implement all of these effects, like noise gates, compressors, or AI noise removal. The Seiren V3 Pro exudes high-end capacity, which is exactly what you want for the $250 being asked for it.</w:t>
      </w:r>
    </w:p>
    <w:p>
      <w:r>
        <w:t>Razer hasn’t convoluted the controls and ports on the Seiren V3 Pro, instead focusing on what users need and versatility. The biggest update is dual USB type-C and XLR connectivity. I’m not someone who utilizes a lot of XLR, but if you need the most out of your mic – and I mean production-level quality – it's available to you. I personally love the plug-and-play nature of this mic; I barely did a thing beyond plugging it in to get great sound from it. But, if you want to dig deeper into possibilities, having XLR is a nice bonus that also offers future proofing for any later endeavors.</w:t>
      </w:r>
    </w:p>
    <w:p>
      <w:r>
        <w:t>Beyond simple connectivity, there is also the usual 3.5mm audio port for mic monitoring. For controls, a gain wheel and a touch-activated mute button are present. The gain wheel is on the bottom, which isn’t my favorite location, but the wheel form does allow you to make minor adjustments. I always love a touch mute button; they let you mute without having to press a button and possibly create an extra noise or vibration that gets into your audio. Also, the Seiren V3 Pro changes its RGB to red, letting you know you’re still on mute.</w:t>
      </w:r>
    </w:p>
    <w:p>
      <w:r>
        <w:t>The Seiren V3 Pro’s 30mm dynamic capsule mic delivers quite the level of capture. Featuring 32-bit float, the fidelity provided through a wider dynamic range is tremendous. To explain 32-bit float, it is 24 bits of audio capture along with 8 bits of a safety track above that 24, which allows you to go above the range, so it doesn't flatten out. Honestly, most of us won’t get much use out of this functionality, but again, if you were to need it, it's there.</w:t>
      </w:r>
    </w:p>
    <w:p>
      <w:r>
        <w:t>Elgato’s Wave:3 is the only mic I’ve used where I’ve gotten this type of clear audio, which is my usual daily driver. Playing Call of Duty with my friends, they’ve had nothing but good things to say about my vocal input, with clear communication amidst the loud gunshots and explosions. Listening back to some of their recordings, I can tell that my capture is just right, with a pristine tone that has all the personality my voice carries with it.</w:t>
      </w:r>
    </w:p>
    <w:p>
      <w:r>
        <w:t>Streamers or content creators will also love the quality of the Seiren V3 Pro. I recorded a YouTube Short regarding a Kingdom Hearts III demo with it, and it was largely to my standard (except for one issue I fixed that I mention below). There were a few problems, one that I fixed below, and background noise our editor had to remove manually. With some optimization from Synapse using the bells and whistles this mic has, you should be able to mitigate these issues. That said, the range of frequencies and tones this mic is capable of grabbing makes it one of the best out there for content. Since it has the XLR compatibility as well, this makes it a shoo-in for musicians as well.</w:t>
      </w:r>
    </w:p>
    <w:p>
      <w:r>
        <w:t>I have had to make quite a few tweaks to get everything as crisp as possible. I’ve noticed my voice being cut off at the beginning of talking, which I think is happening due to accidental double AI noise cancellation – one from my usual EQ software and one from Synapse. Thankfully, Synapse is more than capable of delivering the best audio experience possible, with an outstanding suite of tools and settings for me to play with. As soon as I made the change, I had crystal clear capture, which is delightful to hear and especially after only slightly altering the settings I have on deck. Even so, the AI noise removal is a bit too good, necessitating me having to explore settings to figure that problem out.</w:t>
      </w:r>
    </w:p>
    <w:p>
      <w:r>
        <w:t>Synapse can vary in amounts of options, but for the Razer Seiren V3 Pro, it seems like the gear maker has upped their game. You start out by going through a test that records you talking, and it makes adjustments to the EQ and settings based on your voice. It’s pretty awesome, and this kind of simplicity makes it easier for anyone to use a professional mic like this one. In the actual software, you’ll find a parametric EQ that boosts the sound of your voice, alongside gain and EQ effect filters. This is only the start, with more in line to be fine-tuned. There’s also an effects page, which has the noise gate, AI noise cancellation, compressor, and more. Razer has given a lot of thought to this device, and I can get behind that every day.</w:t>
      </w:r>
    </w:p>
    <w:p>
      <w:r>
        <w:t>As a parting touch, the ring lighting around the base of the capsule itself is sublime. It has great color, and with Razer’s Chroma RGB powering it, you can go in depth on the lighting. I also had a blast using it as I played 007 First Light – it is compatible with all of Razer’s integrated games lighting. I’m a fiend for good RGB, and I always seem to get that from Razer.</w:t>
      </w:r>
    </w:p>
    <w:p>
      <w:r>
        <w:t>My biggest qualm lies in the pricing for this microphone. It’s absolutely worth the cost, no doubt. However, it falls in line with other premium options that not everyone needs to afford. Sure, it’d be nice to have XLR connectivity, but do you need it? 32 bit float is also great, but how much will it affect you? These are the kinds of questions you should ask yourself as you consider this microphone. The Razer Seiren V3 Pro may justify its lofty pricing, but you may not be able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