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Is A Soaring Follow-Up To 7's Success | New Gameplay Today</w:t>
      </w:r>
    </w:p>
    <w:p>
      <w:r>
        <w:t>منبع: https://gameinformer.com/new-gameplay-today/2026/06/04/ace-combat-8-is-a-soaring-follow-up-to-7s-success-new-gameplay-today</w:t>
      </w:r>
    </w:p>
    <w:p>
      <w:r>
        <w:t>نویسنده: Video Editor, Eric Joined Game Informer In, Enjoys Making Videos, Telling Stories About The People Who Make The Games He Loves To Play.</w:t>
      </w:r>
    </w:p>
    <w:p>
      <w:r>
        <w:t>تاریخ انتشار: 2026-06-04 00:00</w:t>
      </w:r>
    </w:p>
    <w:p>
      <w:r>
        <w:t>──────────────────────────────────────────────────</w:t>
      </w:r>
    </w:p>
    <w:p>
      <w:r>
        <w:t>Ace Combat 8: Wings of Theve has locked onto a release date, and our resident ace pilot Eric Van Allen flew out to see what Bandai Namco's Ace team has been working on for the next installment of its flying-action series.</w:t>
      </w:r>
    </w:p>
    <w:p>
      <w:r>
        <w:t>Join Eric and rookie wing-man Charles Harte on a brief tour of the three missions available, highlighting plenty of tense aerial battles, breakneck bombing runs, and at least two wipe-outs. It's easy to get lost out there in the big blue.</w:t>
      </w:r>
    </w:p>
    <w:p>
      <w:r>
        <w:t>Look for more on Ace Combat 8: Wings of Theve as we approach its release date of October 2, 2026, and keep an eye out for the upcoming issue of Game Informer (both digital and physical) for an extended feature, including quotes from series director Kazutoki Kono.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