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Say Goodbye to a Major Streaming Service as Disney Quietly Announces Phaseout</w:t>
      </w:r>
    </w:p>
    <w:p>
      <w:r>
        <w:t>منبع: https://www.cbr.com/disney-plus-hulu-profile-linking-update/</w:t>
      </w:r>
    </w:p>
    <w:p>
      <w:r>
        <w:t>نویسنده: Monica Coman</w:t>
      </w:r>
    </w:p>
    <w:p>
      <w:r>
        <w:t>تاریخ انتشار: 2026-08-04 09:35</w:t>
      </w:r>
    </w:p>
    <w:p>
      <w:r>
        <w:t>──────────────────────────────────────────────────</w:t>
      </w:r>
    </w:p>
    <w:p>
      <w:r>
        <w:t>Disney has already begun moving Hulu subscribers into Disney+ ahead of Hulu's planned 2026 phaseout. Since introducing profile linking on May 19, the company has allowed eligible users to bring their Hulu watch history, watchlists, recommendations, and viewing progress into Disney+, offering the clearest preview yet of how its eventual unified streaming service will work.</w:t>
      </w:r>
    </w:p>
    <w:p>
      <w:r>
        <w:t>The change is notable, as it turns Disney's promised "unified app experience" into something subscribers can already use. Both platforms remain operational for now, but Disney has confirmed that it will pull the plug on Hulu sometime in 2026, making the profile integration an important step toward establishing Disney+ as the company's primary streaming destination.</w:t>
      </w:r>
    </w:p>
    <w:p>
      <w:r>
        <w:t>Disney+ Has Already Added More Hulu Features</w:t>
      </w:r>
    </w:p>
    <w:p>
      <w:r>
        <w:t>Image via Disney</w:t>
      </w:r>
    </w:p>
    <w:p>
      <w:r>
        <w:t>Although it may appear that its plans to phase out Hulu have paused for now, Disney has continued bringing the two services closer together, bringing the sunsetting of Hulu one step closer to reality. The May update gives eligible Hulu subscribers access to their existing profiles directly through Disney+, rather than forcing them to rebuild their viewing experience on the second platform.</w:t>
      </w:r>
    </w:p>
    <w:p>
      <w:r>
        <w:t>More than two months later, some subscribers are celebrating the ability to access their Hulu viewing experience through Disney+ and pick up where they left off with shows like Furious, Futurama, Scrubs, King of the Hill, and more.</w:t>
      </w:r>
    </w:p>
    <w:p>
      <w:r>
        <w:t>Subscribers who receive Hulu through a bundle can connect their Hulu profile to an existing Disney+ profile. Those with Hulu or Hulu Premium subscriptions are automatically linked to Disney+ as part of what the company describes as a more "simple" and "unified" experience. The feature also supports the linking of 18+ profiles.</w:t>
      </w:r>
    </w:p>
    <w:p>
      <w:r>
        <w:t>The update does not require Hulu subscribers to begin paying separately for Disney+. Users with an eligible Hulu subscription can sign in to Disney+ with the same MyDisney login they use for Hulu and stream Hulu programming inside the Disney+ app at no additional cost or change to their current plan. Subscribers also receive a "small sampling" of Disney+ and ESPN content.</w:t>
      </w:r>
    </w:p>
    <w:p>
      <w:r>
        <w:t>Profile linking is only one part of Disney's broader transition toward a unified app. After replacing Star internationally and introducing the Hulu Hub, the company has continued shifting more of Hulu's identity and functionality into Disney+, even while the standalone service remains available.</w:t>
      </w:r>
    </w:p>
    <w:p>
      <w:r>
        <w:t>More Hulu Features Are Still Coming to Disney+</w:t>
      </w:r>
    </w:p>
    <w:p>
      <w:r>
        <w:t>Image via Hulu</w:t>
      </w:r>
    </w:p>
    <w:p>
      <w:r>
        <w:t>Disney+ is also preparing to test a new Live Guide designed to help subscribers find programming that is currently airing. The feature is not identical to Hulu's existing live interface, but it includes Streams such as ABC News Live and Disney+ Playtime for all Disney+ subscribers, along with ESPN networks for ESPN Unlimited customers.</w:t>
      </w:r>
    </w:p>
    <w:p>
      <w:r>
        <w:t>Disney has clarified that other Hulu offerings, including Live TV and additional add-ons, remain exclusive to the Hulu app for now. Those features are expected to move to Disney+ "at a later date." Until then, the standalone Hulu app continues to operate without major changes, even as its most important functions gradually move into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