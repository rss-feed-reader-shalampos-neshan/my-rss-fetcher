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SSD discounts are almost nonexistent, but these are the drives to watch if you're desperate for extra storage this week</w:t>
      </w:r>
    </w:p>
    <w:p>
      <w:r>
        <w:t>منبع: https://www.gamesradar.com/hardware/ssd-hard-drives/ssd-discounts-are-almost-nonexistent-but-these-are-the-drives-to-watch-if-youre-desperate-for-extra-storage-this-week/</w:t>
      </w:r>
    </w:p>
    <w:p>
      <w:r>
        <w:t>نویسنده: Rosalie Newcombe, Hardware Editor, Social Links Navigation</w:t>
      </w:r>
    </w:p>
    <w:p>
      <w:r>
        <w:t>تاریخ انتشار: 2026-06-22 18:26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