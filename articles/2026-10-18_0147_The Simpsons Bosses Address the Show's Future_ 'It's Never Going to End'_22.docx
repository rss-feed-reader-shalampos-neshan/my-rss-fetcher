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Simpsons Bosses Address the Show's Future: 'It's Never Going to End'</w:t>
      </w:r>
    </w:p>
    <w:p>
      <w:r>
        <w:t>منبع: https://www.cbr.com/the-simpsons-bosses-talk-series-ending/</w:t>
      </w:r>
    </w:p>
    <w:p>
      <w:r>
        <w:t>نویسنده: Jeremy Dick</w:t>
      </w:r>
    </w:p>
    <w:p>
      <w:r>
        <w:t>تاریخ انتشار: 2026-10-18 00:47</w:t>
      </w:r>
    </w:p>
    <w:p>
      <w:r>
        <w:t>──────────────────────────────────────────────────</w:t>
      </w:r>
    </w:p>
    <w:p>
      <w:r>
        <w:t>If all good things must come to an end, then it's just a matter of time before The Simpsons concludes its legendary run. There are no plans behind the scenes to wrap it up anytime soon, but a sudden end may be the ideal way for the show's bosses to finish the series.</w:t>
      </w:r>
    </w:p>
    <w:p>
      <w:r>
        <w:t>Per THR, The Simpsons creator Matt Groening and showrunner Matt Selman were present for a keynote conversation at the outlet's Most Powerful People in Animation event on Friday. They commented on the future of The Simpsons, with Selman sharing his hopes that it will continue on for years to come, even if he personally retires. The two also agreed that a sudden cancellation would probably be the best way to close out the series.</w:t>
      </w:r>
    </w:p>
    <w:p>
      <w:r>
        <w:t>The Simpsons Has "No End in Sight" Says Matt Groening</w:t>
      </w:r>
    </w:p>
    <w:p>
      <w:r>
        <w:t>“I would love to not cling to the show forever and let fresh people keep it amazing forever," Selman said. "I hope the show goes on forever, but I don’t need to be the guy forever, and I had a good run.”</w:t>
      </w:r>
    </w:p>
    <w:p>
      <w:r>
        <w:t>On the fate of The Simpsons, Groening stated, "I always say, ‘No end in sight.’ And that’s how we all want to die, right? By surprise.”</w:t>
      </w:r>
    </w:p>
    <w:p>
      <w:r>
        <w:t>“Just yank it. Just shoot it in the back of the head," Selman added. "Other than that, it’s never going to end.”</w:t>
      </w:r>
    </w:p>
    <w:p>
      <w:r>
        <w:t>There's still some work to be done before The Simpsons reaches the end of its road. The franchise is finally heading back to the big screen for The Simpsons Movie 2 in 2027, two decades after the release of the first feature film. Groening joked that the reason for the long gap between both movies is that this was the appropriate amount of time that it took to forget just how hard it was to get the first movie made.</w:t>
      </w:r>
    </w:p>
    <w:p>
      <w:r>
        <w:t>The Simpsons Movie Gets a Sequel 2 Decades Later</w:t>
      </w:r>
    </w:p>
    <w:p>
      <w:r>
        <w:t>Image via 20th Century Fox. All rights reserved/courtesy Everett Collection</w:t>
      </w:r>
    </w:p>
    <w:p>
      <w:r>
        <w:t>“We still haven’t recovered from the first movie, basically,” Groening said. “The first time we did the first movie, it was the same people, the same number of animators and the same writers, and so it was exhausting. It was too hard. But finally, we have recovered enough that we no longer remember how hard it was.”</w:t>
      </w:r>
    </w:p>
    <w:p>
      <w:r>
        <w:t>The Simpsons should be airing new episodes into at least 2029. It was previously renewed through Season 40 as part of a massive four-season renewal for the animated series. Currently, it is in its 38th season. The series could potentially continue on if Fox orders more seasons, though Bart Simpson voiceover artist Nancy Cartwright has predicted that the network will stick a fork into The Simpsons after Season 40.</w:t>
      </w:r>
    </w:p>
    <w:p>
      <w:r>
        <w:t>The Simpsons is streaming on Disney+ and Hulu with new episodes premiering Sundays on Fox.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