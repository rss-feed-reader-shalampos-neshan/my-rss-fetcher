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FiGGYZ turns four HELLDIVERS 2 favorites into pixel-art collectibles</w:t>
      </w:r>
    </w:p>
    <w:p>
      <w:r>
        <w:t>منبع: https://gamingtrend.com/news/figgyz-turns-four-helldivers-2-favorites-into-pixel-art-collectibles/</w:t>
      </w:r>
    </w:p>
    <w:p>
      <w:r>
        <w:t>نویسنده: ناشناس</w:t>
      </w:r>
    </w:p>
    <w:p>
      <w:r>
        <w:t>تاریخ انتشار: 2026-10-27 06:20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Somewhere in the galaxy, a Helldiver is dying for freedom roughly every four seconds. Now you can put four of them on a shelf where they'll stay mercifully intact. FiGGYZ has revealed HELLDIVERS 2 Box Set 1, a collector's box of pixel-art figures from the co-op shooter.</w:t>
      </w:r>
    </w:p>
    <w:p>
      <w:r>
        <w:t>The four characters are Helldiver Quick Draw, Helldiver Flagbearer, Hulk, and Devastator. Each one comes with a display base and a wall mount, so you can stand them on a desk or hang them up where the bugs can't reach.</w:t>
      </w:r>
    </w:p>
    <w:p>
      <w:r>
        <w:t>The full HELLDIVERS 2 Box Set 1 lineup.</w:t>
      </w:r>
    </w:p>
    <w:p>
      <w:r>
        <w:t>What's in the box</w:t>
      </w:r>
    </w:p>
    <w:p>
      <w:r>
        <w:t>This isn't just four figures in a sleeve. The set bundles extras, and the edition numbering is the neat twist:</w:t>
      </w:r>
    </w:p>
    <w:p>
      <w:r>
        <w:t>Four FiGGYZ with display bases and wall mounts</w:t>
      </w:r>
    </w:p>
    <w:p>
      <w:r>
        <w:t>Four reversible backplates</w:t>
      </w:r>
    </w:p>
    <w:p>
      <w:r>
        <w:t>Four box-set-exclusive holo plates</w:t>
      </w:r>
    </w:p>
    <w:p>
      <w:r>
        <w:t>One numbered commemorative coin with a stand</w:t>
      </w:r>
    </w:p>
    <w:p>
      <w:r>
        <w:t>The box, all four holo plates and the coin share a single edition number, so the whole set matches. The official page adds that the box is a premium numbered dual-tray design.</w:t>
      </w:r>
    </w:p>
    <w:p>
      <w:r>
        <w:t>Key art from the HELLDIVERS 2 Box Set 1 page.</w:t>
      </w:r>
    </w:p>
    <w:p>
      <w:r>
        <w:t>Who's making them</w:t>
      </w:r>
    </w:p>
    <w:p>
      <w:r>
        <w:t>FiGGYZ are pixel-art collectible characters from video games, anime and pop culture. Each one is officially licensed, magnetically snap-fit and built to stand on a shelf. The line is launched by the team behind First 4 Figures, which has plenty of practice at turning game characters into things you dust.</w:t>
      </w:r>
    </w:p>
    <w:p>
      <w:r>
        <w:t>On price, the official page lists a $59.99 launch price, not counting shipping and taxes. It frames that as roughly what the four FiGGYZ cost on their own, with the plates, coin and numbered edition thrown in.</w:t>
      </w:r>
    </w:p>
    <w:p>
      <w:r>
        <w:t>When and how</w:t>
      </w:r>
    </w:p>
    <w:p>
      <w:r>
        <w:t>Pre-orders open on November 20, 2026 and close on December 18, 2026. According to the official page, the opening happens during a launch stream, and edition numbers are assigned when pre-orders close in a validation stream. It's a paid order, and the page says changes and cancellations aren't possible once the edition closes, so decide before the clock runs out.</w:t>
      </w:r>
    </w:p>
    <w:p>
      <w:r>
        <w:t>HELLDIVERS 2 Box Set 1 specifications Figures 4 pixel-art FiGGYZ: Helldiver Quick Draw, Helldiver Flagbearer, Hulk, Devastator Display 4 display bases and wall mounts Backplates 4 reversible backplates Holo plates 4 box-set-exclusive reversible holo plates Coin 1 numbered commemorative coin with stand Packaging Premium numbered dual-tray box Edition number One number shared by the box, four holo plates and coin Price $59.99 launch price, excluding shipping and taxes Pre-orders Open November 20, 2026; close December 18, 2026</w:t>
      </w:r>
    </w:p>
    <w:p>
      <w:r>
        <w:t>HELLDIVERS 2 Box Set 1 opens for pre-order on November 20 and closes on December 18, 2026, priced at $59.99. You can find the details and pre-order here. Stay tuned to GamingTrend.com for more collectibles, previews, and gaming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