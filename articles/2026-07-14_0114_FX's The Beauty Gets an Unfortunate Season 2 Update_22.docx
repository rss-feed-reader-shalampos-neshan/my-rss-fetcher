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The Beauty Gets an Unfortunate Season 2 Update</w:t>
      </w:r>
    </w:p>
    <w:p>
      <w:r>
        <w:t>منبع: https://www.cbr.com/fx-the-beauty-season-2-update/</w:t>
      </w:r>
    </w:p>
    <w:p>
      <w:r>
        <w:t>نویسنده: Jeremy Dick</w:t>
      </w:r>
    </w:p>
    <w:p>
      <w:r>
        <w:t>تاریخ انتشار: 2026-07-14 00:48</w:t>
      </w:r>
    </w:p>
    <w:p>
      <w:r>
        <w:t>──────────────────────────────────────────────────</w:t>
      </w:r>
    </w:p>
    <w:p>
      <w:r>
        <w:t>The fate of The Beauty on FX has been in flux since the series wrapped up its first season earlier this year. Coming close to six months after its debut, an unfortunate update on the show's future has finally been revealed.</w:t>
      </w:r>
    </w:p>
    <w:p>
      <w:r>
        <w:t>Deadline reports that FX has let the cast options expire for the stars of The Beauty. This leaves the cast free to pursue other projects, which has already begun; Evan Peters is currently filming American Horror Story Season 13, while Rebecca Hall is in talks to join Netflix's new series based on Dan Brown's The Secret of Secrets. This is not technically the same thing as an official cancelation, as the network could still potentially revisit The Beauty at some point in the future. With that noted, the new report also notes that there are "no current plans" to make another season, and there very well may never be.</w:t>
      </w:r>
    </w:p>
    <w:p>
      <w:r>
        <w:t>The Beauty Is an Expensive Series to Make</w:t>
      </w:r>
    </w:p>
    <w:p>
      <w:r>
        <w:t>Bella Hadid on The Beauty Image via Philippe Antonello/FX / Courtesy of FX via Everett Collection</w:t>
      </w:r>
    </w:p>
    <w:p>
      <w:r>
        <w:t>One major hurdle that might have played a part in the series being paused indefinitely is the costs that come with developing The Beauty. The first season was expensive, especially with the use of big stars, top-tier visual effects, and shooting on location across Europe. While The Beauty had a strong start in terms of its viewership upon debut, ratings started to falter as the season progressed. Another Ryan Murphy series, Love Story, wound up stealing the spotlight from The Beauty, likely making FX execs concerned about investing in another season of the latter show.</w:t>
      </w:r>
    </w:p>
    <w:p>
      <w:r>
        <w:t>Based on the original comic book by Jeremy Haun and Jason A. Hurley, The Beauty was developed for FX by Murphy and Matthew Hodgson. Its strong ensemble cast includes Evan Peters (Monster: The Jeffrey Dahmer Story), Anthony Ramos (Transformers: Rise of the Beasts), Jeremy Pope (Hollywood), Rebecca Hall (Godzilla x Kong: The New Empire), Vincent D'Onofrio (Daredevil: Born Again), John Carroll Lynch (American Horror Story), Anthony Rapp (Star Trek: Discovery), and Ashton Kutcher (Two and a Half Men).</w:t>
      </w:r>
    </w:p>
    <w:p>
      <w:r>
        <w:t>The Beauty Season 1 Ends on a Cliffhanger</w:t>
      </w:r>
    </w:p>
    <w:p>
      <w:r>
        <w:t>The Beauty follows a pair of FBI agents investigating the bizarre, gruesome deaths of several supermodels. The deaths are traced to a mysterious sexually transmitted virus called The Beauty, which turns those infected into much more attractive people. It comes at the cost of the infection ultimately destroying them, killing victims in horrifying ways. The agents uncover a global conspiracy behind The Beauty, putting them in a race to stop those responsible. The season concludes with a cliffhanger ending that hints at the virus going global.</w:t>
      </w:r>
    </w:p>
    <w:p>
      <w:r>
        <w:t>While it includes a cliffhanger handing that could potentially never be resolved, the first season of The Beauty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