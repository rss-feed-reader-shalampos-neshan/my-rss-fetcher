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Ways Sai Improved Naruto's Team 7</w:t>
      </w:r>
    </w:p>
    <w:p>
      <w:r>
        <w:t>منبع: https://www.cbr.com/sai-improved-naruto-team-7/</w:t>
      </w:r>
    </w:p>
    <w:p>
      <w:r>
        <w:t>نویسنده: Demi Phillips, Areeba Khan</w:t>
      </w:r>
    </w:p>
    <w:p>
      <w:r>
        <w:t>تاریخ انتشار: 2026-09-15 01:25</w:t>
      </w:r>
    </w:p>
    <w:p>
      <w:r>
        <w:t>──────────────────────────────────────────────────</w:t>
      </w:r>
    </w:p>
    <w:p>
      <w:r>
        <w:t>Sai had an almost impossible job when he joined Team 7 in Naruto: Shippuden. He was introduced as Sasuke Uchiha's replacement, entering a group whose remaining members were still deeply affected by their former teammate's departure. His personality did not exactly help. Years of training under Root had taught Sai to suppress his emotions, leaving him blunt, socially awkward and frequently incapable of understanding why his comments offended everyone around him.</w:t>
      </w:r>
    </w:p>
    <w:p>
      <w:r>
        <w:t>His secret orders from Danzo also meant that his relationship with Team 7 began with considerably more baggage than a normal new teammate would bring. Nevertheless, Sai gradually became much more than Sasuke's substitute. His unusual abilities gave Team 7 options it previously lacked, and learning to care about Naruto and Sakura helped him become genuinely invested in the group.</w:t>
      </w:r>
    </w:p>
    <w:p>
      <w:r>
        <w:t>Sai Gave Team 7 a Skilled Reconnaissance Specialist</w:t>
      </w:r>
    </w:p>
    <w:p>
      <w:r>
        <w:t>Close Sai using his jutsu in Naruto: Shippuden Image via Studio Pierrot</w:t>
      </w:r>
    </w:p>
    <w:p>
      <w:r>
        <w:t>Image via Studio Pierrot</w:t>
      </w:r>
    </w:p>
    <w:p>
      <w:r>
        <w:t>Yamato and Sai with Naruto and Sakura on a bridge in Naruto: Shippuden. Image via Studio Pierrot</w:t>
      </w:r>
    </w:p>
    <w:p>
      <w:r>
        <w:t>Team 7 already had plenty of direct combat ability by the time Sai arrived. What Sai added was an unusually effective method of gathering information. His Super Beast Imitating Scroll allows him to bring ink illustrations to life, creating animals that can travel away from him and perform different tasks.</w:t>
      </w:r>
    </w:p>
    <w:p>
      <w:r>
        <w:t>Birds provide aerial reconnaissance, while smaller creatures can search areas that would be difficult for a shinobi to investigate personally without being noticed. That gives Team 7 another way to approach missions. Sai’s Root background complements his abilities. He was trained for covert operations rather than conventional missions.</w:t>
      </w:r>
    </w:p>
    <w:p>
      <w:r>
        <w:t>He consequently approaches surveillance and infiltration with the discipline expected from someone raised inside one of Konoha's most secretive organizations. That makes him especially valuable when Team 7 needs information before fighting. Naruto may be the person most likely to charge directly toward a problem. Sai gives the team a pair of eyes before he gets there.</w:t>
      </w:r>
    </w:p>
    <w:p>
      <w:r>
        <w:t>Sai Added Aerial Mobility Team 7 Previously Lacked</w:t>
      </w:r>
    </w:p>
    <w:p>
      <w:r>
        <w:t>Sai, Shino, and Shikamaru attack the Air Ninja in Naruto The Movie: Bonds Image via Studio Pierrot</w:t>
      </w:r>
    </w:p>
    <w:p>
      <w:r>
        <w:t>Most of Team 7's original abilities were designed for fighting on the ground, but Sai changed that immediately when he joined. By drawing enormous ink birds and bringing them to life, he can create flying creatures capable of carrying himself and other people through the air. This gives Team 7 a transportation option that Naruto, Sakura and Yamato could not produce with their standard techniques.</w:t>
      </w:r>
    </w:p>
    <w:p>
      <w:r>
        <w:t>The advantages extend beyond simply traveling faster. Flight allows Sai to scout from above and approach locations without following obvious ground routes. During a mission where time matters, bypassing difficult terrain can provide a significant advantage. It also gives the team another dimension during combat.</w:t>
      </w:r>
    </w:p>
    <w:p>
      <w:r>
        <w:t>Sai can attack from above or reposition himself without depending on buildings, trees or other structures. His ink creatures can consequently pressure opponents from angles that complement the more direct fighting styles of Naruto and Sakura. That versatility becomes increasingly valuable as missions expand beyond the relatively straightforward assignments Team 7 handled when its members were genin.</w:t>
      </w:r>
    </w:p>
    <w:p>
      <w:r>
        <w:t>Sai's Sealing Techniques Gave Team 7 Another Way to Win</w:t>
      </w:r>
    </w:p>
    <w:p>
      <w:r>
        <w:t>Sai creates ink snakes with his Ninja Art: Super Beast Scroll Technique in Naruto: Shippuden. Image via Studio Pierrot</w:t>
      </w:r>
    </w:p>
    <w:p>
      <w:r>
        <w:t>Naruto and Sakura can hit extraordinarily hard, but Sai brings something peculiar to Team 7. His ink-based techniques are capable of restraining opponents rather than simply damaging them. That distinction can become crucial during missions where someone needs to be captured alive or prevented from escaping. Sai later develops sealing abilities that make this specialization even more valuable.</w:t>
      </w:r>
    </w:p>
    <w:p>
      <w:r>
        <w:t>His Sealing Technique: Tiger Vision Staring Bullet allows him to create an enormous ink tiger that can drag a target into a drawing and seal them away. This gives Sai a form of battlefield utility dramatically different from Naruto's Rasengan or Sakura's chakra-enhanced punches. Not every enemy should be eliminated through overwhelming force.</w:t>
      </w:r>
    </w:p>
    <w:p>
      <w:r>
        <w:t>Related 4 Naruto Ninjas Who Reached Kage-Level Strength Without a Kekkei Genkai These four Naruto characters prove that incredible strength is possible without possessing a rare Kekkei Genkai.</w:t>
      </w:r>
    </w:p>
    <w:p>
      <w:r>
        <w:t>Sometimes, Team 7 needs information. Sometimes, the mission requires a target to be captured. Other situations simply demand that a dangerous opponent be removed from the battle as efficiently as possible. Sai provides options for all of those circumstances. His abilities consequently make Team 7 less dependent on winning every encounter through conventional combat.</w:t>
      </w:r>
    </w:p>
    <w:p>
      <w:r>
        <w:t>Sai Forced Naruto and Sakura to Confront Their Feelings About Sasuke</w:t>
      </w:r>
    </w:p>
    <w:p>
      <w:r>
        <w:t>Image via Studio Pierrot</w:t>
      </w:r>
    </w:p>
    <w:p>
      <w:r>
        <w:t>Sai's most important contribution to Team 7 may have had nothing to do with combat. He entered a group still emotionally organized around someone who was no longer there. Practically every discussion involving their former teammate came loaded with years of unresolved feelings.</w:t>
      </w:r>
    </w:p>
    <w:p>
      <w:r>
        <w:t>Sai initially did not understand any of it. His emotional detachment made him insensitive, but it also gave him a perspective Naruto and Sakura lacked. As Sai developed emotionally, he became increasingly capable of recognizing what the situation was doing to his teammates.</w:t>
      </w:r>
    </w:p>
    <w:p>
      <w:r>
        <w:t>Related 5 Weakest ANBU Members in Naruto, Ranked A ninja's rank inside ANBU reflects specialized utility over strength, but even the ANBU Black Ops has its weaknesses.</w:t>
      </w:r>
    </w:p>
    <w:p>
      <w:r>
        <w:t>Sai noticed how much pain Naruto was carrying, and helped Sakura understand that his promise regarding Sasuke had become an enormous burden. That outside perspective forced difficult conversations. Sai did not completely solve Team 7's complicated relationship with Sasuke. He did, however, prevent Naruto and Sakura from remaining completely trapped inside their own assumptions about it.</w:t>
      </w:r>
    </w:p>
    <w:p>
      <w:r>
        <w:t>Sai Became a Teammate Naruto and Sakura Could Actually Depend On</w:t>
      </w:r>
    </w:p>
    <w:p>
      <w:r>
        <w:t>Close Sai stops Karui from punching Naruto in Naruto: Shippuden. Image via Studio Pierrot</w:t>
      </w:r>
    </w:p>
    <w:p>
      <w:r>
        <w:t>Sai is starting to cry in a forest. Image by Studio Pierrot.</w:t>
      </w:r>
    </w:p>
    <w:p>
      <w:r>
        <w:t>(From left to right) Sai, Naruto, and Shino Facing The Camera While Leaping Through Trees (Three Tails' Appearance Arc) Image via Studio Pierrot</w:t>
      </w:r>
    </w:p>
    <w:p>
      <w:r>
        <w:t>Sai's relationship with Team 7 begins as an assignment. Eventually, it becomes something he genuinely values. Root trained Sai to suppress emotion and personal attachment. Under Danzo's system, those qualities were treated as liabilities that could interfere with completing a mission. Sai consequently enters Team 7 knowing how to complete missions, but having almost no idea how to function inside a group whose members genuinely care about one another.</w:t>
      </w:r>
    </w:p>
    <w:p>
      <w:r>
        <w:t>Naruto and Sakura notice immediately. Sai insults them, struggles with ordinary conversation and attempts to imitate emotions by consulting books rather than actually understanding what he feels. However, the effort his new teammates put in actually matters.</w:t>
      </w:r>
    </w:p>
    <w:p>
      <w:r>
        <w:t>Sai gradually begins caring about Naruto and Sakura as people rather than simply teammates he has been ordered to observe. That development benefits Sai personally, but it also strengthens Team 7. The team had been defined by Sasuke's absence for years. Sai gives Naruto and Sakura a relationship that does not depend upon recovering what they lost.</w:t>
      </w:r>
    </w:p>
    <w:p>
      <w:r>
        <w:t>Quiz 5 Questions Ink, Emotion, and Strategy: The Evolution of Sai in Team 7 Your Top Score -- Attempts -- Start Quiz 0 0</w:t>
      </w:r>
    </w:p>
    <w:p>
      <w:r>
        <w:t>Naruto: Shippuden Release Date 2007 - 2017-00-00 Network TV Tokyo Directors Masaaki Kumagai, Naoki Horiuchi, Kazunori Mizuno, Yuki Kinoshita, Kazuya Iwata, Hiroyoshi Kishikawa, Yusuke Onoda, Hisashi Ishii, Yoshihiro Sugai, Shu Watanabe, Akitaro Daichi, Takuma Suzuki, Kiyoshi Murayama, Tsuneo Tominaga, Kunitoshi Okajima, Kenichi Nishida, Hideki Takayama, Masaharu Watanabe, Akira Shimizu, Ayataka Tanemura, Hiroaki Nishimura, Atsushi Nakagawa, Kentaro Fujita, Masayuki Matsumoto Cast See All Junko Takeuchi Naruto Uzumaki (voice)</w:t>
      </w:r>
    </w:p>
    <w:p>
      <w:r>
        <w:t>Noriaki Sugiyama Sasuke Uchiha (voice) Where to watch Close WHERE TO WATCH Streaming</w:t>
      </w:r>
    </w:p>
    <w:p>
      <w:r>
        <w:t>RENT BUY</w:t>
      </w:r>
    </w:p>
    <w:p>
      <w:r>
        <w:t>Writers Yasuyuki Suzuki, Shin Yoshida, Junki Takegami, Katsuhiko Chiba, Yuka Miyata, Satoru Nishizono, Kento Shimoyama, Daisuke Watanabe, Hideto Tanaka, Masaya Honda Franchise(s) Naruto Creator(s) Masashi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