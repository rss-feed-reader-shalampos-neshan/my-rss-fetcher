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Harry Potter-Inspired Star Wars Series Officially Confirmed</w:t>
      </w:r>
    </w:p>
    <w:p>
      <w:r>
        <w:t>منبع: https://www.cbr.com/star-wars-x-wing-academy-comic-harry-potter/</w:t>
      </w:r>
    </w:p>
    <w:p>
      <w:r>
        <w:t>نویسنده: Jason Wiese</w:t>
      </w:r>
    </w:p>
    <w:p>
      <w:r>
        <w:t>تاریخ انتشار: 2026-08-01 16:00</w:t>
      </w:r>
    </w:p>
    <w:p>
      <w:r>
        <w:t>──────────────────────────────────────────────────</w:t>
      </w:r>
    </w:p>
    <w:p>
      <w:r>
        <w:t>Upon deeper investigation, the Star Wars movies and the Harry Potter franchise are not so different from one another. They both involve heroes who, soon after discovering they possess extraordinary abilities, become the last hope to defeat a nefarious tyrant with an unsettling connection to their past.</w:t>
      </w:r>
    </w:p>
    <w:p>
      <w:r>
        <w:t>It would be interesting to see a story taking place in a galaxy far, far away that better captures the essence of the Wizarding World than what has been bred from George Lucas' phenomenal creation so far. For fans who have longed for this kind of story, Star Wars: X-Wing Academy is just the comic they are looking for.</w:t>
      </w:r>
    </w:p>
    <w:p>
      <w:r>
        <w:t>Star Wars: X-Wing Academy Is A Fantastic Coming-Of-Age Tale</w:t>
      </w:r>
    </w:p>
    <w:p>
      <w:r>
        <w:t>The Harry Potter books and the blockbuster movie series they inspired are known for their astonishing spell casting, deadly larger-than-life creatures, and other hair-raising thrills. However, at its core, the franchise is a tale of extraordinarily skilled youngsters struggling with common issues their demographic often faces while also trying to make a difference in an unusual and complicated world.</w:t>
      </w:r>
    </w:p>
    <w:p>
      <w:r>
        <w:t>That also appears to be the goal of Star Wars: X-Wing Academy, at least based on the manner in which it was announced at this year's San Diego Comic-Con. At the joint Mad Cave Studios and Lucasfilm Publishing panel, the comic was described as "the Hogwarts of Star Wars," in reference to where the eponymous hero and his friends practice their talents in magic, which will be brought to life once again in HBO's upcoming Harry Potter TV series.</w:t>
      </w:r>
    </w:p>
    <w:p>
      <w:r>
        <w:t>Instead of a School of Witchcraft and Wizardry, Star Wars: X-Wing Academy takes place at a training facility for young aspiring pilots seeking to fight for the New Republic. Much like the stories created by author J.K. Rowling, this comic, which is said to take place before the events of 2015's Star Wars: The Force Awakens, will follow a modest group of close-knit students, namely an engineer called Zatch, a Pooba named Loodee, and siblings Blu and Odub.</w:t>
      </w:r>
    </w:p>
    <w:p>
      <w:r>
        <w:t>The central characters' visual design was unveiled at SDCC, as well as more details about Star Wars: X-Wing Academy.</w:t>
      </w:r>
    </w:p>
    <w:p>
      <w:r>
        <w:t>Star Wars: X-Wing Academy Comes From Phineas And Ferb Writers</w:t>
      </w:r>
    </w:p>
    <w:p>
      <w:r>
        <w:t>Phineas and Ferb: Star Wars Image via Disney XD Channel / Courtesy of Everett Collection</w:t>
      </w:r>
    </w:p>
    <w:p>
      <w:r>
        <w:t>As revealed during the Mad Cave Studios and Lucasfilm Publishing panel, Star Wars: X-Wing Academy is written by Scott Peterson and Joshua Pruett, who are best-known for their Emmy-nominated work as writers on Phineas and Ferb. That should not be considered a reason to be discouraged by this new comic, especially considering the franchise's connection to the hit Disney Channel original animated series.</w:t>
      </w:r>
    </w:p>
    <w:p>
      <w:r>
        <w:t>In 2014, a year before Disney officially relaunched Star Wars into pop culture with its sequel trilogy, Disney Channel aired a special Star Wars-inspired episode of Phineas and Ferb that sees the eponymous step-brothers spend a day of their summer vacation engaging in an interplanetary battle. Peterson himself is credited with crafting the story for what is just one of the acclaimed children's TV show's many epic crossovers.</w:t>
      </w:r>
    </w:p>
    <w:p>
      <w:r>
        <w:t>Speaking of which, it was also announced at SDCC that a special Phineas and Ferb: Star Wars graphic novel is coming out in 2027. The creative team behind the crossover comic has not yet been revealed, but Pruett confirmed that it will serve as an adaptation of the aforementioned episode of the original TV show.</w:t>
      </w:r>
    </w:p>
    <w:p>
      <w:r>
        <w:t>Also part of the creative team behind Star Wars: X-Wing Academy is illustrator Craig Rousseau, providing the artwork. The graphic novels will serve as the Star Wars comic debut for Rousseau, who is best known for contributing to the likes of Impulse and Nightwing at DC, and titles such as the teen-centric comic book series Spider-Man Loves Mary Jane and Iron Man &amp; the Armor Wars under Marvel.</w:t>
      </w:r>
    </w:p>
    <w:p>
      <w:r>
        <w:t>Star Wars: X-Wing Academy is set to launch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