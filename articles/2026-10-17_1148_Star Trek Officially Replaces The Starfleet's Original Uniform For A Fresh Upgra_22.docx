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Officially Replaces The Starfleet's Original Uniform For A Fresh Upgrade</w:t>
      </w:r>
    </w:p>
    <w:p>
      <w:r>
        <w:t>منبع: https://www.cbr.com/star-trek-1-starfleet-uniform-officially-changed/</w:t>
      </w:r>
    </w:p>
    <w:p>
      <w:r>
        <w:t>نویسنده: John Dodge</w:t>
      </w:r>
    </w:p>
    <w:p>
      <w:r>
        <w:t>تاریخ انتشار: 2026-10-17 10:00</w:t>
      </w:r>
    </w:p>
    <w:p>
      <w:r>
        <w:t>──────────────────────────────────────────────────</w:t>
      </w:r>
    </w:p>
    <w:p>
      <w:r>
        <w:t>The following contains spoilers for Star Trek #1, on sale now from IDW Publishing.</w:t>
      </w:r>
    </w:p>
    <w:p>
      <w:r>
        <w:t>Starfleet just got a major uniform upgrade for its next era, and the heroes of the future have never looked better.</w:t>
      </w:r>
    </w:p>
    <w:p>
      <w:r>
        <w:t>Star Trek #1 (by Christopher Cantwell, Dennis Menheere, and Jodie Troutman) from IDW Publishing has arrived, and with it comes the beginning of a brand-new epic set against the backdrop of one of the most beloved sci-fi franchises of all time. With a fresh start comes a fresh set of uniforms for the Starfleet officers of the Enterprise-G, which Captain Seven of Nine and her crew just so happen to look absolutely incredible in.</w:t>
      </w:r>
    </w:p>
    <w:p>
      <w:r>
        <w:t>IDW Publishing's Star Trek #1 Kicks Off the Franchise's Least Expected Era</w:t>
      </w:r>
    </w:p>
    <w:p>
      <w:r>
        <w:t>Image via IDW Publishing</w:t>
      </w:r>
    </w:p>
    <w:p>
      <w:r>
        <w:t>Written by CHRISTOPHER CANTWELL</w:t>
      </w:r>
    </w:p>
    <w:p>
      <w:r>
        <w:t>Art by DENNIS MENHEERE</w:t>
      </w:r>
    </w:p>
    <w:p>
      <w:r>
        <w:t>Letters by JODIE TROUTMAN</w:t>
      </w:r>
    </w:p>
    <w:p>
      <w:r>
        <w:t>Design by DARRAN ROBINSON</w:t>
      </w:r>
    </w:p>
    <w:p>
      <w:r>
        <w:t>Main cover art by DENNIS MENHERE</w:t>
      </w:r>
    </w:p>
    <w:p>
      <w:r>
        <w:t>Variant covers by VIKTOR FARRO; PATRICK HORVATH; TOM GRUMMETT; J. GONZO; JOE QUINONES; DENNIS MENEERE; NATHAN SZERDY; ELIZABETH BEALS; and TONY KENT</w:t>
      </w:r>
    </w:p>
    <w:p>
      <w:r>
        <w:t>Like past Starfleet uniforms, those seen in the pages of IDW Publishing's latest Star Trek series feature prominent color blocks to denote different positions aboard the Enterprise-G. Rather than those color blocks cover the majority of the uniform, or even the upper portion of it, the new uniforms are almost entirely black, with the color indicators appearing only on the chest and collar. This offers a more streamlined design, all without sacrificing much in the way of being able to readily identify someone's position based on their uniform.</w:t>
      </w:r>
    </w:p>
    <w:p>
      <w:r>
        <w:t>The official solicit synopsis for Star Trek #1 from IDW Publishing reads, "The Enterprise-G is on a desperate mission beyond the known Galaxy to relocate the dying Avuran people when its crew finds a perfect new home in a region of unknown space called the Epsilon Corridor. Three pristine Class-M worlds — the Trinity — await the refugees. No signs of civilization. No detectable threats. A colonist's dream. But the dream fractures fast."</w:t>
      </w:r>
    </w:p>
    <w:p>
      <w:r>
        <w:t>The solicit text continues, "When Captain Seven of Nine and her divided, fast-tracked crew begin exploring the Trinity, they uncover disturbing contradictions: vanished structures, inexplicable artifacts, time skips, and evidence of a presence Starfleet's century-old probes never detected. Each world houses a different ecosystem, different physics problems, and different secrets — as if they've been curated... or quarantined. But from who? Or what?"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What Comes Next for Star Trek in the World of Comics</w:t>
      </w:r>
    </w:p>
    <w:p>
      <w:r>
        <w:t>Image via IDW Publishing</w:t>
      </w:r>
    </w:p>
    <w:p>
      <w:r>
        <w:t>The new mainline Star Trek series is just the latest hit franchise title released by IDW Publishing this year, not to mention the first to receive its very own spin-off series in the form of Star Trek: Zero Point. Written by Charlie Jane Anders and illustrated by Isaac Sánchez González, Star Trek: Zero Point follows none other than Raffi Musiker as she takes command of the U.S.S. Endeavor as Starfleet's newest captain.</w:t>
      </w:r>
    </w:p>
    <w:p>
      <w:r>
        <w:t>Not only does Captain Musiker have a new title and new ship, but she also has a powerful new sentient artificial intelligence helping to chart her course. As explained by the official solicit synopsis for Star Trek: Zero Point #1, "While the Enterprise vanishes beyond the galaxy, Captain Raffi Musiker commands a starship tasked with preventing tomorrow’s disasters today — guided by a powerful artificial intelligence wearing the face of a familiar ally that may know too much, and understand too little about hope."</w:t>
      </w:r>
    </w:p>
    <w:p>
      <w:r>
        <w:t>Star Trek #1 is on sale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