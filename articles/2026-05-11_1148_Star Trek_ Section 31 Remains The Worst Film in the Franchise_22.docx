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Section 31 Remains The Worst Film in the Franchise</w:t>
      </w:r>
    </w:p>
    <w:p>
      <w:r>
        <w:t>منبع: https://www.cbr.com/worst-star-trek-movie-section-31/</w:t>
      </w:r>
    </w:p>
    <w:p>
      <w:r>
        <w:t>نویسنده: Will Ashton, Sean O'Connell, Rachel Leishman, Grae Drake</w:t>
      </w:r>
    </w:p>
    <w:p>
      <w:r>
        <w:t>تاریخ انتشار: 2026-05-11 10:30</w:t>
      </w:r>
    </w:p>
    <w:p>
      <w:r>
        <w:t>──────────────────────────────────────────────────</w:t>
      </w:r>
    </w:p>
    <w:p>
      <w:r>
        <w:t>There are slightly over a dozen Star Trek movies, and not all of them rise to the level of The Wrath of Khan. Yet, Section 31 is a particularly egregious flop and stands out more than the rest. A year after its release, it remains a low point for the nearly six-decade-old franchise.</w:t>
      </w:r>
    </w:p>
    <w:p>
      <w:r>
        <w:t>Indeed, there's a lot to be said about Star Trek: Section 31, but most of it is far from flattering. It would be bad enough if it were just a highly underwhelming sci-fi movie that was unceremoniously dumped onto streaming. Especially in a long-standing institution with so many exceptional, well-distinguished highs like Star Trek, its lingering failures stand in sharp contrast to how much the futuristic series has typically excelled in the past.</w:t>
      </w:r>
    </w:p>
    <w:p>
      <w:r>
        <w:t>Paramount+ Tried, and Failed, To Give Star Trek the Guardians of the Galaxy Treatment</w:t>
      </w:r>
    </w:p>
    <w:p>
      <w:r>
        <w:t>The Cast of Paramount+'s Star Trek: Section 31. Image via Paramount+</w:t>
      </w:r>
    </w:p>
    <w:p>
      <w:r>
        <w:t>In fairness, Star Trek: Section 31 was not initially intended to be a feature film. Rather, during its inception, it was meant to be a spin-off series based on Michelle Yeoh's recurring character, Philippa Georgiou, who first appeared in Star Trek: Discovery. First announced in 2019, production was ultimately delayed due to COVID, and Paramount then opted to focus on Star Trek: Strange New Worlds instead. Yet, with an Oscar winner like Yeoh attached, the project wasn't cancelled; rather, Star Trek: Section 31 was retooled into a feature instead.</w:t>
      </w:r>
    </w:p>
    <w:p>
      <w:r>
        <w:t>Not only a movie, but the first non-theatrical release in Star Trek's expansive history. In that respect, maybe it's unfair to put it in the same league as the thirteen films that came before it. With a budget rumored to be well above your average television movie, accountability not only seems worthwhile but is rather necessary.</w:t>
      </w:r>
    </w:p>
    <w:p>
      <w:r>
        <w:t>While Star Trek: Section 31 didn't make its way into theaters, this Paramount+ exclusive is nevertheless trying to emulate semi-recent hit blockbusters. Specifically, there seems to be a conscious effort to give Star Trek the Guardians of the Galaxy treatment, with a splash of Suicide Squad to boot. Although J.J. Abrams found a way to make his Star Wars sensibilities nestle into Gene Roddenberry's timeless creation with his fun, endearing reboot, the clunky and catastrophic effort to make Star Trek fit the smart-ass style of James Gunn's movies is very wrong.</w:t>
      </w:r>
    </w:p>
    <w:p>
      <w:r>
        <w:t>While Guardians of the Galaxy was certainly what the Marvel mega-movies needed back in 2014, particularly in terms of giving one of their biggest blockbusters its own spunky, against-the-grain personality, that bad-boy prickly attitude is not at all what fits the more high-minded Star Trek mold. Certainly, the Star Trek films can, and should, try new things. They can even be outlandishly funny. This is why Star Trek: The Voyage Home is one of the best movies in the enduring franchise. The humor in Star Trek: Section 31 felt noxiously forced and poorly written. This resulted in a drastically wobbly, highly irritable tone.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Paramount+'s Star Trek: Section 31 Is A Failed Heist Film</w:t>
      </w:r>
    </w:p>
    <w:p>
      <w:r>
        <w:t>The Cast of Star Trek: Section 31 on Paramount+. Image via Paramount+</w:t>
      </w:r>
    </w:p>
    <w:p>
      <w:r>
        <w:t>Even with reasonable expectations in place, Star Trek: Section 31 is a total misfire. As a heist movie, it's generic at best and barely comprehensible at worst. The story seemed stitched together from various narratives, which is probably why the movie feels so tonally askew. Even when assessing the choppily edited footage, it's rather evident that this overly dark and highly formulaic feature wasn't going to pass muster, even if it was released as a streaming series, as once intended.</w:t>
      </w:r>
    </w:p>
    <w:p>
      <w:r>
        <w:t>Moreover, a movie meant to wield a plucky edge like this one needs to have feisty, distinctive characters. But generally speaking, Star Trek: Section 31 is filled with generic, one-note figures who are poorly thought out and lack distinctive personalities. There is a nugget of an interesting idea about focusing on the miscreants of the Star Trek universe, the folks who do not necessarily live up to the standards found on the USS Enterprise. The characters aren't as brutal as they need to be. Furthermore, many of them are dumbed down and irritating and do not embody Star Trek's well-principled aspirations.</w:t>
      </w:r>
    </w:p>
    <w:p>
      <w:r>
        <w:t>The performances themselves aren't particularly good either. Michelle Yeoh had this released not long after her Oscar-winning leading role in Everything Everywhere All at Once, but it very well may be one of her weakest performances. Even the actress candidly admitted that she's underwhelmed with her work. Only the dependable-as-always Sam Richardson walks away unscathed here, but his watered-down comedic character nevertheless makes the viewer long for something that lives up to the Detroiters' funnyman's sharp genius.</w:t>
      </w:r>
    </w:p>
    <w:p>
      <w:r>
        <w:t>Subscribe to the newsletter for clear Star Trek critiques Subscribing to our newsletter unlocks in-depth coverage and analysis of Star Trek films — honest breakdowns of misfires like Section 31, context on franchise highs and lows, and perspective to help make sense of creative choices. Get Updates By subscribing, you agree to receive newsletter and marketing emails, and accept our Terms of Use and Privacy Policy . You can unsubscribe anytime.</w:t>
      </w:r>
    </w:p>
    <w:p>
      <w:r>
        <w:t>Indeed, this tired, haphazard effort to capitalize on what was popular in the general zeitgeist would be an embarrassment for any franchise. But for one that has as much clout and impact as Star Trek, it's a downright tragedy. Considering that it's a streaming exclusive, there is a slight comfort in knowing that Star Trek: Section 31 won't be seen and/or remembered as much as the series' other, more prominent features. But as Paramount scrambles to figure out how to bring Star Trek back to the big screen, the enduring stink of this unfocused, unsatisfying dud currently leaves this decades-spanning movie series with a real rotten conclusion.</w:t>
      </w:r>
    </w:p>
    <w:p>
      <w:r>
        <w:t>Star Trek: Section 31 Will Not Live Long With the Fans</w:t>
      </w:r>
    </w:p>
    <w:p>
      <w:r>
        <w:t>Michelle Yeoh is left stranded in space in Paramount+'s woeful Star Trek: Section 31. Image via Paramount+.</w:t>
      </w:r>
    </w:p>
    <w:p>
      <w:r>
        <w:t>Certainly, there have been bad Star Trek movies. Star Trek: The Final Frontier is so misguided that director William Shatner considers it his biggest regret. Star Trek: Generations didn't deserve the honor of ending the legacy of such a pivotal character. And Star Trek: Nemesis was so woefully terrible that Paramount needed to reboot the whole series. But none of them were as flagrantly, spectacularly terrible as Star Trek: Section 31.</w:t>
      </w:r>
    </w:p>
    <w:p>
      <w:r>
        <w:t>Along with the appalling special effects, generic action beats, joyless storytelling, and its all-around ineptitude, Star Trek: Section 31 was a failed mission from the very beginning. This rushed, quite tedious endeavor might prove forgettable or disposable to some. But in its inability to bring out any of Star Trek's positives, it earns its abysmal reviews, as it has basically nothing of value to offer long-time fans, newcomers, or anyone in between. Even over a year since its release, this movie only continues to boldly suck more than any other Star Trek flop.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