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2027 Heroscape Reveals</w:t>
      </w:r>
    </w:p>
    <w:p>
      <w:r>
        <w:t>منبع: https://gamingtrend.com/news/new-2027-heroscape-reveals/</w:t>
      </w:r>
    </w:p>
    <w:p>
      <w:r>
        <w:t>نویسنده: Renegade Game Studios</w:t>
      </w:r>
    </w:p>
    <w:p>
      <w:r>
        <w:t>تاریخ انتشار: 2026-10-02 19:37</w:t>
      </w:r>
    </w:p>
    <w:p>
      <w:r>
        <w:t>──────────────────────────────────────────────────</w:t>
      </w:r>
    </w:p>
    <w:p>
      <w:r>
        <w:t>Today, Renegade Games revealed their 2027 Winter Spring Heroscape expansion packs during their Renegade Con livestream. There are a lot of amazing pieces coming in 2027 and we've compiled them here for you to check out!</w:t>
      </w:r>
    </w:p>
    <w:p>
      <w:r>
        <w:t>Firstly, here is the tentative* release schedule of upcoming products for 2027.</w:t>
      </w:r>
    </w:p>
    <w:p>
      <w:r>
        <w:t>*Nothing is certain with shipping and production delays, so it's always best to manage your expectations appropriately!</w:t>
      </w:r>
    </w:p>
    <w:p>
      <w:r>
        <w:t>You can view the entire line up here, which is available on Renegade Game Studios' website, including the army cards for each expansion. Each expansion has an unpainted and premium painted option available. The promotional figures will be listed at a later time.</w:t>
      </w:r>
    </w:p>
    <w:p>
      <w:r>
        <w:t>There's a lot of new content coming down the pipe for pre-order release, with each month offering a promotional bundle figure to purchase. As a reminder, promo figures are limited quantity, so once they are gone, they're gone!</w:t>
      </w:r>
    </w:p>
    <w:p>
      <w:r>
        <w:t>(and we all know how expensive Heroscape gets on that secondary market).</w:t>
      </w:r>
    </w:p>
    <w:p>
      <w:r>
        <w:t>February 2027 Heroscape Releases</w:t>
      </w:r>
    </w:p>
    <w:p>
      <w:r>
        <w:t>Feys, dwarves, and giant crabs! Heroes and common squads get added to Quilla, Ullar, and Jandar forces, including a deep-cut from Heroscape's past, the Mariedian Resistance figures (featured in the 2004 animated Heroscape extended commercial.)</w:t>
      </w:r>
    </w:p>
    <w:p>
      <w:r>
        <w:t>Valda's Vow, the next chapter in the Heroscape universe, comes with four new expansion sets:</w:t>
      </w:r>
    </w:p>
    <w:p>
      <w:r>
        <w:t>Seelie Court of the Verdant Pact Army Expansion</w:t>
      </w:r>
    </w:p>
    <w:p>
      <w:r>
        <w:t>Fury of the Verdant Pact Army Expansion</w:t>
      </w:r>
    </w:p>
    <w:p>
      <w:r>
        <w:t>Thunderhoof Calvary Army Expansion</w:t>
      </w:r>
    </w:p>
    <w:p>
      <w:r>
        <w:t>Mariedian Resistance Army Expansion</w:t>
      </w:r>
    </w:p>
    <w:p>
      <w:r>
        <w:t>If you pre-order at least one February Valda's Vow release, you will receive a free Cupid promotional figure. He'll be a nice pairing with Fey and Aquilla armies.</w:t>
      </w:r>
    </w:p>
    <w:p>
      <w:r>
        <w:t>March 2027 Heroscape Releases</w:t>
      </w:r>
    </w:p>
    <w:p>
      <w:r>
        <w:t>In March, reinforcements for G.I. Joe and Cobra come to Valhalla, including the first-of-its-kind tanks! The iconic Armadillo and H.I.S.S. Tanks roll onto the field, alongside some more heroes, such as Flint, Firefly, Beachhead, and Cover Girl, who is a swappable commander for the Armadillo.</w:t>
      </w:r>
    </w:p>
    <w:p>
      <w:r>
        <w:t>Initially released in the G.I. Joe Rumble at the Rift Battle Box earlier this year (which we painted up!), Toxic Wasteland tiles are now getting their own expansion pack. Needless to say, Toxic Tiles are not ideal to hang around.</w:t>
      </w:r>
    </w:p>
    <w:p>
      <w:r>
        <w:t>The March expansion packs are likely to be available at or around Adepticon 2026:</w:t>
      </w:r>
    </w:p>
    <w:p>
      <w:r>
        <w:t>H.I.S.S. Tank Army Expansion</w:t>
      </w:r>
    </w:p>
    <w:p>
      <w:r>
        <w:t>Mini Tank Armadillo Army Expansion</w:t>
      </w:r>
    </w:p>
    <w:p>
      <w:r>
        <w:t>Mission Specialists Army Expansion</w:t>
      </w:r>
    </w:p>
    <w:p>
      <w:r>
        <w:t>Toxic Wastelands of Valhalla Terrain Expansion</w:t>
      </w:r>
    </w:p>
    <w:p>
      <w:r>
        <w:t>If you pre-order at least one March release, you will receive a free Storm Shadow promotional figure. Unlike his previous version, this Storm Shadow represents his alignment with G.I. Joe, and will a be a boon to them and for Ninjas.</w:t>
      </w:r>
    </w:p>
    <w:p>
      <w:r>
        <w:t>May 2027 Heroscape Releases</w:t>
      </w:r>
    </w:p>
    <w:p>
      <w:r>
        <w:t>May has a ton of releases, including a few remastered pieces that are highly sought after.</w:t>
      </w:r>
    </w:p>
    <w:p>
      <w:r>
        <w:t>This will be part of the Bleakwoode's Bane story arc, and comes with three new expansion sets and four remastered:</w:t>
      </w:r>
    </w:p>
    <w:p>
      <w:r>
        <w:t>Awakened Ancient of Umbral Covenant Army Expansion</w:t>
      </w:r>
    </w:p>
    <w:p>
      <w:r>
        <w:t>Scientists of the Umbral Covenant Army Expansion</w:t>
      </w:r>
    </w:p>
    <w:p>
      <w:r>
        <w:t>Associates of the Volarak Army Expansion</w:t>
      </w:r>
    </w:p>
    <w:p>
      <w:r>
        <w:t>Ashigaru Harquebas Remastered Army Expansion</w:t>
      </w:r>
    </w:p>
    <w:p>
      <w:r>
        <w:t>Ashigaru Yari Remastered Army Expansion</w:t>
      </w:r>
    </w:p>
    <w:p>
      <w:r>
        <w:t>Zelrig Remastered Army Expansion</w:t>
      </w:r>
    </w:p>
    <w:p>
      <w:r>
        <w:t>Einar High Command Remastered Army Expansion</w:t>
      </w:r>
    </w:p>
    <w:p>
      <w:r>
        <w:t>Of key note here are the Remastered releases, featuring new sculpts and cards (but also their original cards!) from Hasbro Heroscape. The Ashigaru, original released in 2007, now each get their own Common Squad expansions (with two squads in each box). To lead them to victory are the Einar High Command leaders: Kato Katsuro and Hatamato Taro. Kato Katsuro was originally released in 2008 with the Defenders of Kinsland expansion. Hatamato Taro, originally relased in 2006, was Toys-R-Us exclusive and was part of a series of figures who had special faction-themed dice. These dice, and the Einar dice bag, will be included in the set. Lastly, Zelrig, the iconic and highly sought after red dragon, (originally from the 2008 Aquilla's Alliance: Heroes of the Quagmire set) is getting a remaster. All of these figures are classic Heroscape staples, but are difficult to find, and expensive to buy if you do, on the secondary market. New and old Heroscape fans can now field these amazing pieces!</w:t>
      </w:r>
    </w:p>
    <w:p>
      <w:r>
        <w:t>If you pre-order at least one Bleakwoode's Bane release, you will receive a free Taega the Kyrie Warrior promotional figure. A great addition for Volarak and Kyrie players alike!</w:t>
      </w:r>
    </w:p>
    <w:p>
      <w:r>
        <w:t>Check out your local game store for Heroscape events, as there are some organized play promotional figures coming out soon as well! The Heroscape Championship is at GenCon 2027 for those willing to prove their valor and honor is the best in the world, and most assuredly some of these pieces will be in attendance.</w:t>
      </w:r>
    </w:p>
    <w:p>
      <w:r>
        <w:t>Don’t forget to subscribe and follow us on Instagram, Bluesky, and YouTube for more Heroscape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