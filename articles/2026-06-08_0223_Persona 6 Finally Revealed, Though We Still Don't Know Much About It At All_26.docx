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6 Finally Revealed, Though We Still Don't Know Much About It At All</w:t>
      </w:r>
    </w:p>
    <w:p>
      <w:r>
        <w:t>منبع: https://gameinformer.com/xbox-games-showcase/2026/06/07/persona-6-finally-revealed-though-we-still-dont-know-much-about-it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2026-06-07 00:00</w:t>
      </w:r>
    </w:p>
    <w:p>
      <w:r>
        <w:t>──────────────────────────────────────────────────</w:t>
      </w:r>
    </w:p>
    <w:p>
      <w:r>
        <w:t>Persona 6 has finally been revealed – it's real! It's been nearly 10 years since the last new mainline Persona game. Unfortunately, the existence of Persona 6 is quite literally all we know.</w:t>
      </w:r>
    </w:p>
    <w:p>
      <w:r>
        <w:t>In the teaser reveal trailer, which aired during today's Xbox Games Showcase, we got a strange and mysterious look at what appears to be a graveyard of sorts. The camera pans over the gravestones before highlighting a large monument with what appears to be a nobleman missing a head. We see someone – presumably from our Persona party – touching the monument, and then the trailer flashes to the logo, which you can see as the header image of this story.</w:t>
      </w:r>
    </w:p>
    <w:p>
      <w:r>
        <w:t>Check out the Persona 6 teaser reveal trailer for yourself below:</w:t>
      </w:r>
    </w:p>
    <w:p>
      <w:r>
        <w:t>As you can see, there's not a lot to go off of here, but it's clear this game's color theme is green, following blue for Persona 3, yellow for Persona 4, and red for Persona 6. As for what this means, or how our cast will summon their Personas, that remains a mystery.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