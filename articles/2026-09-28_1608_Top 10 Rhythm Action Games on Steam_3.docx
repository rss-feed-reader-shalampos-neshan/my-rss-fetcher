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Rhythm Action Games on Steam</w:t>
      </w:r>
    </w:p>
    <w:p>
      <w:r>
        <w:t>منبع: https://www.ign.com/articles/top-10-best-steam-rhythm-action-games</w:t>
      </w:r>
    </w:p>
    <w:p>
      <w:r>
        <w:t>نویسنده: Dominic Tarason</w:t>
      </w:r>
    </w:p>
    <w:p>
      <w:r>
        <w:t>تاریخ انتشار: 2026-09-28 14:30</w:t>
      </w:r>
    </w:p>
    <w:p>
      <w:r>
        <w:t>──────────────────────────────────────────────────</w:t>
      </w:r>
    </w:p>
    <w:p>
      <w:r>
        <w:t>Steam Hype helps demystify PC games by introducing newcomers to whole worlds of gaming with its Genre Intros . If you’re fresh to Steam or just looking to bulk up your wishlist, it answers all the questions you were too afraid to ask.</w:t>
      </w:r>
    </w:p>
    <w:p>
      <w:r>
        <w:t>Case in point: Rhythm games. Many a gamer has gone wading into the deep sea of DJMax and gotten lost to a killer KPop beat. But where should you start? Here are 10 picks that start small and escalate all the way expert-only. Better still, aside from the inclusion of one VR game, you also won’t need anything beyond a basic mouse and keyboard to play.</w:t>
      </w:r>
    </w:p>
    <w:p>
      <w:r>
        <w:t>Released: December 9, 2025</w:t>
      </w:r>
    </w:p>
    <w:p>
      <w:r>
        <w:t>Developer/Publisher: Tempo Labs Games</w:t>
      </w:r>
    </w:p>
    <w:p>
      <w:r>
        <w:t>Demo: Yes</w:t>
      </w:r>
    </w:p>
    <w:p>
      <w:r>
        <w:t>Inspired by Nintendo's classic Rhythm Heaven series, this is a great place for rhythm game newbies to get a feel for the kind of action to come while still limiting itself to a single input. Bits &amp; Bops is a collection of cute call-and-response challenges through an assortment of minigames, culminating in a longer, tougher 'remix' that combines everything you’ve learned into one.</w:t>
      </w:r>
    </w:p>
    <w:p>
      <w:r>
        <w:t>Released: December 6, 2025</w:t>
      </w:r>
    </w:p>
    <w:p>
      <w:r>
        <w:t>Developer/Publisher: 7th Beat Games/Indienova</w:t>
      </w:r>
    </w:p>
    <w:p>
      <w:r>
        <w:t>Demo: No</w:t>
      </w:r>
    </w:p>
    <w:p>
      <w:r>
        <w:t>Another one-button game similar to Bits &amp; Bops, but with a consistent medical theme wrapped in an ongoing story. It starts simply enough, requiring you to tap the button on every seventh beat, but quickly escalates to include three intersecting rhythms. Indeed, it does a lot of weird and cool stuff within its one-button format, and has a ton of community-made stages. It can get pretty tough but each stage throws in unique surprises so it always feels fresh.</w:t>
      </w:r>
    </w:p>
    <w:p>
      <w:r>
        <w:t>Released: December 9, 2025</w:t>
      </w:r>
    </w:p>
    <w:p>
      <w:r>
        <w:t>Developer/Publisher: D-CELL GAMES/Playstack</w:t>
      </w:r>
    </w:p>
    <w:p>
      <w:r>
        <w:t>Demo: Yes - listed as [White Label]</w:t>
      </w:r>
    </w:p>
    <w:p>
      <w:r>
        <w:t>Unbeatable is effectively two games in one. The first – and arguably more important part – is an FLCL-inspired anime rock-opera story following a band in a world where music is illegal, so go do some crimes. This story mode is relatively relaxed and a gentle introduction for arcade mode, which is where things get really tough. Even though you only have two buttons to press to keep in time, you won’t believe how challenging and fleshed-out it can get!</w:t>
      </w:r>
    </w:p>
    <w:p>
      <w:r>
        <w:t>Released: September 26, 2025 (Early Access)</w:t>
      </w:r>
    </w:p>
    <w:p>
      <w:r>
        <w:t>Developer/Publisher: BubbyTabby/SKY HOUR WORKS</w:t>
      </w:r>
    </w:p>
    <w:p>
      <w:r>
        <w:t>Demo: No</w:t>
      </w:r>
    </w:p>
    <w:p>
      <w:r>
        <w:t>Originally prototyped for the Playdate (the cute little indie handheld with the crank-handle controller), Beatblock is an excellent experiment in rhythm controls. Using the mouse or analogue stick, block incoming bullets and avoid bombs while clicking when the beat circle closes around you. But what really makes this one sing is that the levels feel like choreographed music videos with you at the centre of the action. Tons of user-created content on this one too, and it’s not even finished yet!</w:t>
      </w:r>
    </w:p>
    <w:p>
      <w:r>
        <w:t>Released: July 5, 2025</w:t>
      </w:r>
    </w:p>
    <w:p>
      <w:r>
        <w:t>Developer/Publisher: Team Vividstasis/Hajimeli &amp; SKY HOUR WORKS</w:t>
      </w:r>
    </w:p>
    <w:p>
      <w:r>
        <w:t>Demo: N/A (It’s free!)</w:t>
      </w:r>
    </w:p>
    <w:p>
      <w:r>
        <w:t>This one might be a bit of a difficulty spike if you’re coming straight from Beatblock, so be ready to dial the difficulty down. This colossal four-button rhythm game has an extensive visual novel story mode, online multiplayer and much more, and it’s completely free. It features dozens of guest artists and crossovers with a load of other rhythm games, so the number of tracks it includes is in the hundred. Just don’t be ashamed to dial it down to Opening (Easy) mode.</w:t>
      </w:r>
    </w:p>
    <w:p>
      <w:r>
        <w:t>Released: March 12, 2020</w:t>
      </w:r>
    </w:p>
    <w:p>
      <w:r>
        <w:t>Developer/Publisher: NEOWIZ</w:t>
      </w:r>
    </w:p>
    <w:p>
      <w:r>
        <w:t>Demo: No</w:t>
      </w:r>
    </w:p>
    <w:p>
      <w:r>
        <w:t>DJMax Respect V is the latest in a long-running series which has been around since 2004. With support for between four- to eight-button play and hundreds of tracks across all kinds of genres, plus plenty of play-modes and fiercely competitive online ranking, this is a go-to for a reason. It doesn’t have user-created tracks here and DJMax can be very expensive – at full price, it’s close to $800! But hold out and you can often find it for much less.</w:t>
      </w:r>
    </w:p>
    <w:p>
      <w:r>
        <w:t>Released: June 14, 2019 (Early Access)</w:t>
      </w:r>
    </w:p>
    <w:p>
      <w:r>
        <w:t>Developer/Publisher: Vitamin Games/Kwalee</w:t>
      </w:r>
    </w:p>
    <w:p>
      <w:r>
        <w:t>Demo: No</w:t>
      </w:r>
    </w:p>
    <w:p>
      <w:r>
        <w:t>In Afterbeat (formerly Project Arrhythmia), you’re stuck in an animated music video where every part of the laser light show hurts. Less a typical rhythm game, more pacifist bullet hell where the music is the enemy, it comes with a powerful in-game editor to create your own stages you can share on Steam Workshop. And despite still being in early access, it already has thousands of user-made stages already.</w:t>
      </w:r>
    </w:p>
    <w:p>
      <w:r>
        <w:t>Released: May 5, 2026 (Early Access)</w:t>
      </w:r>
    </w:p>
    <w:p>
      <w:r>
        <w:t>Developer/Publisher: Brain Jar Games</w:t>
      </w:r>
    </w:p>
    <w:p>
      <w:r>
        <w:t>Demo: Yes</w:t>
      </w:r>
    </w:p>
    <w:p>
      <w:r>
        <w:t>A relatively recent Early Access debut but already extremely promising, Dead as Disco takes the stylish, choreographed fighting of the Batman: Arkham series – intercepting attacks, parrying and countering with effortless grace – and syncs it all to a beat. Every punch, kick, parry or block becomes part of the soundtrack, the crunchy impact noises becoming layers of percussion.</w:t>
      </w:r>
    </w:p>
    <w:p>
      <w:r>
        <w:t>Released: May 21, 2019</w:t>
      </w:r>
    </w:p>
    <w:p>
      <w:r>
        <w:t>Developer/Publisher: Beat Games</w:t>
      </w:r>
    </w:p>
    <w:p>
      <w:r>
        <w:t>Demo: No</w:t>
      </w:r>
    </w:p>
    <w:p>
      <w:r>
        <w:t>It would be remiss of us not to mention that rhythm games have found a big audience in VR, usually with calorie-burning benefits too. The uncontested king, favoured by casual and obsessives alike, is the block-slicing lightsaber rave king, Beat Saber. It’s available on almost all over VR platforms but is best on PC, thanks to an amazing modding scene that has elevated the game into whole new dimensions. Literally.</w:t>
      </w:r>
    </w:p>
    <w:p>
      <w:r>
        <w:t>Released: March 1, 2026</w:t>
      </w:r>
    </w:p>
    <w:p>
      <w:r>
        <w:t>Developer/Publisher: Anarch Entertainment</w:t>
      </w:r>
    </w:p>
    <w:p>
      <w:r>
        <w:t>Demo: Yep</w:t>
      </w:r>
    </w:p>
    <w:p>
      <w:r>
        <w:t>Lastly, a game by rhythm game freaks for rhythm game freaks. Projekt Godhand bills itself as the "ULTIMATE TOOL ASSISTED BULLSHITTING KEYBOARD DESTRUCTION RHYTHM GAME", which means it’s an eight-button rhythm game with a love of high-BPM gabber nonsense. Interestingly it doesn't track which keys you're hitting, just which side of your keyboard, so you’ll find yourself slamming your hands frantically across the buttons to the beat. Just don't assume that because it's silly that it's easy; it just means the game doesn't have to play by anyone's rules anymore, only the beat matters.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