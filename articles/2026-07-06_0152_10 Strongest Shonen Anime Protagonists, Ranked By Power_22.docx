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Shonen Anime Protagonists, Ranked By Power</w:t>
      </w:r>
    </w:p>
    <w:p>
      <w:r>
        <w:t>منبع: https://www.cbr.com/strongest-shonen-anime-protagonists-ranked-by-power/</w:t>
      </w:r>
    </w:p>
    <w:p>
      <w:r>
        <w:t>نویسنده: Areeba Khan</w:t>
      </w:r>
    </w:p>
    <w:p>
      <w:r>
        <w:t>تاریخ انتشار: 2026-07-06 00:15</w:t>
      </w:r>
    </w:p>
    <w:p>
      <w:r>
        <w:t>──────────────────────────────────────────────────</w:t>
      </w:r>
    </w:p>
    <w:p>
      <w:r>
        <w:t>Shonen anime has always centered around heroes who push past their limits, but some protagonists eventually reach a level of power that completely changes the world around them. They reshape the rules of combat, overcome impossible enemies, and prove that willpower alone is not what makes them unstoppable.</w:t>
      </w:r>
    </w:p>
    <w:p>
      <w:r>
        <w:t>Some protagonists inherit power through bloodlines carried across centuries, others combine with powerful entities beyond their own level, and some even rewrite the rules governing their own fictional universes entirely. From Dragon Ball to Demon Slayer, each one leaves a lasting mark on their series by achieving feats that no ordinary fighter can match.</w:t>
      </w:r>
    </w:p>
    <w:p>
      <w:r>
        <w:t>Asta's Anti Magic Devil Union Turns Black Clover's Weakest Mage Into Its Strongest Weapon</w:t>
      </w:r>
    </w:p>
    <w:p>
      <w:r>
        <w:t>Asta grows up in Black Clover believing he holds no magic at all, until his anti-magic turns out to be a rare skill that can nullify any spell he touches. Binding with the devil Liebe through Devil Union converts that nullified magic directly into raw physical force. Asta's wings and Black Clover's signature attack adapt to the size of whatever spell he just erased, turning defense into offense as well.</w:t>
      </w:r>
    </w:p>
    <w:p>
      <w:r>
        <w:t>Syncing with Liebe's memories rather than simply borrowing his energy sharpens Devil Union into a calculated weapon, and the resulting hits wound even Lucifero, who outclasses every Magic Knight in the room. Asta's power level never depends on royal or noble magic, and he refuses to accept that an inability to perform magic defines him.</w:t>
      </w:r>
    </w:p>
    <w:p>
      <w:r>
        <w:t>Tanjiro Kamado's Sun Breathing Turns The Least Talented Recruit Into a Demon Killer</w:t>
      </w:r>
    </w:p>
    <w:p>
      <w:r>
        <w:t>Tanjiro starts Demon Slayer with less skill and slower growth than nearly every named swordsman around him, and he closes that power gap through constant training instead of raw talent. His family's Hinokami Kagura turns out to be a version of Sun Breathing, the main source every other breathing style comes from. Mastering even partial Sun Breathing forms lets Tanjiro kill demons that outclass ordinary Demon Slayer Corps members.</w:t>
      </w:r>
    </w:p>
    <w:p>
      <w:r>
        <w:t>Muzan Kibutsuji bites Tanjiro during the final fight, granting instant regeneration and physical strength. That combination of demonic power provides him devastating strength. Surviving at full demon strength while eventually being able to regain his will marks Tanjiro's true power level.</w:t>
      </w:r>
    </w:p>
    <w:p>
      <w:r>
        <w:t>Yusuke Urameshi's Demon Bloodline Gives Him Power Beyond Spirit Energy</w:t>
      </w:r>
    </w:p>
    <w:p>
      <w:r>
        <w:t>Yusuke Urameshi smiles as he looks at his friends in the final episode of Yu Yu Hakusho ending Image via Studio Pierrot</w:t>
      </w:r>
    </w:p>
    <w:p>
      <w:r>
        <w:t>Yu Yu Hakusho keeps Yusuke fighting with Spirit Energy alone for most of the series, and that keeps his strength relatively low against high-level demons. His lineage traces back to Raizen, a demon lord who weakened himself for centuries by refusing to eat human flesh, meaning Yusuke's real strength has remained unused and suppressed.</w:t>
      </w:r>
    </w:p>
    <w:p>
      <w:r>
        <w:t>The fight against Sensui forces that unused blood to fully awaken, transforming Yusuke's body into a true demon form that is way more powerful than his human form. While this power is initially wielded by Raizen, himself, as he takes over his son's body, Yusuke eventually learns to master it himself.</w:t>
      </w:r>
    </w:p>
    <w:p>
      <w:r>
        <w:t>Eren Yeager's Founding Titan Gives Control Over an Entire Species</w:t>
      </w:r>
    </w:p>
    <w:p>
      <w:r>
        <w:t>Attack On Titan season 3 finale Image via Wit Studio</w:t>
      </w:r>
    </w:p>
    <w:p>
      <w:r>
        <w:t>Grisha passing down the Founding Titan ties Eren's power to royal blood through a hidden lineage, and that gives him the power to trigger the rumbling with his brother Zeke in Attack on Titan. The Founding Titan grants access to the memories and bodies of every Subject of Ymir, which is a capability no other Titan shifter receives, turning Eren into a weapon against an entire species.</w:t>
      </w:r>
    </w:p>
    <w:p>
      <w:r>
        <w:t>Starting the Rumbling lets Eren command every Colossal Titan hidden inside Paradis's walls at once, converting political conflict into a disaster crossing continents and proving Founding Titan power operates on a different level than any Nine Titans user before him. Along with that, the Attack Titan gives him future sight, which lets Eren manipulate events as he sees fit.</w:t>
      </w:r>
    </w:p>
    <w:p>
      <w:r>
        <w:t>Luffy's Gear 5 Breaks One Piece's Own Rules of Physics</w:t>
      </w:r>
    </w:p>
    <w:p>
      <w:r>
        <w:t>Gear 5 Luffy in action in the original One Piece anime series. Image via Toei Animation</w:t>
      </w:r>
    </w:p>
    <w:p>
      <w:r>
        <w:t>One Piece spends two decades making Luffy believe that the Gomu Gomu no Mi grants nothing more than rubber powers. Wano rewrites that premise entirely, revealing the fruit as the Hito Hito no Mi, Model Nika, the Sun God's own mythical power hiding inside a pirate who thought he could just stretch.</w:t>
      </w:r>
    </w:p>
    <w:p>
      <w:r>
        <w:t>Gear 5 obviously brings gains in strength and speed, but the real effect of the form comes from how it breaks the world of the series. Luffy being revealed as the reincarnation of Joy Boy, who is prophesied to free the world, proves that power and higher purpose stopped being separate things the moment Gear 5 activated.</w:t>
      </w:r>
    </w:p>
    <w:p>
      <w:r>
        <w:t>Naruto Uzumaki's Six Paths Sage Mode Puts Him Above Every Other Jinchuriki</w:t>
      </w:r>
    </w:p>
    <w:p>
      <w:r>
        <w:t>Naruto Saying "Believe It' and giving a thumbs up. Image via Studio Pierrot</w:t>
      </w:r>
    </w:p>
    <w:p>
      <w:r>
        <w:t>Naruto's Six Paths Sage Mode comes directly from the Otsutsuki, giving him Truth-Seeking Orbs that ignore ninjutsu, genjutsu, and taijutsu defenses alike in Naruto: Shippiden. Combining that gift with natural Sage chakra from Mount Myoboku lets him sense negative emotion across an entire battlefield.</w:t>
      </w:r>
    </w:p>
    <w:p>
      <w:r>
        <w:t>Madara and Kaguya Otsutsuki don't fight with ordinary jutsu; they manipulate space and dimensions, which is exactly the kind of power Six Paths Sage Mode exists to counter. Truth-Seeking Orbs carrying all five elemental affinities plus yin-yang release let Naruto erase attacks no earlier version of himself could have survived. Kurama's full cooperation eliminates the last limit holding him back.</w:t>
      </w:r>
    </w:p>
    <w:p>
      <w:r>
        <w:t>Ichigo Kurosaki Fuses Four Bloodlines Into One Devastating Blade</w:t>
      </w:r>
    </w:p>
    <w:p>
      <w:r>
        <w:t>Official Episode 1 stills from the highly anticipated premiere of Bleach: Thousand-Year Blood War - The Calamity, the final anime season. Image via Studio Pierrot</w:t>
      </w:r>
    </w:p>
    <w:p>
      <w:r>
        <w:t>Ichigo draws power from Shinigami, Hollow, Quincy, and Fullbring origins simultaneously, a combination Bleach builds as unmatched once his father's hidden history comes to light. His true Zanpakuto spirit turns out to be the entity he mistook for a Hollow, while the old man he trusted as his true Zangetsu was actually his Quincy power all along.</w:t>
      </w:r>
    </w:p>
    <w:p>
      <w:r>
        <w:t>Unlocking True Bankai after settling that switch gives his Getsuga Tensho far more destructive range than his original Bankai ever created, since the technique now channels Quincy reishi absorption with raw Shinigami spiritual pressure. Facing Yhwach, who perceives events before they happen, forces Ichigo to rely on that combined power rather than instinct alone.</w:t>
      </w:r>
    </w:p>
    <w:p>
      <w:r>
        <w:t>Natsu Dragneel Combines Dragon Force With His True Demon Nature</w:t>
      </w:r>
    </w:p>
    <w:p>
      <w:r>
        <w:t>Natsu facing motion sickness in Fairy Tail Image via A-1 Pictures, Satelight</w:t>
      </w:r>
    </w:p>
    <w:p>
      <w:r>
        <w:t>Natsu's identity as E.N.D exists inside Fairy Tail for one purpose, and that is to give him the singular ability to kill Zeref when no living being bound by Ankhseram's curse could ever manage it. Igneel's power merging into him during the Dragon King Festival grants Dragon Force, which sharpens his scales, senses, and raw power.</w:t>
      </w:r>
    </w:p>
    <w:p>
      <w:r>
        <w:t>Tapping into his Etherious nature with Dragon Force during the final battle lets Natsu take attacks built specifically to destroy demons, while still hitting with a dragon's raw force. Facing Acnologia, whose body fully transformed into the strongest dragon alive, demanded exactly that dual nature to survive.</w:t>
      </w:r>
    </w:p>
    <w:p>
      <w:r>
        <w:t>Meliodas Reflects Any Attack Then Claims The Demon Throne</w:t>
      </w:r>
    </w:p>
    <w:p>
      <w:r>
        <w:t>Meliodas in his Assault Mode, with a smirk on his face in The Seven Deadly Sins Image via A-1 Pictures</w:t>
      </w:r>
    </w:p>
    <w:p>
      <w:r>
        <w:t>Full Counter turns Meliodas into one of the few The Seven Deadly Sins fighters capable of punishing enemies for attacking him, since any magic thrown his way returns intensified rather than simply blocking. His true form as the former Ten Commandments leader reveals power the Demon Clan spent centuries fearing, and that makes him the strongest warrior the Demon Clan ever produced.</w:t>
      </w:r>
    </w:p>
    <w:p>
      <w:r>
        <w:t>Wielding Lostvayne lets him split into multiple clones that each fight with near full strength. The final battle against his own father makes Meliodas the strongest demon in the series, powerful enough to briefly claim his father's throne before walking away from it entirely, choosing a human throne next to Elizabeth over a demonic one built by his father.</w:t>
      </w:r>
    </w:p>
    <w:p>
      <w:r>
        <w:t>Goku Masters Ultra Instinct To Fight Without Conscious Thought</w:t>
      </w:r>
    </w:p>
    <w:p>
      <w:r>
        <w:t>Super Saiyan Goku in Dragon Ball Z Image via Toei Animation</w:t>
      </w:r>
    </w:p>
    <w:p>
      <w:r>
        <w:t>Every earlier transformation Goku unlocks in Dragon Ball, from Super Saiyan God to Super Saiyan Blue, still needs conscious effort to open and hold during a fight. Ultra Instinct removes that requirement completely, letting Goku's body dodge, block, and counter before his mind even reads the attack. Jiren was the one opponent who overwhelmed every Super Saiyan form Goku had, and that limit is what finally forced this instinctive, Angelic power to arise.</w:t>
      </w:r>
    </w:p>
    <w:p>
      <w:r>
        <w:t>Angels use Ultra Instinct to serve Gods of Destruction, so unlocking it places Goku in territory that belonged only to the divine before him. His body reacts faster than his own thoughts do and, after continued training under Merus, and alongside Vegeta, he's become the second-strongest mortal in existence, only weaker than Black Frieza.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