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New Persona Games Officially Confirmed for Switch 2 Release</w:t>
      </w:r>
    </w:p>
    <w:p>
      <w:r>
        <w:t>منبع: https://www.polygon.com/persona-6-persona-4-revival-getting-nintendo-switch-2-versions/</w:t>
      </w:r>
    </w:p>
    <w:p>
      <w:r>
        <w:t>نویسنده: Willa Rowe</w:t>
      </w:r>
    </w:p>
    <w:p>
      <w:r>
        <w:t>تاریخ انتشار: 2026-09-09 16:15</w:t>
      </w:r>
    </w:p>
    <w:p>
      <w:r>
        <w:t>──────────────────────────────────────────────────</w:t>
      </w:r>
    </w:p>
    <w:p>
      <w:r>
        <w:t>Persona fans got some great news during today's Nintendo Direct. With the release of Persona 4 Revival getting closer, Atlus and Nintendo finally revealed that the remake will be released on Nintendo Switch 2.</w:t>
      </w:r>
    </w:p>
    <w:p>
      <w:r>
        <w:t>But that wasn't all, as Persona 6 was also announced for Switch 2.</w:t>
      </w:r>
    </w:p>
    <w:p>
      <w:r>
        <w:t>There is a caveat to the good news, however. The release date for Persona 4 Revival on Switch 2 is May 20, 2027. That's three months after the game's Feb. 18 release on all other platforms. Though that isn't so bad considering Persona 3 Reload was released on Switch 2 over a year and a half after its initial release date.</w:t>
      </w:r>
    </w:p>
    <w:p>
      <w:r>
        <w:t>Persona 4 Revival is the upcoming remake of Atlus' original 2008 RPG. It follows a group of students in the Japanese countryside who investigate a series of murders and rumors of a mysterious Midnight Channel on television. The remake brings a handful of updates to the original game, such as a graphical overhaul and some gameplay improvements. Largely, though, Atlus has said it is sticking as close as possible to the game's story and character arcs. Some nuance is being added where it makes sense, such as with the character Yosuke, who is somewhat controversial due to how his story handles issues of gender and sexuality.</w:t>
      </w:r>
    </w:p>
    <w:p>
      <w:r>
        <w:t>Everything we know about Persona 6</w:t>
      </w:r>
    </w:p>
    <w:p>
      <w:r>
        <w:t>The Nintendo Direct didn't share much in the way of hard information on Persona 6. The next mainline game in the series was only officially revealed in July with a teaser trailer. It showed a bunch of headstones in a graveyard, with a headless statue in the center. The vibe is grittier and more mature than what more recent entries in the series have veered towards, so this could be a return to form. Of course, Persona 5 also had a reveal trailer that had almost nothing to do with the game that we eventually got.</w:t>
      </w:r>
    </w:p>
    <w:p>
      <w:r>
        <w:t>So far, Atlus has shared no further details on the game. That means we haven't seen the protagonist or the setting, nor have we gotten a release window. Atlus will likely shift focus to Persona 6 following Persona 4 Revival's release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