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Reveals First Look at 7 New Fullmetal Alchemist Designs Straight Out of Final Fantasy</w:t>
      </w:r>
    </w:p>
    <w:p>
      <w:r>
        <w:t>منبع: https://www.cbr.com/fullmetal-alchemist-final-fantasy-new-designs/</w:t>
      </w:r>
    </w:p>
    <w:p>
      <w:r>
        <w:t>نویسنده: Renee Senzatimore</w:t>
      </w:r>
    </w:p>
    <w:p>
      <w:r>
        <w:t>تاریخ انتشار: 2026-09-07 00:00</w:t>
      </w:r>
    </w:p>
    <w:p>
      <w:r>
        <w:t>──────────────────────────────────────────────────</w:t>
      </w:r>
    </w:p>
    <w:p>
      <w:r>
        <w:t>For the first time ever, Square Enix is merging the world of Fullmetal Alchemist with that of its globally renowned video game franchise, Final Fantasy. Ahead of Tokyo Game Show 2026, the company has unveiled an expansive new product line revolving around brand-new, pixelated redesigns of iconic FMA characters.</w:t>
      </w:r>
    </w:p>
    <w:p>
      <w:r>
        <w:t>Per PR Times, Fullmetal Alchemist's upcoming "Dot Art" collection introduces seven unique sprites that look as if they were pulled straight out of the world of a 90s-era Final Fantasy title. Created by veteran Final Fantasy character designer Kazuko Shibuya, the new designs represent Edward Elric, Alphonse Elric, Winry Rockbell, Roy Mustang, Riza Hawkeye, Ling Yao (aka Greed) and Envy. A promotional image featuring all seven sprites is shown below.</w:t>
      </w:r>
    </w:p>
    <w:p>
      <w:r>
        <w:t>Fullmetal Alchemist Gives Edward, Alphonse &amp; More a Final Fantasy Makeover</w:t>
      </w:r>
    </w:p>
    <w:p>
      <w:r>
        <w:t>A promotional image featuring pixel-style character artwork of Edward and Alphonse Elric, Roy Mustang, Winry Rockbell, Riza Hawkeye, Greed and Envy. Image credit to Square Enix and Kazuko Shibuya</w:t>
      </w:r>
    </w:p>
    <w:p>
      <w:r>
        <w:t>Square Enix's new merchandise line will include collectible rubber keychains, stickers, trading can badges, acrylic character stands, clear file folders and a tote bag. Additionally, FMA fans can also get their hands on a T-shirt and hoodie, which also feature the new designs. Most of the aforementioned products, excluding the stickers and keychains, will be available for "pre-sale" at the 2026 Tokyo Game Show, scheduled to run from Thursday, Sept. 17 to Monday, Sept. 21 at Makuhari Messe in Chiba, Japan.</w:t>
      </w:r>
    </w:p>
    <w:p>
      <w:r>
        <w:t>A photo of a white tote bag adorned with pixel sprites of various FMA characters. Image from Square Enix and Hiromu Arakawa A photo of a black hoodie adorned with a pixel-style character sprite of Edward Elric from Fullmetal Alchemist. Image from Square Enix and Hiromu Arakawa A photo of a white T-shirt adorned with FMA pixel-style character sprites. Image from Square Enix and Hiromu Arakawa A photo showcasing blue and orange file folders adorned with pixel-style character art of Roy Mustang and Riza Hawkeye. Image from Square Enix and Hiromu Arakawa A photo of red and gray-colored file folders adorned with pixel-style character artwork of Edward Elric and Alphonse Elric. Image from Square Enix and Hiromu Arakawa A photo of seven acrylic stands featuring pixel-style character art of various anime/manga characters from Fullmetal Alchemist (Ed, Al, Greed, Envy, Roy Mustang, Riza Hawkeye and Winry) Image from Square Enix and Hiromu Arakawa A collection of multicolored can badges featuring pixel-style artwork of Fullmetal Alchemist characters. Image from Square Enix and Hiromu Arakawa A photo of seven pixel-art style keychains for Edward Elric, Alphonse Elric, WInry, Roy Mustang, Riza Hawkeye, Greed and Envy Image from Square Enix and Hiromu Arakawa A collection of pixel-style character stickers featuring standing and walking sprites for various Fullmetal Alchemist characters. Image from Square Enix and Hiromu Arakawa Close</w:t>
      </w:r>
    </w:p>
    <w:p>
      <w:r>
        <w:t>Hiromu Arakawa's award-winning steampunk fantasy manga, Fullmetal Alchemist, launched in Monthly Shonen Gangan magazine on July 12, 2001. The series follows Edward and Alphonse Elric, two brothers who share a mutual passion for the scientific art of alchemy. When their mother unexpectedly dies, the pair decide to commit a grave alchemic taboo — to defy the boundary between life and death. The results are disastrous, leaving Edward without an arm or leg and his brother as a spirit bound to a suit of armor. To restore their bodies, Ed and Al embark on a journey as newly state-licensed alchemists to track down the legendary philosopher's stone.</w:t>
      </w:r>
    </w:p>
    <w:p>
      <w:r>
        <w:t>As of mid-2026, Fullmetal Alchemist has sold over 90 million copies worldwide. Since its 2001 debut, the manga has become a full-fledged multimedia phenomenon, with two BONES-produced anime adaptations and a live-action film series. The first FMA series adaptation aired from October 2003 to October 2004 and ran for 51 episodes. In April 2009, BONES released Fullmetal Alchemist: Brotherhood—a 64-episode reboot that is more faithful to the manga than its predecessor.</w:t>
      </w:r>
    </w:p>
    <w:p>
      <w:r>
        <w:t>While Fullmetal Alchemist also has a handful of video game adaptations under its belt, these installments have never opted for the classic 2D art style popularized by classic JRPGs like Dragon Quest and Final Fantasy. Consequently, the Dot Art collection represents a particularly novel moment in the franchise's 25+ year history. In December 2021 — over 10 years after the finale of Fullmetal Alchemist -- Arakawa launched a new manga series titled Daemons of the Shadow Realm, which is still ongoing.</w:t>
      </w:r>
    </w:p>
    <w:p>
      <w:r>
        <w:t>The "Dot Art" collection will be released for pre-sale at the "Square Enix Shop" merchandise booth. For the official retail launch, the products will be featured at TSUTAYA IP bookstores throughout Japan starting Oct. 1, 2026. At the time of this writing, Square Enix has not released any information related to a potential international release.</w:t>
      </w:r>
    </w:p>
    <w:p>
      <w:r>
        <w:t>The Fullmetal Alchemist manga series is available in English from VIZ Media. Fullmetal Alchemist: Brotherhood is currently streaming on Netflix, Hulu and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