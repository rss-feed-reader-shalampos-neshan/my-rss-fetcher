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Star Trek II Line is Still the Greatest Quote in Sci-Fi</w:t>
      </w:r>
    </w:p>
    <w:p>
      <w:r>
        <w:t>منبع: https://www.cbr.com/star-trek-ii-captain-kirk-line-greatest-sci-fi-movie-quote/</w:t>
      </w:r>
    </w:p>
    <w:p>
      <w:r>
        <w:t>نویسنده: Maxwell Pishny</w:t>
      </w:r>
    </w:p>
    <w:p>
      <w:r>
        <w:t>تاریخ انتشار: 2026-10-10 18:30</w:t>
      </w:r>
    </w:p>
    <w:p>
      <w:r>
        <w:t>──────────────────────────────────────────────────</w:t>
      </w:r>
    </w:p>
    <w:p>
      <w:r>
        <w:t>Decades after its release in theaters, Star Trek II: The Wrath of Khan has reached certified classic status. Even all these years later, it remains the most widely accepted answer to the best Trek movie of all time, and remains one of the best sci-fi movies ever as well. However, Wrath of Khan is more than just a star-faring adventure featuring some of the genre's most beloved characters, it is an emotionally complex and genuinely tragic outing for the classic sci-fi series.</w:t>
      </w:r>
    </w:p>
    <w:p>
      <w:r>
        <w:t>Wrath of Khan features some of the most devastating dialogue in the entire Star Trek universe. This is especially the case during the film's closing moments, as the crew of the U.S.S. Enterprise say goodbye to their longtime friend, Spock. Spock's funeral is a highlight in a movie that is full of them, but one reason it stands out among the pack is thanks to a particularly poignant quote from William Shatner's Captain James T. Kirk, one that has gone down in the history books as one of the greatest lines in sci-fi history.</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Kirk's Final Line Honoring Spock Remains an All-Time Sci-Fi Moment</w:t>
      </w:r>
    </w:p>
    <w:p>
      <w:r>
        <w:t>Captain James T Kirk in profile facing Spock, with green burns on his face, behind glass from Star Trek II The Wrath of Khan Image via Paramount</w:t>
      </w:r>
    </w:p>
    <w:p>
      <w:r>
        <w:t>Star Trek II: The Wrath of Khan isn't just the most action-packed, truly tension-filled Trek movie, but it's also one of the most emotionally devastating. In the final act of the 1982 masterpiece, the crew of the Enterprise, led by now Admiral James T. Kirk, faces off against the nefarious Khan amidst a space nebula.</w:t>
      </w:r>
    </w:p>
    <w:p>
      <w:r>
        <w:t>With no visual aide and no usage of their shields, both the Enterprise and Khan's commandeered vessel are equally vulnerable. Unfortunately, though, the Enterprise sustains major damage to its engine core, making it impossible for them to warp to safety when Khan starts a bomb countdown that will annihilate them all.</w:t>
      </w:r>
    </w:p>
    <w:p>
      <w:r>
        <w:t>In an act of pure heroism and selflessness, Spock rushes to the engineering deck and enters the engine chamber, where he exposes himself to deadly levels of radiation. Spock's death is a tragic and shocking sacrifice, and though his final moment with his old friend, Jim Kirk, is utterly unforgettable, the finest quote in the entire film comes in the wake of Spock's death, at his funeral service.</w:t>
      </w:r>
    </w:p>
    <w:p>
      <w:r>
        <w:t>Admiral Kirk speaks before a group of Starfleet officers who have gathered to pay their respects. The normally composed and professional Kirk struggles to maintain his composure in the wake of such a loss, and, while paying respect to Spock, he utters the single most touching, most impactful line in sci-fi history. His voice shaking, Kirk declares, "Of all the souls I have encountered in my travels, his was the most human."</w:t>
      </w:r>
    </w:p>
    <w:p>
      <w:r>
        <w:t>It's a staggering ode to one of science fiction's greatest characters, and William Shatner, an actor who is often unfairly ridiculed for his cheesy or wooden acting, delivers the line with passion and verve. It is impossible to hear Kirk's words and not feel a lump in the throat.</w:t>
      </w:r>
    </w:p>
    <w:p>
      <w:r>
        <w:t>Spock's Sacrifice Was a Fitting Finale For One of Star Trek's Best Heroes</w:t>
      </w:r>
    </w:p>
    <w:p>
      <w:r>
        <w:t>Although so often claiming to be guided solely by logic, Mr. Spock, played by the late, great Leonard Nimoy, showed time and time again over the course of the Star Trek franchise, that his compassion, understanding, and dedication to morality were just as vital to his character. His sacrifice in The Wrath of Khan is perhaps the most definitive display of humanity. Sacrifice in the name of something bigger than one's self is the most human thing of all, and Kirk's final words on his old friend show his understanding of that fact.</w:t>
      </w:r>
    </w:p>
    <w:p>
      <w:r>
        <w:t>Kirk and Spock's relationship was one of ups and downs. Sometimes frustrated by one another, sometimes as close as two friends could possibly be, the sci-fi legends and their interpersonal dynamic paved the way for countless characters in later genre masterworks.</w:t>
      </w:r>
    </w:p>
    <w:p>
      <w:r>
        <w:t>One of the most important facets of Star Trek, in all its many iterations, is the emotional core of its characters and of their central missions. The franchise isn't an action-forward one, (although there are plenty of excellent action set pieces across the saga) but one of introspection, character growth, and empathy and understanding. Spock's evolution over the course of his Star Trek history is nothing short of awe-inspiring, and James Kirk's growth and self-reflection in the wake of his greatest friend's demise is what makes The Wrath of Khan so special.</w:t>
      </w:r>
    </w:p>
    <w:p>
      <w:r>
        <w:t>Kirk's line about Spock's soul is the definitive statement on both characters. It emphasizes Spock's innate goodness and emotionality, and it shows the depths of Kirk's sorrow and respect for his friend. So often, the crew of the Enterprise were able to escape death. In fact, it's a major thematic facet of The Wrath of Khan. Kirk has never had to grapple with a "no-win scenario", and the death of Spock is the ultimate version of that.</w:t>
      </w:r>
    </w:p>
    <w:p>
      <w:r>
        <w:t>Spock is, without a doubt, one of the most important characters in sci-fi history, and the moving speech by his friend Jim is one of the most iconic and most instantly recognizable in movie history. It's not just the finest line of dialogue in Star Trek's history, but it is perhaps the single greatest quote in the entirety of the science fiction genre. That is no easy feat, but Star Trek II: The Wrath of Khan is no ordinary film, and Kirk's final line of the film remains an all-time classic.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