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Of April 2026, According To Metacritic</w:t>
      </w:r>
    </w:p>
    <w:p>
      <w:r>
        <w:t>منبع: https://www.thegamer.com/best-games-april-2026-metacritic/</w:t>
      </w:r>
    </w:p>
    <w:p>
      <w:r>
        <w:t>نویسنده: Allyson Cochran, Ryan Thompson-Bamsey, Charles Burgar</w:t>
      </w:r>
    </w:p>
    <w:p>
      <w:r>
        <w:t>تاریخ انتشار: 2026-06-04 18:33</w:t>
      </w:r>
    </w:p>
    <w:p>
      <w:r>
        <w:t>──────────────────────────────────────────────────</w:t>
      </w:r>
    </w:p>
    <w:p>
      <w:r>
        <w:t>April 2026 showed up and dumped ten excellent games onto Metacritic. It’s one of those months where every single time you blink, another 80+ Metascore game appears like it was hiding behind your sofa the whole time.</w:t>
      </w:r>
    </w:p>
    <w:p>
      <w:r>
        <w:t>From roguelike games to cozy existential farming-adjacent games to full-on loot-driven games that will absolutely eat your weekend alive, April 2026 was a problem, in the best possible way. So here they are: the ten best games of April 2026 according to Metacritic. Try not to five star all of them at once.</w:t>
      </w:r>
    </w:p>
    <w:p>
      <w:r>
        <w:t>Saros</w:t>
      </w:r>
    </w:p>
    <w:p>
      <w:r>
        <w:t>Released: Apr 30, 2026 - Metascore: 87</w:t>
      </w:r>
    </w:p>
    <w:p>
      <w:r>
        <w:t>We're starting at the end of the month because of course we are. Saros showed up on April 30, practically saying sorry I’m late. I was busy redefining your expectations of roguelikes.</w:t>
      </w:r>
    </w:p>
    <w:p>
      <w:r>
        <w:t>Saros is a third-person roguelike action game from Housemarque, built around repeated runs through shifting sci-fi environments. Each run changes layouts and weapon options, which pushes you to adapt rather than memorize patterns. Combat focuses on fast movement and short-range and ranged weapon experimentation. Progression carries over in the form of unlocks and story reveals, which are tied to a central narrative featuring Rahul Kohli. It all works well together, and frankly, it is rad as hell.</w:t>
      </w:r>
    </w:p>
    <w:p>
      <w:r>
        <w:t>Related 10 Best Games From PlayStation State Of Play 2026 PlayStation’s State Of Play 2026 was packed. Here are the best reveals.</w:t>
      </w:r>
    </w:p>
    <w:p>
      <w:r>
        <w:t>Titanium Court</w:t>
      </w:r>
    </w:p>
    <w:p>
      <w:r>
        <w:t>Released: Apr 23, 2026 - Metascore: 87</w:t>
      </w:r>
    </w:p>
    <w:p>
      <w:r>
        <w:t>Titanium Court is what happens when someone decides regular storytelling is too sober. It's a narrative-driven RPG set in a politically complex world centered around a royal court. The game focuses heavily on dialogue choices and branching storylines that change based on your decisions.</w:t>
      </w:r>
    </w:p>
    <w:p>
      <w:r>
        <w:t>Gameplay is mostly structured around exploration and decision-making rather than combat. You navigate alliances and influence outcomes within the court’s power struggles. You don’t so much 'play' Titanium Court as you get absorbed by it.</w:t>
      </w:r>
    </w:p>
    <w:p>
      <w:r>
        <w:t>Opus: Prism Peak</w:t>
      </w:r>
    </w:p>
    <w:p>
      <w:r>
        <w:t>Released: Apr 16, 2026 - Metascore: 86</w:t>
      </w:r>
    </w:p>
    <w:p>
      <w:r>
        <w:t>Set in the Dusklands, Opus combines photography mechanics with a narrative that feels like it was written specifically to make you stare at your ceiling afterward, wondering about memory and why fictional characters hurt so much.</w:t>
      </w:r>
    </w:p>
    <w:p>
      <w:r>
        <w:t>The experience is designed to be slow-paced, focusing on atmosphere and emotional storytelling rather than challenge-based mechanics. There’s a point where you realize you’re not really documenting the world, but rather you’re trying to preserve it.</w:t>
      </w:r>
    </w:p>
    <w:p>
      <w:r>
        <w:t>Pragmata</w:t>
      </w:r>
    </w:p>
    <w:p>
      <w:r>
        <w:t>Released: Apr 17, 2026 - Metascore: 85</w:t>
      </w:r>
    </w:p>
    <w:p>
      <w:r>
        <w:t>Pragmata arrived like a rumor that got tired of waiting to become real. Capcom gave us a sci-fi action game that swings between slick combat and visuals that look like someone tried to bottle moonlight and weaponize it. Reviews are very 'I love this game, and I will now yell about it for the next 48 hours' which is always reassuring.</w:t>
      </w:r>
    </w:p>
    <w:p>
      <w:r>
        <w:t>You engage in real-time combat while also managing a companion AI that assists. The gameplay alternates between action sequences and story, with a focus on character development. It takes together shooter mechanics with light strategic elements tied to its sci-fi systems. It’s confident and tender, while determined to stick in your brain.</w:t>
      </w:r>
    </w:p>
    <w:p>
      <w:r>
        <w:t>Related 10 Great Games That Got Better The Older We Became With age comes widsom, and a better understanding of these games' complex themes.</w:t>
      </w:r>
    </w:p>
    <w:p>
      <w:r>
        <w:t>Diablo 4: Lord of Hatred</w:t>
      </w:r>
    </w:p>
    <w:p>
      <w:r>
        <w:t>Released: Apr 28, 2026 - Metascore: 84</w:t>
      </w:r>
    </w:p>
    <w:p>
      <w:r>
        <w:t>Lord of Hatred is Diablo 4, looking at its own reflection, saying it was going to fix everyone's Diablo complaints. This expansion was a systems renaissance with demons. The campaign is packed with momentum, the endgame finally feels like it knows what it’s doing, and loot progression has been reworked into something very satisfying.</w:t>
      </w:r>
    </w:p>
    <w:p>
      <w:r>
        <w:t>Reviews highlight the quality-of-life changes. It’s still Diablo, so yes, you will lose hours of your life without noticing, but now it feels like the game is also enjoying the ride with you instead of just dragging you behind it.</w:t>
      </w:r>
    </w:p>
    <w:p>
      <w:r>
        <w:t>Moomintroll: Winter's Warmth</w:t>
      </w:r>
    </w:p>
    <w:p>
      <w:r>
        <w:t>Released: Apr 27, 2026 - Metascore: 83</w:t>
      </w:r>
    </w:p>
    <w:p>
      <w:r>
        <w:t>If everything else in April is screaming, Moomintroll: Winter’s Warmth is handing you a blanket and asking if you’ve eaten today. This is cozy gaming in its purest form. Reviews describe it as “low-stakes escapism”.</w:t>
      </w:r>
    </w:p>
    <w:p>
      <w:r>
        <w:t>Gameplay is relaxed and non-competitive, focusing on exploration, objectives, and narrative. Progression is tied to discovering areas and completing environmental interactions. In this form, the game is essentially a cozy exploration experience set in the Moomin universe.</w:t>
      </w:r>
    </w:p>
    <w:p>
      <w:r>
        <w:t>Xenonauts 2</w:t>
      </w:r>
    </w:p>
    <w:p>
      <w:r>
        <w:t>Released: Apr 2, 2026 - Metascore: 82</w:t>
      </w:r>
    </w:p>
    <w:p>
      <w:r>
        <w:t>Xenonauts 2 arrived early in the month like a warning shot for your patience. It is a turn-based tactical strategy game inspired by classic X-COM-style gameplay. You manage a global defense organization while responding to alien threats.</w:t>
      </w:r>
    </w:p>
    <w:p>
      <w:r>
        <w:t>This is deep and tactical old-school strategy in a modern shell, which is a polite way of saying: you will lose soldiers you care about, and you will reload saves with increasing desperation. Reviews love it for staying committed to the classic game spirit without trying to sand off the edges. The learning curve is real, but once you get it, the payoff is that delicious feeling that lasts approximately 12 seconds before everything explodes again.</w:t>
      </w:r>
    </w:p>
    <w:p>
      <w:r>
        <w:t>KuloNiku: Bowl Up!</w:t>
      </w:r>
    </w:p>
    <w:p>
      <w:r>
        <w:t>Released: Apr 7, 2026 - Metascore: 83</w:t>
      </w:r>
    </w:p>
    <w:p>
      <w:r>
        <w:t>KuloNiku: Bowl Up! is what happens when someone asks what happens when you combine stress and cute. This is a cozy arcade-style experience built around progression, timing, and the universal joy of doing small things well. Reviews keep circling back to how satisfying it is.</w:t>
      </w:r>
    </w:p>
    <w:p>
      <w:r>
        <w:t>The core loop revolves around completing activities efficiently while unlocking upgrades and new content. The game is designed for short play sessions, with steady progression and minimal punishment for failure, which makes it accessible and easy to return to.</w:t>
      </w:r>
    </w:p>
    <w:p>
      <w:r>
        <w:t>Vampire Crawlers</w:t>
      </w:r>
    </w:p>
    <w:p>
      <w:r>
        <w:t>Released: Apr 21, 2026 - Metascore: 82</w:t>
      </w:r>
    </w:p>
    <w:p>
      <w:r>
        <w:t>Vampire Crawlers takes the Vampire Survivors vibe and throws it into a deckbuilder format. Reviews are full of critics confessing to being “heavily addicted”.</w:t>
      </w:r>
    </w:p>
    <w:p>
      <w:r>
        <w:t>Each run involves fighting through waves of enemies while drawing and combining cards to create builds. The focus is on synergy between cards and adapting strategies based on random draws. Runs are short to medium length, with permanent unlocks that expand deck options over time. For how simple that sounds, reviewers loved it.</w:t>
      </w:r>
    </w:p>
    <w:p>
      <w:r>
        <w:t>Mouse: P.I. For Hire</w:t>
      </w:r>
    </w:p>
    <w:p>
      <w:r>
        <w:t>Released: Apr 16, 2026 - Metascore: 80</w:t>
      </w:r>
    </w:p>
    <w:p>
      <w:r>
        <w:t>We end on pure style. Mouse: P.I. For Hire looks like a 1930s cartoon decided it wanted to carry a gun and solve crimes. The aesthetic is the main hook: rubber-hose animation with first-person shooting.</w:t>
      </w:r>
    </w:p>
    <w:p>
      <w:r>
        <w:t>Reviews praise the world-building and visual identity, but also make it clear this isn’t just a gimmick. Underneath the art direction is a fun FPS with solid mechanics and enough personality to survive outside its own visual novelty. At a metascore of 80, it’s not perfect, but it’s memorable.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