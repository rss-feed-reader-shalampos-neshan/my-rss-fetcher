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Star Trek Episode With 'the Best Ending Ever Filmed' According to Michael Dorn (He's Right)</w:t>
      </w:r>
    </w:p>
    <w:p>
      <w:r>
        <w:t>منبع: https://www.cbr.com/star-trek-tng-michael-dorn-best-ending-the-drumhead/</w:t>
      </w:r>
    </w:p>
    <w:p>
      <w:r>
        <w:t>نویسنده: Ian Simmons</w:t>
      </w:r>
    </w:p>
    <w:p>
      <w:r>
        <w:t>تاریخ انتشار: 2026-07-14 03:30</w:t>
      </w:r>
    </w:p>
    <w:p>
      <w:r>
        <w:t>──────────────────────────────────────────────────</w:t>
      </w:r>
    </w:p>
    <w:p>
      <w:r>
        <w:t>Star Trek: The Next Generation actor Michael Dorn once fondly recalled “one of the best ending scenes I think has ever been filmed.” Discussing the final moments of 1991’s “The Drumhead” (Season 4/Episode 21), Dorn said, “It’s simple, dramatic, heartfelt, and illuminating all at the same time.”</w:t>
      </w:r>
    </w:p>
    <w:p>
      <w:r>
        <w:t>Modern science fiction relies too heavily on quippy, quick-cutting spectacle and thinly disguised soap opera narratives. By contrast, “The Drumhead” (and TNG in general) rewards patience and attention with a genuine, jaw-dropping conclusion that does more than tell a great story. It achieves long-lasting relevance. Sadly, even today’s Star Trek has lost the art of heady, dialogue-driven sci-fi.</w:t>
      </w:r>
    </w:p>
    <w:p>
      <w:r>
        <w:t>The Drumhead Takes Modern Star Trek Discourse to Court</w:t>
      </w:r>
    </w:p>
    <w:p>
      <w:r>
        <w:t>Star Trek TNG cast promotional image Image via Paramount</w:t>
      </w:r>
    </w:p>
    <w:p>
      <w:r>
        <w:t>"The Drumhead" begins in the middle of a hearing, in which visiting Klingon officer J’Dan (Henry Woronicz) stands accused of sabotaging the USS Enterprise and transmitting secrets to the Romulans. A Federation delegation, including retired Admiral Nora Satie (Jean Simmons), arrives to investigate a possible conspiracy involving the ship’s crewmembers.</w:t>
      </w:r>
    </w:p>
    <w:p>
      <w:r>
        <w:t>Satie partners with Captain Picard (Patrick Stewart), who respects her late father as a wise jurist. Picard’s estimation of his new colleague sours during the interrogation of a nervous medical technician named Tarses (Spencer Garrett), whom Satie believes helped the traitorous Klingon. The young man had lied about his Romulan heritage on his Starfleet application, opening the door to greater suspicion.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Captain Picard does his best to steer the case back to the established facts, but only puts himself in the Admiral’s crosshairs. Satie cites Picard’s nine violations of the Federation’s Prime Directive and his recent mind control by the Borg.</w:t>
      </w:r>
    </w:p>
    <w:p>
      <w:r>
        <w:t>The Drumhead Ends Not with a Bang, But a Mistrial</w:t>
      </w:r>
    </w:p>
    <w:p>
      <w:r>
        <w:t>The Next Generation definitely knew how to stage an action-packed cliffhanger. After all, Season 4 opened with the rousing conclusion of Picard’s assimilation by the Borg. However, the show also excelled at using characterization and dialogue to blow audiences’ minds.</w:t>
      </w:r>
    </w:p>
    <w:p>
      <w:r>
        <w:t>The climax of “The Drumhead” sees Picard himself on trial, defiantly using a quote from Admiral Satie’s father against her: “With the first link, the chain is forged. The first speech censured, the first thought forbidden, the first freedom denied, chains us all irrevocably…The first time any man’s freedom is trodden on, we’re all damaged.”</w:t>
      </w:r>
    </w:p>
    <w:p>
      <w:r>
        <w:t>Satie blows her top, launching into more innuendo and personal attacks against Picard. At the end of her rant, she finds herself red-faced, quivering, and self-incriminated. Later, in a private meeting with Lt. Worf (Michael Dorn), Picard learns that the Federation canceled the trial and sent Admiral Satie packing.</w:t>
      </w:r>
    </w:p>
    <w:p>
      <w:r>
        <w:t>Worf wonders how someone as well-respected as Satie could use their power to such rotten ends. Picard answers, “Villains who twirl their mustaches are easy to spot. Those who clothe themselves in good deeds are well camouflaged.”</w:t>
      </w:r>
    </w:p>
    <w:p>
      <w:r>
        <w:t>The Shadow of "The Drumhead" Looms Large Over Modern Star Trek</w:t>
      </w:r>
    </w:p>
    <w:p>
      <w:r>
        <w:t>Image via Paramount</w:t>
      </w:r>
    </w:p>
    <w:p>
      <w:r>
        <w:t>Fans who've seen the latest Star Trek series, Starfleet Academy, will have spotted two blatant callbacks to “The Drumhead.” The first is a misquote of the “chain” speech, as delivered by The Doctor (Robert Picardo) during Debate class.</w:t>
      </w:r>
    </w:p>
    <w:p>
      <w:r>
        <w:t>The second “Drumhead” homage comes a few episodes later, when it is revealed that Genesis (Bella Shepard) forged her Academy application to avoid embarrassment. Unlike The Next Generation’s Tarses, who’d sought to avoid racial stigma, Genesis worries that her references (typically selected by the applicant) were too negative.</w:t>
      </w:r>
    </w:p>
    <w:p>
      <w:r>
        <w:t>One accepted expulsion from Starfleet. The other hacked the Academy computers to destroy evidence. It has been said that modern Star Trek is made for modern audiences. J.J. Abrams’ 2009 big-screen reboot reimagined the deliberately paced, cerebral series as a flashy, ironic, hyper-edited Star Wars pastiche.</w:t>
      </w:r>
    </w:p>
    <w:p>
      <w:r>
        <w:t>Alex Kurtzman’s various Trek TV series pushed further by introducing graphic violence, profanity, sex, and the inclusion of 21st-century slang and modes of speaking, breaking a decades-old Gene Roddenberry rule. This interpretation of “modern entertainment” reveals a meta-lesson within “The Drumhead.”</w:t>
      </w:r>
    </w:p>
    <w:p>
      <w:r>
        <w:t>Admiral Satie appealed to the paranoid interests of her courtroom audience to cover up for her flimsy case against Picard and Tarses. Modern Trek often relies on spectacle. “The Drumhead” ends with Captain Picard warning that vigilance “is the price we have to continually pay.”</w:t>
      </w:r>
    </w:p>
    <w:p>
      <w:r>
        <w:t>Even in the pre-smartphone era, The Next Generation predicted that some problems would plague humanity no matter how many replicators, transporters, and hard-light holograms it created. Michael Dorn was right to praise “The Drumhead’s” final scene, but it’s the capper on one of TV’s finest hours, period.</w:t>
      </w:r>
    </w:p>
    <w:p>
      <w:r>
        <w:t>​​​​​​​With 15 to 20 minutes less runtime than the average Starfleet Academy episode, this compressed courtroom drama gave fans timeless, emotionally charged lessons in leadership, civics, courage, and duty.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