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Hello Kitty Island Adventure Proves Cozy Games Can Go Deeper Without Losing Their Charm</w:t>
      </w:r>
    </w:p>
    <w:p>
      <w:r>
        <w:t>منبع: https://www.thegamer.com/hello-kitty-island-adventure-cozy-games-evolution/</w:t>
      </w:r>
    </w:p>
    <w:p>
      <w:r>
        <w:t>نویسنده: Allyson Cochran</w:t>
      </w:r>
    </w:p>
    <w:p>
      <w:r>
        <w:t>تاریخ انتشار: 2026-04-25 15:00</w:t>
      </w:r>
    </w:p>
    <w:p>
      <w:r>
        <w:t>──────────────────────────────────────────────────</w:t>
      </w:r>
    </w:p>
    <w:p>
      <w:r>
        <w:t>2020 was a cultural inflection point for many reasons, but in gaming, it marked the official coronation of the ‘cozy game’. As everyone retreated indoors during the pandemic, millions found solace in the low-stakes fun of island maintenance and turnip markets in the latest Animal Crossing.</w:t>
      </w:r>
    </w:p>
    <w:p>
      <w:r>
        <w:t>These games existed previously, but this feels like the moment they broke through. Cozy became shorthand for something specific: soft aesthetics, gentle progression, and a deliberate absence of stress. It was a genre defined just as much by what it avoided - combat, urgency, failure - as by what it offered.</w:t>
      </w:r>
    </w:p>
    <w:p>
      <w:r>
        <w:t>With this popularity, there has been room for greater experimentation. What was once a narrow lane dominated by life sims and farming loops has widened to offer more variety, to aim for something more emotionally complex.</w:t>
      </w:r>
    </w:p>
    <w:p>
      <w:r>
        <w:t>That is exactly where Hello Kitty Island Adventure positions itself. At a glance, it fits comfortably within the genre’s already established language: bright colors, friendly characters, a world built for wandering rather than winning. But beneath that, it’s part of a growing wave of games testing how far cozy can stretch.</w:t>
      </w:r>
    </w:p>
    <w:p>
      <w:r>
        <w:t>I sat down with Hello Kitty Island Adventure’s game director Tom Blind, and chief product officer Chelsea Howe, to discuss how it is pushing the boundaries of what it means to be ‘cozy’.</w:t>
      </w:r>
    </w:p>
    <w:p>
      <w:r>
        <w:t>Redefining The ‘Cozy’ Thesis</w:t>
      </w:r>
    </w:p>
    <w:p>
      <w:r>
        <w:t>When Hello Kitty Island Adventure was in early development, the team at Sunblink realized the burgeoning genre was at a crossroads. While the market was saturated with life sims, the team saw an opening for something a bit more expansive.</w:t>
      </w:r>
    </w:p>
    <w:p>
      <w:r>
        <w:t>"In 2020, cozy kind of blew up," Blind says. "I think that was not in small part due to COVID and everybody being in lockdown[...] people realize and appreciate games that were intentionally not stressful. They were just places to go and relax and have a good time and chill and not have high-risk, high-stakes gameplay."</w:t>
      </w:r>
    </w:p>
    <w:p>
      <w:r>
        <w:t>Which is great, until everyone starts making the exact same version of that. Blind saw room for the genre to stretch. "A lot of them tended to stick to very similar types of gameplay. We were like, this is clearly getting more and more popular and expanding as a genre. Are there other areas that cozy could go?"</w:t>
      </w:r>
    </w:p>
    <w:p>
      <w:r>
        <w:t>The team eventually landed on a hybrid they call "Cozy Adventure”. It preserved the low-stakes structure of a life sim but injected it with a massive world, quests, and puzzles. "It was a risky thesis at that time," Blind says. "Are gamers gonna like this or not? Safe to say they did."</w:t>
      </w:r>
    </w:p>
    <w:p>
      <w:r>
        <w:t>Not All Sunshine And Rainbows</w:t>
      </w:r>
    </w:p>
    <w:p>
      <w:r>
        <w:t>One of the most striking shifts in the genre is the move toward emotional realism. For Howe, coziness isn't a synonym for relentless positivity; it’s about meeting the player’s psychological needs.</w:t>
      </w:r>
    </w:p>
    <w:p>
      <w:r>
        <w:t>"If you think of coziness fundamentally as need fulfillment, you don’t have to worry about risk; you’re not getting all of these pressing needs put upon you,” Howe says. “I think there’s a lot of different ways now that that’s been manifesting.”</w:t>
      </w:r>
    </w:p>
    <w:p>
      <w:r>
        <w:t>Those manifestations can look wildly different depending on the player. "You see those people who are like, ‘Oh, well, I actually find Dwarf Fortress incredibly cozy because it’s just a system that kind of plays itself,’" Howe laughs. "And that dwarf got lit on fire because it was a little bit drunk and went too close to the mining equipment, and you’re just like, that’s amazing."</w:t>
      </w:r>
    </w:p>
    <w:p>
      <w:r>
        <w:t>While Hello Kitty Island Adventure avoids the drunks-on-fire aesthetic, it does push back against the idea that cozy games must be "sunshine and rainbows" all the time. "One of my pet peeves is when people think coziness means positivity only," Howe says. "I think coziness is much more about meeting you where you are as a complex human with lots of different feelings."</w:t>
      </w:r>
    </w:p>
    <w:p>
      <w:r>
        <w:t>She points to the game's recent City Town update as an example of this emotional realness. The plot involves an island spirit whose creativity leads to profound anxiety. "The conclusion is not 'woohoo, you’re free,'" Howe says. "It’s like, 'hey, we’re here for you even when you start going into that place.' We had another one for Cinnamoroll’s birthday, where he was like, 'I really appreciate it, but I don’t want to be the center of attention. That makes me super uncomfortable.' So you just go around, and you decorate the mailboxes[...] his friends actually listened to him and didn’t throw a big party."</w:t>
      </w:r>
    </w:p>
    <w:p>
      <w:r>
        <w:t>The Next Five Years Of Cozy</w:t>
      </w:r>
    </w:p>
    <w:p>
      <w:r>
        <w:t>The team keeps a close eye on the "heavy hitter" cozy games that have popped up lately, citing Pokemon Pokopia, a title Howe calls a fusion of Minecraft and collection adventure, as a point of inspiration. "I love that it didn’t shy away from intense subject matter," Howe says. "To have Pokopia have this apocalyptic undertone was actually really affirming[...] it’s like, yes, it’s dark here, and we’re all going to work together to make it better. I think that felt much more real."</w:t>
      </w:r>
    </w:p>
    <w:p>
      <w:r>
        <w:t>As for the future of Hello Kitty Island Adventure? "I’ve got enough ideas to keep this going for decades," Blind laughs. In the short term, the focus is on "finding ways to get the community more engaged creatively," expanding the cabin decoration systems, and giving players the power to share their personal corners of the game more deeply.</w:t>
      </w:r>
    </w:p>
    <w:p>
      <w:r>
        <w:t>As the ‘cozy game’ search term continues to trend upward, Hello Kitty Island Adventure stands as a testament that the genre’s future is much more than just aesthetic fluff. It's about depth and a more honest reflection of the player's internal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