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With the Vampire Director Confirms Why Tom Cruise And Brad Pitt's Love Story Stands the Test of Time</w:t>
      </w:r>
    </w:p>
    <w:p>
      <w:r>
        <w:t>منبع: https://www.cbr.com/interview-with-the-vampire-director-neil-jordan-lestat-louis-importance/</w:t>
      </w:r>
    </w:p>
    <w:p>
      <w:r>
        <w:t>نویسنده: Rachel Leishman</w:t>
      </w:r>
    </w:p>
    <w:p>
      <w:r>
        <w:t>تاریخ انتشار: 2026-09-24 19:15</w:t>
      </w:r>
    </w:p>
    <w:p>
      <w:r>
        <w:t>──────────────────────────────────────────────────</w:t>
      </w:r>
    </w:p>
    <w:p>
      <w:r>
        <w:t>Anne Rice's beloved series, The Vampire Chronicles, has had multiple adaptations throughout the years. It all started with the 1994 film Interview with the Vampire starring Brad Pitt and Tom Cruise.</w:t>
      </w:r>
    </w:p>
    <w:p>
      <w:r>
        <w:t>Brad Pitt played Louis de Pointe du Lac, the film's narrator and the titular vampire being interviewed by Daniel Molloy (Christian Slater). Louis weaves the story of how he became a vampire, leading to him ending up in San Francisco on his own. Louis' maker, Lestat de Lioncourt (Tom Cruise), is theatrical and over-the-top, and someone who captivated audiences. It's the love story that really resonates decades later.</w:t>
      </w:r>
    </w:p>
    <w:p>
      <w:r>
        <w:t>NEW! Rip Mystery Packs of Graded Cards &amp; Collectibles $25.00 $25.00 $100.00 $100.00 $250.00 $250.00</w:t>
      </w:r>
    </w:p>
    <w:p>
      <w:r>
        <w:t>Lestat is so captivated by Louis, and the two live together in New Orleans, eventually adding their daughter Claudia (Kirsten Dunst) to the mix. While Rice's novels eventually confirmed that the two were romantic partners (with Rice saying as much), there have been many conversations around the 1994 film by director Neil Jordan, which was written by Rice, over whether this version of the characters is in love with each other.</w:t>
      </w:r>
    </w:p>
    <w:p>
      <w:r>
        <w:t>CBR's Rachel Leishman spoke with Jordan to celebrate the film's 4K release. Jordan spoke about the queer subtext in many vampire stories from the 1980s or 1990s and how it feels to look back and see where these stories have gone throughout the years.</w:t>
      </w:r>
    </w:p>
    <w:p>
      <w:r>
        <w:t>"I think the whole vampire genre gives people the freedom to imagine themselves as outsiders. Do you understand what I mean? Come on, Louis and Lestat in Interview With the Vampire, it's obviously a queer relationship, and even though, I'm sure it can be taken further and other things. There is the same kind of sexuality in the movie, as there was in Anne's novel. Sex and blood. That's a kind of interchangeable kind of metaphor, it's there for everybody to play with and think about, isn't it?"</w:t>
      </w:r>
    </w:p>
    <w:p>
      <w:r>
        <w:t>AMC's Interview With The Vampire Reignites A Classic Love Story</w:t>
      </w:r>
    </w:p>
    <w:p>
      <w:r>
        <w:t>Part of what makes Rice's work so beautiful is how it stands the test of time. As the series went on (with the last novel published in 2018), Rice explored both Louis and Lestat's true feelings and the deeper meaning behind their relationship. It obviously then led to the 2022 television series, Interview with the Vampire.</w:t>
      </w:r>
    </w:p>
    <w:p>
      <w:r>
        <w:t>Following more closely with Rice's novels, the show is not afraid to have Lestat (Sam Reid) and Louis (Jacob Anderson) explore their sexuality. In the series, Louis de Pointe du Lac is portrayed as a gay man and Lestat de Lioncourt is bisexual. Both the first two seasons of Interview with the Vampire and The Vampire Lestat (renamed to reflect Anne Rice's novel titles) have seen these two love each other as well as others.</w:t>
      </w:r>
    </w:p>
    <w:p>
      <w:r>
        <w:t>It's liberating to see Louis and Lestat's love for each other, though fans of modern adaptations of the novels lest not forget the franchise's roots, starting with Interview with the Vampire back in 1994.</w:t>
      </w:r>
    </w:p>
    <w:p>
      <w:r>
        <w:t>You can own the 4K release of Interview with the Vampire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