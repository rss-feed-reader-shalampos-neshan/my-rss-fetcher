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Boulies EP600 Ergonomic Chair Review: A One-Size-Fits-All Solution</w:t>
      </w:r>
    </w:p>
    <w:p>
      <w:r>
        <w:t>منبع: https://www.thegamer.com/boulies-ep600-ergonomic-chair-review/</w:t>
      </w:r>
    </w:p>
    <w:p>
      <w:r>
        <w:t>نویسنده: Steven Garrard</w:t>
      </w:r>
    </w:p>
    <w:p>
      <w:r>
        <w:t>تاریخ انتشار: 2026-10-03 22:03</w:t>
      </w:r>
    </w:p>
    <w:p>
      <w:r>
        <w:t>──────────────────────────────────────────────────</w:t>
      </w:r>
    </w:p>
    <w:p>
      <w:r>
        <w:t>I’ve always had a hard time trying to balance style, functionality, and cost when it comes to picking out the ideal gaming chair, which is why I was more than happy for the chance to go hands-on with the newest EP600 that was recently released over the summer, courtesy of Boulies.</w:t>
      </w:r>
    </w:p>
    <w:p>
      <w:r>
        <w:t>As someone who sits at a desk for most of the day for work, studying, and entertainment alike, I can easily spend upwards of 12 hours a day sitting down. Putting aside my desperate need for more Vitamin D, this often leaves me with more than a few aches and concerns over my posture.</w:t>
      </w:r>
    </w:p>
    <w:p>
      <w:r>
        <w:t>While I haven’t had the EP600 for long, the past week of testing has already left an impression that makes it incredibly hard to go back to my decade-old peeling gamer chair afterwards.</w:t>
      </w:r>
    </w:p>
    <w:p>
      <w:r>
        <w:t>Setup And General Design Of The EP600</w:t>
      </w:r>
    </w:p>
    <w:p>
      <w:r>
        <w:t>After unpacking the individually wrapped pieces of the EP600, the setup for the chair itself took about 45 minutes. While I did have a few hiccups in the setup from a few steps, it wasn’t enough trouble that I had to look up a guide for it.</w:t>
      </w:r>
    </w:p>
    <w:p>
      <w:r>
        <w:t>All the tools you need are fully included, alongside a handful of extra screws and an Allen key to fit them all together without needing much other than a stool to set it up on.</w:t>
      </w:r>
    </w:p>
    <w:p>
      <w:r>
        <w:t>Once fully put together, the chair itself has a relatively low profile with a sleek, modern design that looks like a normal office chair from the front, but something out of a sci-fi movie from the back and sides due to the several support levels and curves of each piece.</w:t>
      </w:r>
    </w:p>
    <w:p>
      <w:r>
        <w:t>Being an ergonomic chair designed with full-body support in mind, it became immediately apparent that the EP600 isn’t something that you can just jump into using right away, as it requires you to manually adjust it in order to get the full posture support and a resting fit for your position.</w:t>
      </w:r>
    </w:p>
    <w:p>
      <w:r>
        <w:t>Tailor-Made Adjustments For An Ideal Fit</w:t>
      </w:r>
    </w:p>
    <w:p>
      <w:r>
        <w:t>Easily one of the defining features of the EP600 is the level of customizability for the height lumbar support, which boasts a comfortable fit for anyone between 5’5” and 6’3” in height. As someone on the shorter side of that spectrum, it’s rare to find clothes that can fit my specific frame, let alone a chair, which is why I was thankful for how adjustable the EP600 was for different sitting positions.</w:t>
      </w:r>
    </w:p>
    <w:p>
      <w:r>
        <w:t>Although it took a while to figure out at first, after adjusting the back height, seat depth, headrest, and even the rotation of the lumbar support, I eventually fell into an ergonomic seating position that was able to comfortably last far beyond a full day of normal sitting.</w:t>
      </w:r>
    </w:p>
    <w:p>
      <w:r>
        <w:t>My only concern about the supports themselves is that if you’re wearing a bulky headset like mine, the back headrest can press into it when leaning back fully or rotating your head from side to side. You can always lower the headrest even further to mitigate the issue, but it still occasionally pops up when using it in reclined positions.</w:t>
      </w:r>
    </w:p>
    <w:p>
      <w:r>
        <w:t>Speaking of reclining, I was surprised at how solid the chair feels when leaned back as far as it can go, as rather than having just the support of the chair fall backwards, the seat also tilts to still provide support when leaning. While the reclining feature was pretty generous, it only offers a few set positions to choose from, which do remain surprisingly stable after locking with the built-in handle.</w:t>
      </w:r>
    </w:p>
    <w:p>
      <w:r>
        <w:t>While I was able to sit back in a relaxed position to watch a movie after kicking up the built-in leg rest, it’s not something I would find relaxing enough to fall asleep in when compared to the full reclining motion of what you would expect in a typical gaming chair.</w:t>
      </w:r>
    </w:p>
    <w:p>
      <w:r>
        <w:t>The Armrests Are The Star Of The Show Here</w:t>
      </w:r>
    </w:p>
    <w:p>
      <w:r>
        <w:t>After sitting down and trying out all the features of the chair, the biggest draw of the EP600 for me was definitely the new 6D adjustable armrests, which offered a full range of motion to position them at just about any angle you could need.</w:t>
      </w:r>
    </w:p>
    <w:p>
      <w:r>
        <w:t>On top of being able to rotate them around in a full 360 degrees, you can also adjust the height or completely move them out of the way by tilting upwards. The only downside to the mobility is that the tilt function does require you to fully pull it upwards to reset, then back down to your desired height, which can be a bit tedious if you accidentally adjust it while moving around.</w:t>
      </w:r>
    </w:p>
    <w:p>
      <w:r>
        <w:t>While the jump from static armrests to adjustable ones would already feel like a major upgrade, being able to shift them in closer when I was working away at the keyboard or move them to the sides for gaming with a mouse and keyboard was a complete game changer, and definitely a highlight of the experience.</w:t>
      </w:r>
    </w:p>
    <w:p>
      <w:r>
        <w:t>While the plastic armrests look like they wouldn’t be comfortable for long sessions at first glance compared to a fabric one, I was pleasantly surprised to realize they were made out of a softer material that has a bit of give to it. I did start to feel pressure when resting at a certain angle for a long period of time, but it went away quickly after adjusting to the proper height and depth for whatever I was doing.</w:t>
      </w:r>
    </w:p>
    <w:p>
      <w:r>
        <w:t>Is The Boulies EP600 Worth The Price Of Admission?</w:t>
      </w:r>
    </w:p>
    <w:p>
      <w:r>
        <w:t>While the first few attempts at adjusting can be a bit of a struggle as you read through the manual to understand what each lever does, after a bit of experimenting, you can move every piece without having to get up to do it.</w:t>
      </w:r>
    </w:p>
    <w:p>
      <w:r>
        <w:t>Although I would normally be worried about the EP600 being damaged over time given how many moving pieces there are and how often I had to adjust them, Boulies does offer a free 5-year warranty for this newest model, meaning you can rest easy without having to worry about it failing in a few years after regular use.</w:t>
      </w:r>
    </w:p>
    <w:p>
      <w:r>
        <w:t>In terms of price, the Boulies EP600 at $389.99 is definitely on the more expensive side compared to its previous offerings like the EP460 model, but it does feel like you’re getting higher quality as a trade-off. Especially when compared to some pricier gaming chairs I’ve tried in the past, your money seems to actually go towards new features and ergonomic support, rather than a flashy design or branded logo.</w:t>
      </w:r>
    </w:p>
    <w:p>
      <w:r>
        <w:t>The EP600 is also currently on sale for about 20 percent off at the time of writing this review, leaving it at a more bargainable $409.99.</w:t>
      </w:r>
    </w:p>
    <w:p>
      <w:r>
        <w:t>If you do end up investing in a Boulies EP600 for its ergonomic benefits, the hybrid mesh material does tend to pick up hair and other materials pretty easily, so I would recommend going with a lighter color if you have light-haired pets, although this is less of a problem in a more controlled office space.</w:t>
      </w:r>
    </w:p>
    <w:p>
      <w:r>
        <w:t>While the level of customization and ergonomic options for a chair like the EP600 might not be for everyone, if you spend an uncomfortable amount of time at a desk for work or gaming, then a tailored fit that can adapt to whatever awkward position you find yourself in makes the Boulies EP600 a chair I would definitely recommend checking out for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