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Demon Slayer Officially Beaten by the Biggest Returning Anime of 2026</w:t>
      </w:r>
    </w:p>
    <w:p>
      <w:r>
        <w:t>منبع: https://www.cbr.com/demon-slayer-vs-jujutsu-kaisen-netflix-streaming-2026/</w:t>
      </w:r>
    </w:p>
    <w:p>
      <w:r>
        <w:t>نویسنده: Ami Nazru</w:t>
      </w:r>
    </w:p>
    <w:p>
      <w:r>
        <w:t>تاریخ انتشار: 2026-07-24 03:59</w:t>
      </w:r>
    </w:p>
    <w:p>
      <w:r>
        <w:t>──────────────────────────────────────────────────</w:t>
      </w:r>
    </w:p>
    <w:p>
      <w:r>
        <w:t>Despite becoming a global trendsetter with its latest movie release, the Demon Slayer franchise has lost out to Jujutsu Kaisen when it comes to viewing numbers in the first half of 2026.</w:t>
      </w:r>
    </w:p>
    <w:p>
      <w:r>
        <w:t>Demon Slayer: Infinity Castle was without a doubt a global box office juggernaut, becoming the highest-grossing anime film ever by the time it ended its record-breaking theatrical run. However, the movie’s worldwide popularity has not translated into online viewership for the franchise as a whole on Netflix in 2026.</w:t>
      </w:r>
    </w:p>
    <w:p>
      <w:r>
        <w:t>Per Netflix’s What We Watched engagement report for the first half of 2026, Jujutsu Kaisen was the clear winner when it came to viewing metrics on the platform. The three seasons and two movies of the anime earned a combined total of 31.6 million views and 202.1 million viewing hours.</w:t>
      </w:r>
    </w:p>
    <w:p>
      <w:r>
        <w:t>On the other hand, the Demon Slayer franchise only got a total of 17.5 million views, which accounted for 105.4 million viewing hours.</w:t>
      </w:r>
    </w:p>
    <w:p>
      <w:r>
        <w:t>Jujutsu Kaisen Beats Demon Slayer in Netflix Views for First Half of 2026</w:t>
      </w:r>
    </w:p>
    <w:p>
      <w:r>
        <w:t>Image via CBR</w:t>
      </w:r>
    </w:p>
    <w:p>
      <w:r>
        <w:t>Jujutsu Kaisen Season 3, which adapted the first half of the Culling Game arc, was the most-viewed anime season on the platform, with 9.4 million views. This is more than double the viewership of Demon Slayer’s most viewed season -- the Hashira Training Arc -- which only amounted to 4.1 million views.</w:t>
      </w:r>
    </w:p>
    <w:p>
      <w:r>
        <w:t>In comparison, even Jujutsu Kaisen’s least viewed season, Season 2, garnered significantly more views (6.7 million). Furthermore, Jujutsu Kaisen occupied three of the top five spots in Netflix’s most-viewed anime series.</w:t>
      </w:r>
    </w:p>
    <w:p>
      <w:r>
        <w:t>New releases on the platform, including the first stage of Jojo’s Bizarre Adventure: Steel Ball Run and Baki Dou: The Invincible Samurai Season 1 also ranked in the top five. Meanwhile, Demon Slayer’s poor performance meant that it couldn’t find a spot even in the top 10 most-viewed anime on Netflix, which can be viewed below.</w:t>
      </w:r>
    </w:p>
    <w:p>
      <w:r>
        <w:t>Yuta Okkotsu holding up his hand in Jujutsu Kaisen Season 3. Image via MAPPA</w:t>
      </w:r>
    </w:p>
    <w:p>
      <w:r>
        <w:t>Jujutsu Kaisen Season 3 (9.4 million views) Jujutsu Kaisen Season 1 (8.7 million views) Jojo’s Bizarre Adventure: Steel Ball Run (8.3 million views) Baki-Dou: The Invincible Samurai Season 1 (8.0 million views) Jujutsu Kaisen Season 2 (6.7 million views) The Fragrant Flower Blooms With Dignity Season 1 (5.1 million views) Frieren: Beyond Journey's End Season 2 (4.9 million views) Record of Ragnarok Season 3 (4.6 million views) Blue Lock Season 1 (4.2 million views) The Apothecary Diaries Season 1 (4.1 million views)</w:t>
      </w:r>
    </w:p>
    <w:p>
      <w:r>
        <w:t>The views for both Demon Slayer and Jujutsu Kaisen on Netflix for the first half of 2026 can also be viewed below.</w:t>
      </w:r>
    </w:p>
    <w:p>
      <w:r>
        <w:t>Jujutsu Kaisen Viewership Rankings:</w:t>
      </w:r>
    </w:p>
    <w:p>
      <w:r>
        <w:t>Jujutsu Kaisen Season 3 (9.4 million views) Jujutsu Kaisen Season 1 (8.7 million views) Jujutsu Kaisen Season 2 (6.7 million views) Jujutsu Kaisen 0: The Movie (6.1 million views) Jujutsu Kaisen: Hidden Inventory / Premature Death – the Movie (0.7 million views)</w:t>
      </w:r>
    </w:p>
    <w:p>
      <w:r>
        <w:t>Demon Slayer Viewership Rankings:</w:t>
      </w:r>
    </w:p>
    <w:p>
      <w:r>
        <w:t>Demon Slayer: Hashira Training Arc (4.1 million views) Demon Slayer Season 1 (4.0 million views) Demon Slayer: Entertainment District Arc (3.8 million views) Demon Slayer: Mugen Train Arc (3.4 million views) Demon Slayer: Swordsmith Village Arc (1.8 million views) Demon Slayer: Mugen Train Movie (0.4 million views)</w:t>
      </w:r>
    </w:p>
    <w:p>
      <w:r>
        <w:t>Jujutsu Kaisen Season 3 Leads the Way for the Franchise on Netflix</w:t>
      </w:r>
    </w:p>
    <w:p>
      <w:r>
        <w:t>Yuji Itadori washed in pink light on the street in Jujutsu Kaisen Season 3 Image via MAPPA</w:t>
      </w:r>
    </w:p>
    <w:p>
      <w:r>
        <w:t>Jujutsu Kaisen’s strong performance for the first half is driven by the release of the anime’s third season in January 2026. Not only was it one of the most anticipated returning series of this year, it also gained rave reviews from fans for its animation and topped streaming charts while it was airing.</w:t>
      </w:r>
    </w:p>
    <w:p>
      <w:r>
        <w:t>This naturally helped drive up the views of the season and also of the series as a whole. Compared to the second half of 2025, where it had 10.6 million views, there has been a 198.1 percent increase in the total views of the Jujutsu Kaisen franchise in the first half of 2026 alone.</w:t>
      </w:r>
    </w:p>
    <w:p>
      <w:r>
        <w:t>In Demon Slayer’s case, the views have fallen over 68% for the entire franchise when compared to the metrics from the second half of 2025 due to lack of new releases on the platform. The Infinity Castle movie was released in July 2025, and the excitement surrounding the movie was considerably high then.</w:t>
      </w:r>
    </w:p>
    <w:p>
      <w:r>
        <w:t>This was reflected in the viewership on Netflix too, as Demon Slayer was the most-viewed anime franchise on the platform with over 54 million views, while the Hashira Training Arc (with 14.4 million views) became the second most-watched anime season behind Dandadan Season 2 (17.2 million views).</w:t>
      </w:r>
    </w:p>
    <w:p>
      <w:r>
        <w:t>While Demon Slayer has lost out for now, the series will definitely see an increase in numbers in the second half, thanks to the Infinity Castle movie coming to the platform throughout most of Asia on July 28.</w:t>
      </w:r>
    </w:p>
    <w:p>
      <w:r>
        <w:t>Jujutsu Kaisen likewise has a new release lined up with the fourth season of the anime; however, with a release window not yet confirmed, it remains to be seen whether the franchise can maintain the same momentum in the second half.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