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Book-to-Movie Adaptations of the 2010s, Ranked</w:t>
      </w:r>
    </w:p>
    <w:p>
      <w:r>
        <w:t>منبع: https://www.cbr.com/best-book-to-movie-adaptations-2010s-list/</w:t>
      </w:r>
    </w:p>
    <w:p>
      <w:r>
        <w:t>نویسنده: Maxwell Pishny</w:t>
      </w:r>
    </w:p>
    <w:p>
      <w:r>
        <w:t>تاریخ انتشار: 2026-05-30 19:30</w:t>
      </w:r>
    </w:p>
    <w:p>
      <w:r>
        <w:t>──────────────────────────────────────────────────</w:t>
      </w:r>
    </w:p>
    <w:p>
      <w:r>
        <w:t>During the 2010s, movie fans got to experience some of the finest book-to-movie adaptations of all time. Whether they were adaptations of beloved classics from generations prior, reinterpretations of wildly different literary works, or brilliant reimaginings of modern non-fiction masterpieces, book-to-movie adaptations were at their absolute peak during the 2010s.</w:t>
      </w:r>
    </w:p>
    <w:p>
      <w:r>
        <w:t>Though literary source material is worthy of endless praise in its own right, there's something truly special about seeing a fan-favorite book come to life on the big screen. Book adaptations have been a constant in the film industry since the medium's inception, and these five book-to-movie masterpieces are the ultimate proof of the form's impact.</w:t>
      </w:r>
    </w:p>
    <w:p>
      <w:r>
        <w:t>Little Women Is The Best Adaptation of The Iconic Novel</w:t>
      </w:r>
    </w:p>
    <w:p>
      <w:r>
        <w:t>Image via Sony Pictures</w:t>
      </w:r>
    </w:p>
    <w:p>
      <w:r>
        <w:t>There have been countless cinematic adaptations of author Louisa May Alcott's seminal novel, Little Women, over the years, but none have quite achieved the same level of greatness as director Greta Gerwig's 2019 interpretation. A coming-of-age tale unlike any other, Little Women features a staggering ensemble cast led by Saoirse Ronan, the star of Gerwig's previous masterpiece, Lady Bird.</w:t>
      </w:r>
    </w:p>
    <w:p>
      <w:r>
        <w:t>A superbly designed, wonderfully unique adaptation of the iconic 1868 novel, Little Women is everything that a great book-to-movie adaptation should be. It takes the source material and, while still remaining true to the core of the original novel, reinvents and modernizes its ideas and themes for a new audience. The entire cast is phenomenal, the film is beautiful to look at, and the emotional core is still just as powerful today as it was in 1868.</w:t>
      </w:r>
    </w:p>
    <w:p>
      <w:r>
        <w:t>The Handmaiden Is A Brilliant Reimagining of A Masterpiece Novel</w:t>
      </w:r>
    </w:p>
    <w:p>
      <w:r>
        <w:t>The Handmaiden cast posing in elegant attire; featuing Kim Min-hee, Kim Tae-ri, Ha Jung-woo and Cho Jin-woong. Image via CJ Entertainment</w:t>
      </w:r>
    </w:p>
    <w:p>
      <w:r>
        <w:t>Director Park Chan-wook is one of the most acclaimed and universally beloved filmmakers working today. He is also no stranger to adapting literary works, as his most iconic movie, 2003's Oldboy, is based on a graphic novel of the same name. Arguably Park Chan-wook's finest literary adaptation, however, is 2016's The Handmaiden, based on the novel Fingersmith by author Sarah Waters.</w:t>
      </w:r>
    </w:p>
    <w:p>
      <w:r>
        <w:t>Reinterpreting the novel's original Victorian London setting through the lens of 1930s Korea, Park Chan-wook takes the psychologically thrilling core of Fingersmith and embues it with his signature style of interpersonal drama, chilling suspense, and shocking twists and turns. Park Chan-wook and Waters' source material are a match made in heaven, and The Handmaiden is easily one of the finest book-to-movie adaptations of the modern age.</w:t>
      </w:r>
    </w:p>
    <w:p>
      <w:r>
        <w:t>Gone Girl Is A Shocking Epic Based On A Modern Masterwork</w:t>
      </w:r>
    </w:p>
    <w:p>
      <w:r>
        <w:t>x Your browser does not support the video tag.</w:t>
      </w:r>
    </w:p>
    <w:p>
      <w:r>
        <w:t>There is often quite a long wait between the publication of a book and any potential live-action adaptation, but that is not the case with director David Fincher's Gone Girl, which released just two years after its source material, Gillian Flynn's novel of the same name. A psychological thriller through and through, Gone Girl is the kind of intense masterpiece that must be seen to truly be believed.</w:t>
      </w:r>
    </w:p>
    <w:p>
      <w:r>
        <w:t>Packed with twists and turns, shocking character arcs, and some of the most tremendously unsettling violence of the modern cinematic age, Gone Girl is the ultimate modern novel adaptation. It's a dark, methodical epic that plays to the strengths of the legendary David Fincher, and it has slowly become one of the single most important book-to-movie adaptations of all time.</w:t>
      </w:r>
    </w:p>
    <w:p>
      <w:r>
        <w:t>Arrival Is A Superb Adaptation of A Thought-Provoking Short Story</w:t>
      </w:r>
    </w:p>
    <w:p>
      <w:r>
        <w:t>Amy Adams in a field in front of a Heptapod in Arrival. Image via Jan Thijs /© Paramount Pictures /Courtesy Everett Collection</w:t>
      </w:r>
    </w:p>
    <w:p>
      <w:r>
        <w:t>Based on the short story, Story of Your Life, by Ted Chiang, director Denis Villeneuve's Arrival is one of the most thought-provoking and emotionally enveloping sci-fi stories of the last thirty years. Taking the concept of an expert linguist who, after slowly learning an alien language that is non-linear in nature, experiences flashes of her own life outside of linearity, Arrival is the perfect adaptation of Story of Your Life.</w:t>
      </w:r>
    </w:p>
    <w:p>
      <w:r>
        <w:t>Subscribe for sharper takes on book-to-film adaptations Join the newsletter for deeper analysis of book-to-movie adaptations—insightful comparisons between novels and films, director perspectives, adaptation highlights, and curated picks to help you explore the craft behind great adaptations. Get Updates By subscribing, you agree to receive newsletter and marketing emails, and accept our Terms of Use and Privacy Policy . You can unsubscribe anytime.</w:t>
      </w:r>
    </w:p>
    <w:p>
      <w:r>
        <w:t>The source material is a masterclass in introspective sci-fi, but Arrival does what the very best book-to-movie adaptations do, and expands and extrapolates on the ideas present in the short story. Arrival is an absolute triumph of hard science fiction, and it has become one of the most celebrated films in Villeneuve's now legendary career.</w:t>
      </w:r>
    </w:p>
    <w:p>
      <w:r>
        <w:t>The Social Network Is Unlike Any Other Book-To-Movie Adaptation</w:t>
      </w:r>
    </w:p>
    <w:p>
      <w:r>
        <w:t>The Social Network Jesse Eisenberg Image via Sony Pictures</w:t>
      </w:r>
    </w:p>
    <w:p>
      <w:r>
        <w:t>Arguably one of the single best-written films of the 21st century, David Fincher's The Social Network is an absolute tour de force. Legendary writer Aaron Sorkin took on the task of adapting The Accidental Billionaires, the 2009 nonfiction book chronicling the rise of Mark Zuckerberg and his social media platform, Facebook.</w:t>
      </w:r>
    </w:p>
    <w:p>
      <w:r>
        <w:t>A concept that might not seem particularly "cinematic", the story of Zuckerberg and the people around him is captured brilliantly by everyone involved in The Social Network. The entire cast is working at the top of their game, the directing is flawless, and the screenplay is one of the very best of the last fifty years. It's a brilliant interpretation of the literary source material, and the single best book-to-movie adaptation of the 2010s.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