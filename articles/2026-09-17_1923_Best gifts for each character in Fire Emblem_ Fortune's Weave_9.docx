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gifts for each character in Fire Emblem: Fortune's Weave</w:t>
      </w:r>
    </w:p>
    <w:p>
      <w:r>
        <w:t>منبع: https://www.polygon.com/fire-emblem-fortunes-weave-best-gifts-each-character/</w:t>
      </w:r>
    </w:p>
    <w:p>
      <w:r>
        <w:t>نویسنده: Josh Broadwell</w:t>
      </w:r>
    </w:p>
    <w:p>
      <w:r>
        <w:t>تاریخ انتشار: 2026-09-17 16:24</w:t>
      </w:r>
    </w:p>
    <w:p>
      <w:r>
        <w:t>──────────────────────────────────────────────────</w:t>
      </w:r>
    </w:p>
    <w:p>
      <w:r>
        <w:t>Giving gifts in Fire Emblem: Fortune's Weave is a fast, if not always easy, way to increase support levels with potential recruitable allies. Giving the right gift that aligns with the recipient's taste results in a hefty support boost roughly equivalent to inviting that character to a meal they love. However, figuring out what everyone likes isn't always easy, not when some list their likes as "looks of fear" or other such things you normally can't buy in stores.</w:t>
      </w:r>
    </w:p>
    <w:p>
      <w:r>
        <w:t>Below, we break down the best gifts for every character in Fire Emblem: Fortune's Weave.</w:t>
      </w:r>
    </w:p>
    <w:p>
      <w:r>
        <w:t>Gift items and where to find them in Fire Emblem: Fortune's Weave</w:t>
      </w:r>
    </w:p>
    <w:p>
      <w:r>
        <w:t>Image: Intelligent Systems/Nintendo via Polygon</w:t>
      </w:r>
    </w:p>
    <w:p>
      <w:r>
        <w:t>Gift giving is a weekly activity in Fortune's Weave, so you can only give each character one thing once per week. You'll find a dizzying array of gift items at different market vendors in towns and cities across the world map, though there's also one in Dagsion at the end of the shopping arcade. You can purchase drinks, including coffee and Cervi, from the lowtown tavern, too. Dagsion's shops restock and add new items at the start of each chapter.</w:t>
      </w:r>
    </w:p>
    <w:p>
      <w:r>
        <w:t>Fortune's Weave breaks them into several broad categories:</w:t>
      </w:r>
    </w:p>
    <w:p>
      <w:r>
        <w:t>Fashion</w:t>
      </w:r>
    </w:p>
    <w:p>
      <w:r>
        <w:t>Beauty</w:t>
      </w:r>
    </w:p>
    <w:p>
      <w:r>
        <w:t>Flowers</w:t>
      </w:r>
    </w:p>
    <w:p>
      <w:r>
        <w:t>Cooking</w:t>
      </w:r>
    </w:p>
    <w:p>
      <w:r>
        <w:t>Fermented drinks</w:t>
      </w:r>
    </w:p>
    <w:p>
      <w:r>
        <w:t>Beverages</w:t>
      </w:r>
    </w:p>
    <w:p>
      <w:r>
        <w:t>Coffee</w:t>
      </w:r>
    </w:p>
    <w:p>
      <w:r>
        <w:t>Training</w:t>
      </w:r>
    </w:p>
    <w:p>
      <w:r>
        <w:t>Weapons</w:t>
      </w:r>
    </w:p>
    <w:p>
      <w:r>
        <w:t>Military</w:t>
      </w:r>
    </w:p>
    <w:p>
      <w:r>
        <w:t>Horses</w:t>
      </w:r>
    </w:p>
    <w:p>
      <w:r>
        <w:t>Books</w:t>
      </w:r>
    </w:p>
    <w:p>
      <w:r>
        <w:t>Board games</w:t>
      </w:r>
    </w:p>
    <w:p>
      <w:r>
        <w:t>Vegetables</w:t>
      </w:r>
    </w:p>
    <w:p>
      <w:r>
        <w:t>Crafting</w:t>
      </w:r>
    </w:p>
    <w:p>
      <w:r>
        <w:t>Fishing</w:t>
      </w:r>
    </w:p>
    <w:p>
      <w:r>
        <w:t>Archery</w:t>
      </w:r>
    </w:p>
    <w:p>
      <w:r>
        <w:t>There's a small handful of other categories as well, like agriculture, travel, and "spicy foods," though these have maybe one or two items each in them. You can see what category an item belongs to in the item description, so make sure to read that before handing anything over.</w:t>
      </w:r>
    </w:p>
    <w:p>
      <w:r>
        <w:t>They also come in different rarities. Common gifts have a darker blue-green colored icon. Uncommon ones are a lighter shade with a symbol in the bottom-right corner, and rare ones are lighter still with a little sparkle in the upper-left corner. Some characters only prefer uncommon or rare items regardless of what category they belong to.</w:t>
      </w:r>
    </w:p>
    <w:p>
      <w:r>
        <w:t>Giving gifts in Fire Emblem: Fortune's Weave</w:t>
      </w:r>
    </w:p>
    <w:p>
      <w:r>
        <w:t>Image: Intelligent Systems/Nintendo via Polygon</w:t>
      </w:r>
    </w:p>
    <w:p>
      <w:r>
        <w:t>You'll get one of five reactions to a gift. You can see the amount of support points gained at the top of the screen, and a text banner shows up with the reaction after you give the gift.</w:t>
      </w:r>
    </w:p>
    <w:p>
      <w:r>
        <w:t>They don't like it (no support gain)</w:t>
      </w:r>
    </w:p>
    <w:p>
      <w:r>
        <w:t>They kind of like it (small support gain)</w:t>
      </w:r>
    </w:p>
    <w:p>
      <w:r>
        <w:t>They liked it (moderate support gain)</w:t>
      </w:r>
    </w:p>
    <w:p>
      <w:r>
        <w:t>They really liked it (big support gain)</w:t>
      </w:r>
    </w:p>
    <w:p>
      <w:r>
        <w:t>They really liked it, with two yellow arrows (double points, reserved for favorite items)</w:t>
      </w:r>
    </w:p>
    <w:p>
      <w:r>
        <w:t>In most cases, a character who loves a specific category will like everything in that category, though we have run into a few exceptions. Nydine, for example, loves horse grooming kits, but isn't so great with mane ornaments. There's an in-game reason for that and other such anomalies. She loves orniuses (giant dinosaur-like ostrich mounts). You can use a grooming kit for an ornius, but they have no mane, so naturally, she has no use for mane ornaments.</w:t>
      </w:r>
    </w:p>
    <w:p>
      <w:r>
        <w:t>Everyone also has at least one favorite item that gets you double support points. We haven't found everyone's favorites, as the number of gift items is quite high and many of them are rare and expensive. However, finding the favorite is a bonus, rather than a requirement. Between "really liked" items and meals, you can raise support enough to recruit allies without ever finding their ideal gift.</w:t>
      </w:r>
    </w:p>
    <w:p>
      <w:r>
        <w:t>With how expensive buying gifts can be, and how hard it is to find things like training items, make sure to plan ahead and decide who you want that extra support boost for. Use meals at the inn to make up the gap and to raise levels with other characters who aren't receiving gifts. And if you haven't got something the recipient "really likes" one week or even during a whole chapter, it's fine to settle for something they just tolerate. There's plenty of time to raise support before the first act ends, so don't sweat it.</w:t>
      </w:r>
    </w:p>
    <w:p>
      <w:r>
        <w:t>Best gifts for each character in Fire Emblem: Fortune's Weave</w:t>
      </w:r>
    </w:p>
    <w:p>
      <w:r>
        <w:t>We've included at least one gift type or specific item for every character you can give gifts to below. Bertrand is the exception. In Act 1, you can only give him gifts as Cai, and his bio straight-up tells you what he likes (garum). We recommend activating the gift item discount Boon of Salvation as soon as you can to help make gift-giving less expensive.</w:t>
      </w:r>
    </w:p>
    <w:p>
      <w:r>
        <w:t>Name Likes Best gifts Alexandra Her parents, virtuous men, Bucephalus, talking about love Horse items (like beard grass, mane ornament, horse grooming kit), Pegasus painting Anatolia Hexagram divination, round objects Bagua divination set, uncommon and rare books and fashion items (Eastern black silk, Tales of a Master, Tales of Adventure). Also likes common items in those categories. Benditz The Great August's tactics, up-and-coming young people Weapons, books about tactics and military history, military medals, board games Bonaventure Knowledge, dialogue with sages, learning about other countries Books Buccar Loyalty, training, alcohol, dreaming about Leda's happiness Fermented drinks (ghosh and shosh), military items, training items Cai Physical training, catching animals Horse items (beard grass, horse grooming kit, mane ornament). Also likes training items Catania Sterling wares, sterling people, sterling meals Coffee, paintings, any rare item (with a light teal symbol and a sparkle icon next to it) Dadao Women (especially Anatolia), machines, good food, fighting All Cervi drinks Dante Herself, writing quickly, searching for dramatic subjects Coffee, books Diego Walking in the forest, foraging medicinal herbs, Orchel Archer items (decorative arrows, joint relief gloves, bow maintenance kit). Also books and board games, though not as much Dietrich Objects of beauty, cats, sweet things, his little sister Pastries and other sweets, paintings, anything labeled for those who "appreciate beauty" Esmeralda Handsome men, throwing her trident, maintaining fishing gear Fishing items (fish hooks, fishing rod, fish eye, brined fish guts) Fabio Suffering, half-forgotten feelings, dissecting beautiful things Coffee Fianna Books of poetry, spicy foods, coffee, trustworthy people Books, coffee, tea, strong seasonings Gaitz Tea from Sai, Ferghanan horses, dueling, calligraphy Weapons, tea, horse items (beard grass, mane ornament, horse grooming kit) Goliath Rampaging, food, animals, smoking meat Coffee, board games Guzran Booze, women, interesting people, young greenhorns Fermented drinks (ghosh and shosh) Halvin Growing vegetables, shopping, street performing, cheering crowds Vegetable items (seeds, bulbs, potted vegetables), magic set Inyoni Her family and hometown, hunting, farm work, bow maintenance Archer items (decorative arrows, joint-relief gloves, bow maintenance kit), fishing items Io Chivalry, self-discipline, his beloved horse Rocinan Horse items (beard grass, mane ornament, horse grooming kit) Jasmine Memories of her spouse, mercenary friends, trying to get rich Board games, garum, items for people who "love to cook" Jester The White-Maned Demon, seeing fear in his opponents' faces Crafting knives, fashion items, pastries, Saramis Sweets Kiroc Thievery, the open sea, ships, obedient underlings Flowers, fashion items Leda Memories of her parents, songs from home, gemstones, applause Fashion items (including gemstones), paintings and other items for those "who appreciate beauty" Lillian Gold coins, gemstones, older men Fashion items, flowers. Eastern earrings and blue rose bouquet are two of her favorites Loretta Reliable people, sweets, her friends Pastries and other sweets Ludia Writing stories, appreciating art, talking about love and romance Coffee, books, paintings Lysander Skygazing, dining with women Weapons (ceremonial spear), training items (training pillar, training weights), Imitation Medal Majide Booze, women, fighting, being strong Fermented drinks (ghosh and shosh) Mikaela Moving her body, looking after others Coffee Mu Concocting new medicines, her father, her mother, eating sweets All Cervi drinks, pastries, coffee Nezha Physical activity, justice, fighting, good food Vegetables, board games Ninae Pitiable people, talking to spirits, her keepsake necklace, skygazing Flowers, paintings, Eastern Black Silk Noctula The city and its people, brawling Training items (training pillar, training weights) Nuzzuo Tradition, honor, great power Outdoor cooking set and other items for people who "love to cook," vegetables Nydine Honoring her duties, caring for her orniuses Archery items (decorative arrows, joint relief gloves, bow maintenance kit), horse grooming kit. Also books Olympia Song, dance, playing instruments, writing songs, attracting attention Flowers, paintings, objects for "lovers of beauty," board games Peppe The spirits, the people of Brigid, the sun, his hometown Coffee Peter His mother's home cooking, ginji fruits All Cervi drinks, sweets, pastry cookbook Seteth The teachings of Seiros, fishing, his daughter, hardworking people Fishing items (fish hooks, fishing rod, fish eye, brined fish guts) Sha Lan Delicious food, drinks, socializing Items for people who "love to cook," tea Simon Fighting to the death, food from his hometown, womanizing Vegetables Sirocco The goddess Kalla, all women, reciting poetry Fermented drinks (ghosh and shosh), paintings (especially a Portrait of Yu Phas), books Sofia Delicious food, the moment when food is served (and soon vanishes) Sweets, garum, items for people who "love to cook" Talimun Money, adventure, cinnamon, flirting, following his heart Fermented drinks (ghosh and shosh), coffee, uncommon and rare books, board games, and paintings Theodora Fighting, Yu Phas, seeing her people thrive Portrait of Yu Phas. Also tolerates coffee, training items, fashion items, sturdy rucksacks, and cooking items Tialla Libraries, gossiping about love, alone time, her grandfather Books, all Cervi drinks, board games Tobias Drinking, fighting, singing, interacting with others Fermented drinks (ghosh and shosh) Ultand Looking after others, her family, housekeeping, love stories Garum, books, cookbooks and other items for people who "love to cook" Ursula Poetry, animals, flowers in the shade, counting money Coffee, board games, books, paintings, flowers Yang Jie Alchohol, tales of old, distant journeys, saving the weak Fermented drinks (ghosh and shosh), books Zarcone Money, violence, good women, vegetables, drinking with friends Vegetables</w:t>
      </w:r>
    </w:p>
    <w:p>
      <w:r>
        <w:t>Table images: Intelligent Systems/Nintendo via Polygon</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