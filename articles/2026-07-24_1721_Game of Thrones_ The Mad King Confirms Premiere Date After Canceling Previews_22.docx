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The Mad King Confirms Premiere Date After Canceling Previews</w:t>
      </w:r>
    </w:p>
    <w:p>
      <w:r>
        <w:t>منبع: https://www.cbr.com/game-of-thrones-the-mad-king-premiere-date-previews-cancelled/</w:t>
      </w:r>
    </w:p>
    <w:p>
      <w:r>
        <w:t>نویسنده: Jamie Lovett</w:t>
      </w:r>
    </w:p>
    <w:p>
      <w:r>
        <w:t>تاریخ انتشار: 2026-07-24 16:17</w:t>
      </w:r>
    </w:p>
    <w:p>
      <w:r>
        <w:t>──────────────────────────────────────────────────</w:t>
      </w:r>
    </w:p>
    <w:p>
      <w:r>
        <w:t>The Game of Thrones prequel play The Mad King will premiere next month despite the Royal Shakespeare Company canceling previews. Those previews were scheduled to occur this week, attracting fans worldwide to Stratford-upon-Avon, where the Royal Shakespeare Company is headquartered. However, the four preview showings did not move forward.</w:t>
      </w:r>
    </w:p>
    <w:p>
      <w:r>
        <w:t>According to Variety, the RSC did not offer comment or explanation for why the four preview showings were canceled. However, the company confirmed that the preview performance, scheduled for Saturday, July 25, would take place.</w:t>
      </w:r>
    </w:p>
    <w:p>
      <w:r>
        <w:t>[UPDATE: Since this article was first published, the Royal Shakespeare Company has clarified that it was awaiting further information and did release a statement regarding the cancellation of the four preview showings of Game of Thrones: The Mad King. The RSC's full statement now follows.]</w:t>
      </w:r>
    </w:p>
    <w:p>
      <w:r>
        <w:t>“We can confirm that the RSC and our co-producers took the difficult decision to cancel preview performances of George R. R. Martin’s Game of Thrones: The Mad King this week, and that we are going ahead with the performance on Saturday 25 July,” an RSC representative said. “We can also confirm that the production will officially open on Saturday, August 8.</w:t>
      </w:r>
    </w:p>
    <w:p>
      <w:r>
        <w:t>"Game of Thrones: The Mad King’ is an epic and hugely ambitious production. The decision to delay the first preview was taken to allow the actors, creative and technical teams the additional time necessary to progress and refine the work in real time.”</w:t>
      </w:r>
    </w:p>
    <w:p>
      <w:r>
        <w:t>Duncan Macmillan adapted Game of Thrones: The Mad King from George R.R. Martin's stories, and Dominic Cooke directed the play. Following its Aug. 8 debut, The Mad King will run through Sept. 5. Each performance lasts four hours, with a 20-minute intermission.</w:t>
      </w:r>
    </w:p>
    <w:p>
      <w:r>
        <w:t>What Is Game of Thrones: The Mad King About?</w:t>
      </w:r>
    </w:p>
    <w:p>
      <w:r>
        <w:t>The Mad King Aerys II Targaryen in HBO's Game of Thrones. Image via HBO</w:t>
      </w:r>
    </w:p>
    <w:p>
      <w:r>
        <w:t>Game of Thrones: The Mad King takes place at the fateful tournament at Harrenhal, 15 years before Game of Thrones begins. Those in attendance at the tourney include Ned Stark, his sister Lyanna Stark, Jamie Lannister, and future usurper of the Iron Throne, Robert Baratheon. It is at this tournament that seeds of "Robert's Rebellion" are sown, setting up the status quo in the Seven Kingdoms of Westeros seen at the beginning of Game of Thrones.</w:t>
      </w:r>
    </w:p>
    <w:p>
      <w:r>
        <w:t>Michael Shaeffer stars in the production as King Aerys II Targaryen, the titular "Mad King." Noah Ritter plays Prince Rhaegar Targaryen, Michael Abubakar is Eddard Stark, and Callum Woodhouse portrays Lord Robert Baratheon, with Maxim Ays as Jame Lannister and Daisy Franks as Cersei Lannister.</w:t>
      </w:r>
    </w:p>
    <w:p>
      <w:r>
        <w:t>Per the RSC's official synopsis for Game of Thrones: The Mad King, a long winter thaws in Harrenhal, and spring is promised. At a lavish banquet on the eve of a jousting tournament, lovers meet, and revellers speculate about who will contend. But in the shadows, amid growing unease at the bloodthirsty actions of the realm’s merciless Mad King, dissenters from his inner circle anxiously advance a treasonous plot. Far away, the drums of battle sound.</w:t>
      </w:r>
    </w:p>
    <w:p>
      <w:r>
        <w:t>Game of Thrones: The Mad King represents an expansion of the Game of Thrones franchise outside of HBO, which has the original Game of Thrones series and its two prequels, House of the Dragon and A Knight of the Seven Kingdoms. That expansion will continue with Aegon's Conquest, the upcoming first feature film set in the world of Game of Thrones​​​​.</w:t>
      </w:r>
    </w:p>
    <w:p>
      <w:r>
        <w:t>Game of Thrones: The Mad King premieres on stage on Aug. 8. More Game of Thrones comes to HBO with new episodes of House of the Dragon Season 3 on Sundays.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