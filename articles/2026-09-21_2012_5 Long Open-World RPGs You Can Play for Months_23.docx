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Long Open-World RPGs You Can Play for Months</w:t>
      </w:r>
    </w:p>
    <w:p>
      <w:r>
        <w:t>منبع: https://www.cbr.com/long-open-world-rpgs-to-play-for-months/</w:t>
      </w:r>
    </w:p>
    <w:p>
      <w:r>
        <w:t>نویسنده: Shawn Wilken, Scott Baird, Angelina</w:t>
      </w:r>
    </w:p>
    <w:p>
      <w:r>
        <w:t>تاریخ انتشار: 2026-09-21 17:15</w:t>
      </w:r>
    </w:p>
    <w:p>
      <w:r>
        <w:t>──────────────────────────────────────────────────</w:t>
      </w:r>
    </w:p>
    <w:p>
      <w:r>
        <w:t>Some open-world RPGs can keep players occupied for dozens of hours, but others can become hobbies in their own right. Between sprawling worlds, expansive progression systems, endless side content, and massive endgames, some RPGs offer enough content to keep players coming back for months.</w:t>
      </w:r>
    </w:p>
    <w:p>
      <w:r>
        <w:t>The games on this list go beyond lengthy main stories, giving players plenty of reasons to keep exploring long after the credits roll. Whether it is building the perfect character, discovering a massive world, tackling an ever-expanding endgame, or simply getting lost in everything the game has to offer, these are five open-world RPGs that can easily become long-term commitments.</w:t>
      </w:r>
    </w:p>
    <w:p>
      <w:r>
        <w:t>Path of Exile Is an Action RPG With Almost Endless Character Builds</w:t>
      </w:r>
    </w:p>
    <w:p>
      <w:r>
        <w:t>enemies attacking the player in Path of Exile Image via Grinding Gear Games</w:t>
      </w:r>
    </w:p>
    <w:p>
      <w:r>
        <w:t>Path of Exile came out in 2013, developed and published by Grinding Gear Games. It takes place in a dark fantasy world where the player plays as an exile from one of seven classes, and from there, the paths of this exile are unlimited. There’s an enormous amount of content, and the main game is only part of the experience, with its top-down isometric view, massive skill tree, and countless items giving players multiple ways to customize each character they play.</w:t>
      </w:r>
    </w:p>
    <w:p>
      <w:r>
        <w:t>There’s something called Seasonal Leagues, where every participating player starts with no items, empty stashes, and a level one character. Each league introduces new challenges, mechanics, and item rewards exclusive to the season, giving players another reason to start over and experiment with different builds.</w:t>
      </w:r>
    </w:p>
    <w:p>
      <w:r>
        <w:t>Once players reach the endgame, the Atlas of Worlds provides a huge collection of maps and activities that can be customized as characters become stronger, while increasingly difficult encounters and complicated systems give experienced players plenty of reasons to keep progressing. Even after hundreds of hours, there are still different builds to try, powerful equipment to acquire, and increasingly difficult challenges to overcome.</w:t>
      </w:r>
    </w:p>
    <w:p>
      <w:r>
        <w:t>Related 10 Greatest Video Games From 2016 to 2026 Over the last decade and change, the video game medium has seen a myriad of amazing experiences, headlined by these 10 undisputed classics.</w:t>
      </w:r>
    </w:p>
    <w:p>
      <w:r>
        <w:t>The sheer number of systems layered throughout the game means players can spend their time focusing on combat, character progression, equipment, trading, or mastering the endgame. With new leagues regularly giving players additional content to explore, Path of Exile can easily become less like a game that gets completed and more like a long-term hobby.</w:t>
      </w:r>
    </w:p>
    <w:p>
      <w:r>
        <w:t>Starbound Gives Players Countless Worlds to Explore</w:t>
      </w:r>
    </w:p>
    <w:p>
      <w:r>
        <w:t>Screenshot of a player in their house in Starbound Image via Chucklefish</w:t>
      </w:r>
    </w:p>
    <w:p>
      <w:r>
        <w:t>Starbound is a two-dimensional, procedurally generated world where the player becomes an explorer in their own custom universe, not unlike No Man's Sky. They get to pick their own species, which does affect their appearance and overall journey, while the game's quest system provides a sense of progression even though Starbound is not a traditional open-world RPG by any means.</w:t>
      </w:r>
    </w:p>
    <w:p>
      <w:r>
        <w:t>While Starbound has a main storyline that sends players across the galaxy, following it is only one part of what makes the game so easy to sink hours into, as players can quickly find themselves far from their original objectives. Much of the game's appeal comes from the freedom it gives players to decide how they want to spend their time, whether that means searching for rare materials, constructing elaborate bases, discovering new worlds, or improving their equipment.</w:t>
      </w:r>
    </w:p>
    <w:p>
      <w:r>
        <w:t>Its procedurally generated universe provides countless locations to visit, with different environments offering their own creatures, resources, enemies, and secrets to uncover. With crafting, construction, combat, quests, exploration, and an entire galaxy at their disposal, players can approach Starbound in countless ways without feeling tied to a single objective.</w:t>
      </w:r>
    </w:p>
    <w:p>
      <w:r>
        <w:t>The game also encourages players to venture farther from their starting point as they gather better equipment and encounter increasingly interesting locations. Building provides another long-term project, allowing players to create everything from simple homes to elaborate settlements that can become adventures of their own. Between its open-ended progression, procedural generation, crafting systems, and creative freedom, Starbound offers enough variety to keep players occupied for months without requiring them to follow a predetermined path.</w:t>
      </w:r>
    </w:p>
    <w:p>
      <w:r>
        <w:t>Dragon's Dogma: Dark Arisen Makes Every Journey an Adventure</w:t>
      </w:r>
    </w:p>
    <w:p>
      <w:r>
        <w:t>A party of pawns and the player in Dragons Dogma Dark Arisen Image via Capcom</w:t>
      </w:r>
    </w:p>
    <w:p>
      <w:r>
        <w:t>Dragon's Dogma: Dark Arisen is a dark fantasy, open-world action RPG developed and published by Capcom and directed by Hideaki Itsuno, who is also known for his work on the Devil May Cry series. Players take on the role of the Arisen, whose heart is stolen by a mysterious dragon, sending them on a journey across the dangerous kingdom of Gransys.</w:t>
      </w:r>
    </w:p>
    <w:p>
      <w:r>
        <w:t>While the map is smaller than something like Skyrim or Elden Ring, it is densely packed with enemies, buildings, and quests between each area, and it can still take around 30 minutes to run from one side to the other. Traveling across Gransys can turn a simple journey from point A to point B into an unexpected boss fight, with players braving the wilds while facing harpies, chimeras, and bandits that threaten both the Arisen and their Pawns.</w:t>
      </w:r>
    </w:p>
    <w:p>
      <w:r>
        <w:t>The game also features different vocations that encourage players to try different combat styles, allowing them to approach encounters in entirely different ways. With a lengthy main story, numerous side quests, several vocations to master, and the massive Bitterblack Isle expansion included with Dark Arisen, there is plenty to experience before the dragon's threat is finally put to rest.</w:t>
      </w:r>
    </w:p>
    <w:p>
      <w:r>
        <w:t>The Pawn system adds another layer to the adventure, allowing players to create their own companion and recruit two additional Pawns to fight alongside them. These companions can learn from battles and encounters, making the party feel different depending on which abilities and roles each member brings into combat. Between its unpredictable journeys, varied combat styles, extensive questlines, and challenging expansion content, Dragon's Dogma: Dark Arisen can keep players returning to Gransys long after their first adventure comes to an end.</w:t>
      </w:r>
    </w:p>
    <w:p>
      <w:r>
        <w:t>Crimson Desert Is a Massive RPG With Plenty to See and Do</w:t>
      </w:r>
    </w:p>
    <w:p>
      <w:r>
        <w:t>Crimson Desert outside view Image via Pearl Abyss</w:t>
      </w:r>
    </w:p>
    <w:p>
      <w:r>
        <w:t>Originally planned as a prequel to the famous MMO Black Desert Online, Crimson Desert is a 2026 action-adventure game developed and published by Pearl Abyss. The game follows Kliff, the leader of the Greymanes, as he travels across the continent of Pywel while dealing with war, political conflict, and dangerous enemies.</w:t>
      </w:r>
    </w:p>
    <w:p>
      <w:r>
        <w:t>Although it began as a prequel, Crimson Desert eventually evolved into a standalone experience, giving players a massive open world filled with cities, wilderness, enemies, quests, and plenty of activities to discover. Kliff and the Greymanes are attacked by their rival faction, the Black Bears, resulting in many of his friends being killed and the group being left in a desperate situation.</w:t>
      </w:r>
    </w:p>
    <w:p>
      <w:r>
        <w:t>The story does not only focus on the political conflicts taking place across Pywel, as Kliff must also work to rebuild the Greymanes and restore them to their former glory. Along the way, players can explore the massive continent, take on quests, fight dangerous enemies, discover hidden locations, and experience the many activities scattered throughout the world, making Crimson Desert an epic adventure that'll keep players questing for months to come.</w:t>
      </w:r>
    </w:p>
    <w:p>
      <w:r>
        <w:t>World of Warcraft Classic Has Hundreds of Hours of Content With Optional Difficulty</w:t>
      </w:r>
    </w:p>
    <w:p>
      <w:r>
        <w:t>World of Warcraft classic gameplay Image via Blizzard</w:t>
      </w:r>
    </w:p>
    <w:p>
      <w:r>
        <w:t>After Cataclysm, World of Warcraft fans begged Blizzard to release the classic versions of the game on separate servers. In fact, many players went as far as creating those sorts of servers themselves as private servers, keeping older versions of the game alive despite Blizzard no longer officially supporting them.</w:t>
      </w:r>
    </w:p>
    <w:p>
      <w:r>
        <w:t>Seeing an opportunity to make money from the demand, Blizzard decided to print money instead and released the first iteration of World of Warcraft Classic, bringing back the base game as it existed when World of Warcraft was originally released. World of Warcraft Classic brings back the days when it could take hours to traverse the terrain of Azeroth, with traveling from one point of the continent to another potentially taking three to four hours.</w:t>
      </w:r>
    </w:p>
    <w:p>
      <w:r>
        <w:t>Related Dungeons &amp; Dragons Officially Crossing Over With World of Warcraft in 2026 Azeroth will soon be home to new kinds of adventuring parties, as Dungeons &amp; Dragons is officially crossing over with World of Warcraft in 2026.</w:t>
      </w:r>
    </w:p>
    <w:p>
      <w:r>
        <w:t>Vanilla World of Warcraft did not have flying mounts, forcing players to make long journeys on foot or by ground mount while slowly progressing through the world. Reaching level 60 could take roughly eight to twelve days of actual in-game time, or between 192 and 288 hours of gameplay, and that only covers leveling before players even begin working through raids, equipment progression, and high-level PvP.</w:t>
      </w:r>
    </w:p>
    <w:p>
      <w:r>
        <w:t>Players looking for an even greater challenge can also take on Hardcore mode, where death carries permanent consequences for the character and can bring an entire run to an end. Meanwhile, the various raids and PvP systems can add dozens or even hundreds of additional hours for players trying to acquire specific gear or master their characters at the highest levels. With its slower progression, massive world, lengthy endgame, and optional Hardcore challenge, World of Warcraft Classic can easily occupy players for months.</w:t>
      </w:r>
    </w:p>
    <w:p>
      <w:r>
        <w:t>Since its original release, Blizzard has also brought several expansions back in Classic form, giving players opportunities to experience different eras of World of Warcraft with a slower progression system. These versions let players work through each expansion's content much closer to the way it originally unfolded instead of rushing through years of accumulated systems and updates. For players who want to experience World of Warcraft one era at a time, Classic provides an enormous amount of content to work through.</w:t>
      </w:r>
    </w:p>
    <w:p>
      <w:r>
        <w:t>Quiz 5 Questions RPGs That Never End Your Top Score -- Attempts -- Average 94% Users 14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