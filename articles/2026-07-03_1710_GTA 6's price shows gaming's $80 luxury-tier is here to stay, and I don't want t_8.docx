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6's price shows gaming's $80 luxury-tier is here to stay, and I don't want to upgrade my setup because of it</w:t>
      </w:r>
    </w:p>
    <w:p>
      <w:r>
        <w:t>منبع: https://www.gamesradar.com/games/gta-6s-price-shows-gamings-usd80-luxury-tier-is-here-to-stay-and-i-dont-want-to-upgrade-my-setup-because-of-it/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2026-07-03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