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Best Far Side Comics From 1986 That Prove Gary Larson Was a Genius</w:t>
      </w:r>
    </w:p>
    <w:p>
      <w:r>
        <w:t>منبع: https://www.cbr.com/the-far-side-comics-from-1986-gary-larson-genius/</w:t>
      </w:r>
    </w:p>
    <w:p>
      <w:r>
        <w:t>نویسنده: Annie Banks</w:t>
      </w:r>
    </w:p>
    <w:p>
      <w:r>
        <w:t>تاریخ انتشار: 2026-07-30 10:00</w:t>
      </w:r>
    </w:p>
    <w:p>
      <w:r>
        <w:t>──────────────────────────────────────────────────</w:t>
      </w:r>
    </w:p>
    <w:p>
      <w:r>
        <w:t>A unique aspect of The Far Side is that each year of the series includes a collection of comic strips that prove Gary Larson is a genius. There are many forms of keen intellect. Fortunately for Larson, his involves the perspective and skills required to be a successful cartoonist. Sometimes, it seems hyper-specific to pinpoint a year or moment in an artist's career, but Larson proved that it was the mid-1980s that allowed The Far Side to thrive without question.</w:t>
      </w:r>
    </w:p>
    <w:p>
      <w:r>
        <w:t>Each mentioned collection has a different focus, indicative of Larson’s evolution throughout his career. The year 1986 contains a set of comics that primarily center on Larson’s genius regarding his ability to create comedy visually. Creative ideas and artistic devices employed in the 1986 collection make the majority hilarious at first glance. These comics are hand-picked to celebrate just how wickedly intelligent Larson's creation was.</w:t>
      </w:r>
    </w:p>
    <w:p>
      <w:r>
        <w:t>A Snake Ski Resort Does More Than Amuse</w:t>
      </w:r>
    </w:p>
    <w:p>
      <w:r>
        <w:t>Snakes at a ski lodge with one in a cast Image by Gary Larson</w:t>
      </w:r>
    </w:p>
    <w:p>
      <w:r>
        <w:t>Many issues of The Far Side don’t require captions to explain the humor of the illustration. One such strip from 1986 also reveals Larson’s genius-level ability in crafting a scene that viewers have never before witnessed, but will immediately recognize. Anthropomorphism and a detailed environment prove key to the strip’s effectiveness. Readers can both understand the situation and enjoy an extended viewing thanks to the comic’s many focal points.</w:t>
      </w:r>
    </w:p>
    <w:p>
      <w:r>
        <w:t>While the precise reasoning behind the situational humor is difficult to explain, how it is accomplished is another story. The heavy amount of detail given to each object in the scene, down to the floorboards, holds the reader’s attention. Due to the length of an average viewing, amusing thoughts inspired by the scenario have the necessary time to formulate.</w:t>
      </w:r>
    </w:p>
    <w:p>
      <w:r>
        <w:t>A Far Side Pep Talk Provides New Perspective</w:t>
      </w:r>
    </w:p>
    <w:p>
      <w:r>
        <w:t>A group of wounded animals gets a pep talk Image via The Far Side</w:t>
      </w:r>
    </w:p>
    <w:p>
      <w:r>
        <w:t>While an animal pep talk in The Far Side comes with dialogue, it is unnecessary for perceiving the intended comedy. The characters sitting on the log are obviously injured, and the bear’s combination of positioning and shirt indicates it is playing the role of motivator. The joke provides humor while inspiring critical thought about humanity’s impact on wildlife.</w:t>
      </w:r>
    </w:p>
    <w:p>
      <w:r>
        <w:t>Multiple ideas spring to mind when viewing the strip. The state of the animals connects to the perceived state of numerous species. Larson’s gag is also suggestive of an interesting possibility. At some point, they might fight back in a collaborative effort to survive. As unlikely as the situation might be, it is a concept that successfully entertains while making readers view their surroundings in a new light.</w:t>
      </w:r>
    </w:p>
    <w:p>
      <w:r>
        <w:t>Two Men Lost at Sea Embody Larson's Ability</w:t>
      </w:r>
    </w:p>
    <w:p>
      <w:r>
        <w:t>Two men stranded on a raft in the ocean Image by Gary Larson</w:t>
      </w:r>
    </w:p>
    <w:p>
      <w:r>
        <w:t>One of the few strips from The Far Side's 1986 collection that requires an explanation reveals Larson’s genius within its text. Although intellectually worded, it is not that fact alone that supports the discussed theory. Multiple elements in both diction and artistic design contribute to the true brilliance of the comic.</w:t>
      </w:r>
    </w:p>
    <w:p>
      <w:r>
        <w:t>Larson’s use of specific adjectives, such as “maniacal,” coupled with verbs like “bursting,” creates an action-oriented atmosphere without a need for motion. Lines around the sun used to indicate heat further add to the suspense of the scene, and the haggard faces of both characters provide a sound indicator of time. The ability to combine these techniques to tell an amusing story speaks to Larson’s outstanding talent and knowledge.</w:t>
      </w:r>
    </w:p>
    <w:p>
      <w:r>
        <w:t>A Niche in The Far Side Has Multiple Meanings</w:t>
      </w:r>
    </w:p>
    <w:p>
      <w:r>
        <w:t>Bugs parody a "niche" Image by Gary Larson</w:t>
      </w:r>
    </w:p>
    <w:p>
      <w:r>
        <w:t>The Far Side has often been considered material that exists within its own niche. Larson’s thoughts on the matter are apparent in a 1986 installment featuring insects. While the word “niche” must be associated with the scene to deliver the intended message and comedy, it could have just as easily been placed within the illustration, removing the need for captions.</w:t>
      </w:r>
    </w:p>
    <w:p>
      <w:r>
        <w:t>Larson’s work simultaneously reveals brilliance and his opinion of the state of his series in terms of fanbase. The literal interpretation shows a firm grasp of comedic devices, while the content brings to light that, compared to other comic strips, The Far Side had a relatively small foothold in the industry. An unfortunate circumstance, as many Far Side comics were simply ahead of their time.</w:t>
      </w:r>
    </w:p>
    <w:p>
      <w:r>
        <w:t>Larson Revealed a Unique Mind at a Young Age</w:t>
      </w:r>
    </w:p>
    <w:p>
      <w:r>
        <w:t>Stick figures playing volleyball Image by Gary Larson</w:t>
      </w:r>
    </w:p>
    <w:p>
      <w:r>
        <w:t>Larson’s genius was visible at an early age. Support for this concept comes from a gag-a-day published in The Far Side in 1986. His recreation of a strip drawn during childhood shows that Larson had an understanding of how to depict action and where to place emphasis within dialogue at a young age. Both of which are critical tools in a cartoonist’s skillset.</w:t>
      </w:r>
    </w:p>
    <w:p>
      <w:r>
        <w:t>The simplicity of the comic helps readers place focus on the idea itself. Not exactly a concept that most would think of, due to its morbid nature, but a humorous one, nonetheless. By ensuring the ball and head are similar in size, Larson reveals how the odd and improbable situation could make, in a form, sense enough to provide readers with a laugh.</w:t>
      </w:r>
    </w:p>
    <w:p>
      <w:r>
        <w:t>A Far Side Duck Hunter Becomes The Prey</w:t>
      </w:r>
    </w:p>
    <w:p>
      <w:r>
        <w:t>A hunter with duck decoys and vice versa Image by Gary Larson</w:t>
      </w:r>
    </w:p>
    <w:p>
      <w:r>
        <w:t>Hunting ducks in The Far Side comes with unusual hazards. An unexpected danger depicted in a 1986 issue also reveals Larson’s comedic and artistic genius. A particular telling element is the illustration’s use of shading to create atmosphere. Without using any color, Larson is able to craft a beautiful sunrise in a marshy environment that also inspires an ominous feeling.</w:t>
      </w:r>
    </w:p>
    <w:p>
      <w:r>
        <w:t>Larson has crafted numerous strips of extended length. Most are hilarious, but his duck-hunting comic is one of the few to contain such artistic genius using only ink. The use of a brighter shade for the duck’s blinds helps it stick out, which helps explain the comedy surrounding the oddities in the water. The definition and depth of the strip reveal Larson’s mastery of his craft.</w:t>
      </w:r>
    </w:p>
    <w:p>
      <w:r>
        <w:t>Larson Expresses a Keen Intellect Concerning The Advantages of Therapy</w:t>
      </w:r>
    </w:p>
    <w:p>
      <w:r>
        <w:t>A crocodile in a therapy session Image by Gary Larson</w:t>
      </w:r>
    </w:p>
    <w:p>
      <w:r>
        <w:t>When a crocodile shares its thoughts in The Far Side, the result is an amusing gag that presents an abundance of food for thought. The crocodile’s confession creates sound irony while revealing the importance of the scenario. Guilt can be detrimental to mental and physical health, and therapy is a valuable tool in helping to remedy the issue. Larson’s comic serves as a reminder that entertainment can also be used to relay crucial messages.</w:t>
      </w:r>
    </w:p>
    <w:p>
      <w:r>
        <w:t>In typical Far Side fashion, the strip’s humor stems from the unexpected nature of both the situation and outcome. The serious atmosphere created by the environment supports Larson’s use of irony, and the anthropomorphism employed with the crocodile proves key in the presentation of comedy. A bonus bit of dark humor is Larson’s simile involving popcorn.</w:t>
      </w:r>
    </w:p>
    <w:p>
      <w:r>
        <w:t>Far Side Mirages Are More Than Illusions</w:t>
      </w:r>
    </w:p>
    <w:p>
      <w:r>
        <w:t>A blind man passes a desert mirage Image by Gary Larson</w:t>
      </w:r>
    </w:p>
    <w:p>
      <w:r>
        <w:t>The perception of existence has long been a topic for debate. Unanswered questions concerning the subject continue to drive thought and conversation. One focal point of the issue is whether existence goes beyond perception. Schrödinger's Cat is a sound example of a thought experiment based on similar principles and revealing the possibility of duality and simultaneous states of being. A concept that has an unexpected connection to The Far Side.</w:t>
      </w:r>
    </w:p>
    <w:p>
      <w:r>
        <w:t>The theme found in Larson’s depiction of a blind man passing a mirage centers on a creative view of the discussed topic. Because the mirage exists to the reader but not the character, the strip suggests that reality consists of a collection of individual perceptions. The humor of the strip is also immediately recognizable, making this thought-provoking comic available to a broad audience.</w:t>
      </w:r>
    </w:p>
    <w:p>
      <w:r>
        <w:t>The Far Side Reveals The Effects of World Woes</w:t>
      </w:r>
    </w:p>
    <w:p>
      <w:r>
        <w:t>People protesting a random person Image by Gary Larson</w:t>
      </w:r>
    </w:p>
    <w:p>
      <w:r>
        <w:t>When situations become grave, people need an outlet to vent their frustrations. This idea is used to humorous effect in an insightful issue of The Far Side. While the captions add to the amusement of the gag, they are not required thanks to the protestors’ signs. The amusing scene reveals Larson’s genius concerning social habits. Behavior within the illustration is representative of common reactions during times of crisis.</w:t>
      </w:r>
    </w:p>
    <w:p>
      <w:r>
        <w:t>The need to place blame is closely connected to humanity’s desire to quantify and hold dominion over their environment. When the feeling of control is lost, having, as Larson puts it, a scapegoat subverts those feelings and inspires hope of quickly regaining the illusion of power. The Far Side’s depiction of a meaningless protest effectively entertains while hitting the nail on the head regarding a universal concept.</w:t>
      </w:r>
    </w:p>
    <w:p>
      <w:r>
        <w:t>Bird-Watching Manuals Need Some Work in The Far Side</w:t>
      </w:r>
    </w:p>
    <w:p>
      <w:r>
        <w:t>Two people photographing wild squash Image by Gary Larson</w:t>
      </w:r>
    </w:p>
    <w:p>
      <w:r>
        <w:t>Observing wildlife in their natural habitat is a common hobby shared by people around the world. The Far Side has multiple strips that focus on this theme, all of which are hilarious. One of these comics from 1986 shows the creator’s comedic genius. The joke in the illustration isn’t amusing alone, but Larson’s brilliant use of literary and artistic devices turns a flat gag into a source of comedy.</w:t>
      </w:r>
    </w:p>
    <w:p>
      <w:r>
        <w:t>The palette and space of the comic allow Larson to pull readers in with additional depth and vibrant colors appropriate for the chosen environment. A key to the strip’s success is found in the writing on the book's cover. The sideways text demands an extended viewing that helps reveal the comic’s entertainment value. Larson’s use of the technique supports the irony and situational humor intended to delight readers.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