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Next Fest: Most-Played Demos So Far Include Fart Together, Emberville, ArcheAge Chronicles</w:t>
      </w:r>
    </w:p>
    <w:p>
      <w:r>
        <w:t>منبع: https://www.ign.com/articles/steam-next-fest-most-played-demos-so-far-include-fart-together-emberville-archeage-chronicles</w:t>
      </w:r>
    </w:p>
    <w:p>
      <w:r>
        <w:t>نویسنده: Ryan Mccaffrey</w:t>
      </w:r>
    </w:p>
    <w:p>
      <w:r>
        <w:t>تاریخ انتشار: 2026-10-23 20:20</w:t>
      </w:r>
    </w:p>
    <w:p>
      <w:r>
        <w:t>──────────────────────────────────────────────────</w:t>
      </w:r>
    </w:p>
    <w:p>
      <w:r>
        <w:t>Valve has released a list of the 20 most-played Steam Next Fest demos so far, with the event running through this weekend and concluding through Monday, October 26 at 10am PT/1pm ET. The top-20 list includes quite the eclectic mix of games, from comedic co-op adventures to more mechanically-deep action and survival affairs. Check out the list below, and be sure to try the demos out for the ones you like as soon as possible before this edition of Steam Next Fest ends.</w:t>
      </w:r>
    </w:p>
    <w:p>
      <w:r>
        <w:t>In no particular order, the top 20 are:</w:t>
      </w:r>
    </w:p>
    <w:p>
      <w:r>
        <w:t>Some of these you might be familiar with, and some you might not, and that's part of the fun of Steam Next Fest! IGN readers might have the most familiarity with the extremely promising Emberville, which we previewed last month and will be launching next week into Steam Early Access.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