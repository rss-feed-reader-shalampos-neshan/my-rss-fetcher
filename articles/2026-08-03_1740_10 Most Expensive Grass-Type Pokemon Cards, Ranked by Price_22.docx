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Expensive Grass-Type Pokemon Cards, Ranked by Price</w:t>
      </w:r>
    </w:p>
    <w:p>
      <w:r>
        <w:t>منبع: https://www.cbr.com/most-expensive-grass-type-pokemon-tcg-ranked/</w:t>
      </w:r>
    </w:p>
    <w:p>
      <w:r>
        <w:t>نویسنده: Shawn Wilken</w:t>
      </w:r>
    </w:p>
    <w:p>
      <w:r>
        <w:t>تاریخ انتشار: 2026-08-03 17:15</w:t>
      </w:r>
    </w:p>
    <w:p>
      <w:r>
        <w:t>──────────────────────────────────────────────────</w:t>
      </w:r>
    </w:p>
    <w:p>
      <w:r>
        <w:t>Grass-type Pokémon cards have long held a cherished place in the Pokémon Trading Card Game, serving as a foundational pillar of the hobby ever since the Wizards of the Coast era. While Fire and Water types dominate headlines with explosive Charizards and classic Blastoises, Grass-type cards boast incredible significance, iconic artwork and staggering market value.</w:t>
      </w:r>
    </w:p>
    <w:p>
      <w:r>
        <w:t>Navigating the secondary market for top-tier Grass-type collectibles reveals a cross-section of card-printing history, spanning pristine vintage holos, low-print-run secret rares, and textured modern chase cards. Whether collectors are hunting for nostalgic 1999 Base Set Grails or modern full-art masterpieces, these ten cards represent the pinnacle of Grass-type collecting value.</w:t>
      </w:r>
    </w:p>
    <w:p>
      <w:r>
        <w:t>Lurantis GX is One of Many Desired Secret Rares From Sun &amp; Moon Set</w:t>
      </w:r>
    </w:p>
    <w:p>
      <w:r>
        <w:t>Image via The Pokémon Company</w:t>
      </w:r>
    </w:p>
    <w:p>
      <w:r>
        <w:t>Kickstarting the list is Lurantis GX from the base Sun &amp; Moon expansion, featuring its stunning Rainbow Secret Rare print. Introduced during the grand debut of the Sun &amp; Moon era, Rainbow Rares became immediate high-priority chase cards for collectors, thanks to their full-surface textured foil finish and colorful prismatic gradient stretching across the artwork. Lurantis GX quickly became a fan favorite, standing out with its elegant, mantis-like design bathed in a glowing, multicolored metallic sheen and adoring eyes.</w:t>
      </w:r>
    </w:p>
    <w:p>
      <w:r>
        <w:t>In terms of secondary market valuation, a raw copy of Lurantis GX remains relatively affordable for casual collectors, but pristine graded copies hold solid, steady value over time. Top-tier PSA 10 Gem Mint copies generally command prices between $100 and $150 at auction, which is fair for a card closing in on its 10-year anniversary. Because the Sun &amp; Moon base set featured tricky centering and factory edging issues, finding a copy that satisfies the grading criteria of a perfect Gem Mint slab adds a collector premium to this Grass-type hit.</w:t>
      </w:r>
    </w:p>
    <w:p>
      <w:r>
        <w:t>Celebi Prime Became a Highly-Versatile Card For Competitive Play</w:t>
      </w:r>
    </w:p>
    <w:p>
      <w:r>
        <w:t>Pokemon TCG Marketplace Celebi Prime Triumphant Weakness Rx2 Retreat Cost 1 HP 60 Stage Basic Attack 1 [1GP] Time Circle (30)</w:t>
      </w:r>
    </w:p>
    <w:p>
      <w:r>
        <w:t>During your opponent's next turn, prevent all damage done to Celebi by attacks from your opponent's Stage 1 or Stage 2 Pokemon. [1GP] Time Circle (30)</w:t>
      </w:r>
    </w:p>
    <w:p>
      <w:r>
        <w:t>During your opponent's next turn, prevent all damage done to Celebi by attacks from your opponent's Stage 1 or Stage 2 Pokemon. $32.00 90 Days Low $72.40 Daily Low $72.12 Market Price</w:t>
      </w:r>
    </w:p>
    <w:p>
      <w:r>
        <w:t>Celebi Prime originates from the Triumphant expansion during the HeartGold &amp; SoulSilver series, a legendary era renowned among vintage enthusiasts for its iconic "PrimePokémon card mechanic. Featuring close-up character artwork that breaks out of the picture frame alongside distinctive metallic silver borders, Prime cards capture a unique transitional era of TCG aesthetic design right before full-art cards became the industry standard. Celebi's portrait in this set remains one of the standout artistic treatments from the entire set.</w:t>
      </w:r>
    </w:p>
    <w:p>
      <w:r>
        <w:t>Because the HeartGold &amp; SoulSilver era saw significantly lower overall print runs and booster box distribution compared to modern expansions, clean copies of Celebi Prime are becoming increasingly difficult to find in high grades. The silver metallic borders are notoriously prone to edge whitening and chipping, making high-grade preservation a real challenge. A well-preserved copy graded in a PSA 10 holder consistently reaches around $150 on the secondary market, solidifying its place as a classic mid-era Grass collectible.</w:t>
      </w:r>
    </w:p>
    <w:p>
      <w:r>
        <w:t>Rowlet &amp; Alolan Exeggutor GX Earned Notoriety For Lovable Art</w:t>
      </w:r>
    </w:p>
    <w:p>
      <w:r>
        <w:t>Image via The Pokémon Company</w:t>
      </w:r>
    </w:p>
    <w:p>
      <w:r>
        <w:t>The Sun &amp; Moon era reached its competitive and aesthetic peak withthe introduction of Tag Team GX cards, pairing iconic Pokémon with massive, highly detailed art layouts. This Secret Rare print of Rowlet &amp; Alolan Exeggutor GX from the iconic Team Up expansion highlights a hilarious, fan-favorite dynamic between the tiny, round Grass starter and its towering, palm-tree companion. The full-art rainbow foil texturing emphasizes every detail of the whimsical scene, making it a standout Secret Rare from the set.</w:t>
      </w:r>
    </w:p>
    <w:p>
      <w:r>
        <w:t>Thanks to the massive overall popularity of Tag Team cards and the immense collector demand for high-end Sun &amp; Moon chase hits, Rowlet &amp; Alolan Exeggutor GX has enjoyed steady appreciation over recent years. Team Up booster boxes have become notoriously expensive, driving up the singles market for its rarest cards as a result. Graded copies in pristine PSA 10 condition reliably command prices ranging from $150 to $220 depending on current market trends and collector demand.</w:t>
      </w:r>
    </w:p>
    <w:p>
      <w:r>
        <w:t>Serperior V Showcased an Adorable Bond Between Pokémon and Trainer</w:t>
      </w:r>
    </w:p>
    <w:p>
      <w:r>
        <w:t>​​​​​​​</w:t>
      </w:r>
    </w:p>
    <w:p>
      <w:r>
        <w:t>Image via The Pokémon Company</w:t>
      </w:r>
    </w:p>
    <w:p>
      <w:r>
        <w:t>Hailing from the late Sword &amp; Shield era, Silver Tempest delivered one of the most aesthetically-beloved alternate art cards featuring Unova's regal Grass starter. The illustration showcases Serperior alongside fan-favorite Trainer Rosa in a lush, vibrant forest garden setting, giving the card massive crossover appeal between traditional Pokémon collectors and character art enthusiasts. The expressive watercolor-style background and detailed character line-work elevate this card into a true piece of modern TCG art.</w:t>
      </w:r>
    </w:p>
    <w:p>
      <w:r>
        <w:t>Full-art cards that feature popular female trainers alongside iconic starter Pokémon consistently command a heavy premium in the modern marketplace, often outperforming standard secret rares. For collectors looking for high-grade copies of this modern classic, the card boasts incredible popularity and strong liquidity. A PSA 10 Gem Mint Serperior V alternate art routinely sells between $150 and $250, with some listings exceeding the $300 mark, standing as a testament to the power of modern alternate-art card design.</w:t>
      </w:r>
    </w:p>
    <w:p>
      <w:r>
        <w:t>M Venusaur EX Was Part of the 20th Anniversary Celebration</w:t>
      </w:r>
    </w:p>
    <w:p>
      <w:r>
        <w:t>Pokemon TCG Marketplace M Venusaur EX Generations Weakness Rx2 Retreat Cost 4 Resistance None HP 230 Stage Mega Attack 1 [2GG] Bloom Buster (130)</w:t>
      </w:r>
    </w:p>
    <w:p>
      <w:r>
        <w:t>Flip a coin. If heads, this attack does 30 damage to each of your opponent's Benched Pokemon. (Don't apply Weakness and Resistance for Benched Pokemon.) [2GG] Bloom Buster (130)</w:t>
      </w:r>
    </w:p>
    <w:p>
      <w:r>
        <w:t>Flip a coin. If heads, this attack does 30 damage to each of your opponent's Benched Pokemon. (Don't apply Weakness and Resistance for Benched Pokemon.) $9.69 90 Days Low $11.98 Daily Low $22.57 Market Price</w:t>
      </w:r>
    </w:p>
    <w:p>
      <w:r>
        <w:t>Released as part of the 20th Anniversary celebration of the legendary XY Evolutions set, Mega Venusaur EX pays direct homage to the original 1999 Base Set aesthetics while featuring modern mega-evolution mechanics. The Secret Rare version stands out immediately with its bold Japanese attack text overlays, vibrant gold borders, and full-card texturing that merges nostalgic card layouts with modern full-art printing techniques. It serves as a nostalgic bridge between two completely different eras of the Pokémon Trading Card Game.</w:t>
      </w:r>
    </w:p>
    <w:p>
      <w:r>
        <w:t>XY Evolutions experienced an unprecedented boom in popularity among nostalgic adult collectors returning to the hobby for the first time in almost two decades, driving up prices for its rarest Secret Rare hits. Because the set was opened in massive quantities, finding copies with flawless factory centering and clean edges is crucial for value retention. A pristine graded PSA 10 copy of this full-art Mega Venusaur EX easily fetches between $200 to $350 in today's secondary market.</w:t>
      </w:r>
    </w:p>
    <w:p>
      <w:r>
        <w:t>Celebi &amp; Venusaur GX Perfectly Captured Kanto Starter &amp; Mythical Favorite</w:t>
      </w:r>
    </w:p>
    <w:p>
      <w:r>
        <w:t>Pokemon TCG Marketplace Celebi and Venusaur GX Full Art Team Up Weakness Rx2 Retreat Cost 4 Resistance None HP 270 Stage Basic Attack 1 [2G] Pollen Hazard (50)</w:t>
      </w:r>
    </w:p>
    <w:p>
      <w:r>
        <w:t>Your opponent's Active Pokemon is now Burned, Confused, and Poisoned. [2G] Pollen Hazard (50)</w:t>
      </w:r>
    </w:p>
    <w:p>
      <w:r>
        <w:t>Your opponent's Active Pokemon is now Burned, Confused, and Poisoned. Attack 2 [2GG] Solar Beam (150) [2GG] Solar Beam (150) Attack 3 [2GG+] Evergreen GX (180)</w:t>
      </w:r>
    </w:p>
    <w:p>
      <w:r>
        <w:t>Heal all damage from this Pokemon. If this Pokemon has at least 1 extra Grass Energy attached to it (in addition to this attack's cost), shuffle all cards from your discard pile into your deck. (You can't use more than 1 GX attack in a game.) [2GG+] Evergreen GX (180)</w:t>
      </w:r>
    </w:p>
    <w:p>
      <w:r>
        <w:t>Heal all damage from this Pokemon. If this Pokemon has at least 1 extra Grass Energy attached to it (in addition to this attack's cost), shuffle all cards from your discard pile into your deck. (You can't use more than 1 GX attack in a game.) $47.24 90 Days Low $58.64 Daily Low $62.66 Market Price</w:t>
      </w:r>
    </w:p>
    <w:p>
      <w:r>
        <w:t>Team Up remains one of the most expensive and sought-after modern booster boxes in the entire Pokémon TCG, largely due to its groundbreaking roster of Special Illustration Tag Team cards. The Celebi &amp; Venusaur GX alternate art features a beautifully textured green color palette, highlighting the mythical time-traveling Celebi perched atop Venusaur's massive, blooming flower in a peaceful forest clearing. The artistic harmony between these two Grass-type icons makes it one of the visual highlights of the entire Sun &amp; Moon block.</w:t>
      </w:r>
    </w:p>
    <w:p>
      <w:r>
        <w:t>Because Team Up had a relatively short print run right before the massive global boom in Pokémon card collecting, high-grade singles from the set are exceptionally prized by high-end investors. The difficulty of pulling this specific card from sealed packs, combined with its popularity among Grass-type enthusiasts, ensures strong long-term value. In pristine condition, this Special Illustration Rare comfortably commands values between $350 and $500, though some listings are beginning to approach the four-figure mark.</w:t>
      </w:r>
    </w:p>
    <w:p>
      <w:r>
        <w:t>CBR .COM CBR · Quiz CBR Exclusive · Quiz WHICH STARTER POKÉMON ARE YOU? Professor Oak Is Ready for Your Answer The lab is silent. Three Poké Balls sit on the table. Grass, Fire, or Water — the choice has always been more than a type. It’s a personality. A worldview. A way of facing every route ahead. Fifteen questions. No wrong answers. Just the one that was always yours. 🌿 GRASS Bulbasaur 🔥 FIRE Charmander 💦 WATER Squirtle ⚡ ELECTRIC Pikachu ⚪ CHOOSE YOUR STARTER → QUESTION 1 / 15 PERSONALITY 01 Your friends are setting off on a journey. You: Every trainer’s journey reveals their true nature. A Have already packed, studied the route, and memorized every wild encounter. B Race ahead — there’s no thrill in standing still. C Make sure everyone has what they need before anyone takes a step. D Jump in at the last second, snacks in hand, grinning. NEXT QUESTION → QUESTION 2 / 15 BATTLE STYLE 02 How do you approach a Pokémon battle? The battlefield shows who you really are. A Calculated moves, status conditions, wearing them down with strategy. B Full power from the first turn. Overwhelm before they can react. C Defensive plays, wait for the opening, then hit with precision. D Trust instinct — and my bond with my Pokémon over any plan. NEXT QUESTION → QUESTION 3 / 15 STRENGTH 03 What’s your greatest strength as a trainer? Every champion has the trait that carries them furthest. A Patience. I outgrow every obstacle — slowly, but completely. B Drive. Once I set a goal, nothing in the game slows me down. C Adaptability. I can change course and still come out ahead. D Charisma. Pokémon and people follow me naturally. NEXT QUESTION → QUESTION 4 / 15 RIVALS 04 Your rival keeps beating you. How do you respond? How a trainer handles loss defines their ceiling. A Study every battle. Find the pattern. Close the gap methodically. B Train harder. Sleep less. The gap closes with effort, not excuses. C Change my team entirely. Adapt until they can’t predict me. D Laugh it off, train with them — rivals make you better. NEXT QUESTION → QUESTION 5 / 15 ENVIRONMENT 05 Your favorite area in the Pokémon world? A trainer’s favorite terrain says everything. A A dense forest route, thick with secrets and rustling grass. B A volcanic mountain with legendary Pokémon waiting at the top. C A calm seaside route where the ocean stretches to the horizon. D A busy city full of Gyms, traders, and surprise encounters. NEXT QUESTION → QUESTION 6 / 15 TEAM BUILDING 06 How do you build your Pokémon team? Six slots. Infinite possibilities. One philosophy. A Cover every type weakness. Balanced, prepared for anything. B Pure power. Strongest Pokémon available, period. C Pokémon I vibe with — teamwork over raw stats. D Whoever I meet first — the journey picks my team for me. NEXT QUESTION → QUESTION 7 / 15 EVOLUTION 07 Your Pokémon is ready to evolve. But you love it as it is. You: Growth is complicated. A trainer’s choice reveals their values. A Let it evolve. Becoming stronger is always the right call. B Press B. Not yet — we’ll know when the time is right. C Let my Pokémon decide — it’s their journey too. D It evolves mid-battle and I cheer louder than anyone in the stadium. NEXT QUESTION → QUESTION 8 / 15 FLAW 08 Your biggest weakness as a trainer is: Even the greatest Champions have one. A I overthink. Sometimes a simple Tackle would have ended it. B I underestimate opponents until it’s almost too late. C I care too much about my team to make hard decisions. D I never prepare enough. I just trust things will work out. NEXT QUESTION → QUESTION 9 / 15 MOTIVATION 09 Why do you actually want to be a Pokémon Master? The “why” behind the journey is what carries you through. A To complete the Pokédex and understand every species. B To be the very best — that no one ever was. C To bond with Pokémon and prove we’re true partners. D Adventure. The destination matters less than who I meet along the way. NEXT QUESTION → QUESTION 10 / 15 LEGENDARY 10 You encounter a Legendary Pokémon in the wild. You: The rarest moments define the greatest trainers. A Pull out a Master Ball. I’ve been saving it for exactly this. B Battle it to 1 HP. No shortcuts — I earn it the hard way. C Just watch. Some Pokémon are too magnificent to catch. D Throw every ball I have and pray. Chaos is a strategy. NEXT QUESTION → QUESTION 11 / 15 STYLE 11 Someone describes your trainer style. Which fits? Other trainers always remember who you are. A The quiet tactician — you always seem three steps ahead. B The firebrand — intense, memorable, impossible to ignore. C The reliable one — always there, never panics, steadies everyone. D The wildcard — no one knows what you’ll do next, including you. NEXT QUESTION → QUESTION 12 / 15 FRIENDSHIP 12 Your starter has just fainted in a Gym battle. You: The hardest moment in any trainer’s journey. A Reassess calmly. There’s a counter-strategy — find it. C Feel the loss deeply. Then come back with everything you have. C Rush to the Pokémon Center. Your partner comes before the badge. D Apologize to them out loud and mean every word of it. NEXT QUESTION → QUESTION 13 / 15 PHILOSOPHY 13 What does catching Pokémon mean to you? The philosophy behind the Poké Ball says everything. A Knowledge. Every caught Pokémon teaches me something new. B Power. A full box means I’m ready for anything. C Connection. Every Pokémon I catch becomes family. D The thrill of the encounter. The catch is almost secondary. NEXT QUESTION → QUESTION 14 / 15 LEGACY 14 After you become Champion, what’s next? The end of one journey is always the beginning of another. A Become a Pokémon researcher and share everything I’ve learned. B Defend the title. Every challenger makes me sharper. C Travel every region and make sure no Pokémon goes without a good trainer. D Start a new adventure in a region I’ve never seen before. NEXT QUESTION → QUESTION 15 / 15 DESTINY 15 The Elite Four awaits. Your final thought before you walk in: This is the moment every route has been leading to. A “I have prepared for every type they can throw. This is already won.” B “They’ve never faced anyone who wanted it this badly.” C “Whatever happens, my team and I face it together.” D “I have no idea what happens next. Let’s find out.” REVEAL MY STARTER → PROFESSOR OAK HAS SPOKEN YOUR STARTER HAS BEEN CHOSEN Your scores appear below. The Pokémon with the highest number is your match. Read their description to learn which starter the universe always intended for you. 🌿 Bulbasaur GRASS 🔥 Charmander FIRE 💦 Squirtle WATER ⚡ Pikachu ELECTRIC 🌿 BULBASAUR — #001 Patient, dependable, and quietly formidable. You don’t rush headlong into anything — you grow into it. While others sprint for the horizon, you’re already laying the groundwork that makes you impossible to stop in the long run. People underestimate you because you don’t announce yourself, and that is exactly your advantage. You carry your power without showing off, and when you finally bloom, there’s nobody in Kanto who can match you. 🔥 CHARMANDER — #004 Fierce, ambitious, and burning with a purpose that never goes out. You came into this world with something to prove, and every Gym badge, every victory, every hard loss only adds fuel. You push harder than anyone around you and ask your team to rise with you — and somehow, they always do. The flame on your tail is not just a warning; it’s a promise. That the fire inside you will not dim until you’ve become everything you were always meant to be. 💦 SQUIRTLE — #007 Cool under pressure and fiercely loyal to the people and Pokémon around you. You adapt without losing yourself — like water, you find a path through every obstacle without needing to smash through it. Friends know they can count on you when it matters, and your quiet steadiness has carried more than one battle that looked already lost. You don’t need to be the loudest voice in the room. Your presence is enough, and the people around you have always known it. ⚡ PIKACHU — #025 Magnetic, spirited, and impossible not to root for. You don’t have a master plan — you have something rarer: a spark that draws people and Pokémon to your side and makes them believe the journey is worth it. You face every challenge with a grin and a bolt of energy that refuses to be extinguished. The world of Pokémon was made for trainers like you — the ones who find the adventure in every tall patch of grass, every stranger on the road, every thunderstorm over the plains. ↻ CHOOSE AGAIN</w:t>
      </w:r>
    </w:p>
    <w:p>
      <w:r>
        <w:t>Shining Genesect Became Incredibly Difficult to Find Over Time</w:t>
      </w:r>
    </w:p>
    <w:p>
      <w:r>
        <w:t>Image via The Pokémon Company</w:t>
      </w:r>
    </w:p>
    <w:p>
      <w:r>
        <w:t>Emerging from the fan-favorite Black &amp; White series expansion Plasma Freeze, Shining Genesect represents a classic, highly collectible era of Secret Rare card design. Featuring a distinct foil pattern and textured foil finish laid directly across Genesect's shiny red armor, this card was notoriously difficult to pull from original booster packs on the original release. The contrast between the dark background and the vibrant red mythical Pokémon creates an arresting visual that stands out in any collection binder.</w:t>
      </w:r>
    </w:p>
    <w:p>
      <w:r>
        <w:t>Due to the age of the Black &amp; White era and the extreme difficulty of finding clean, scratch-free copies in the current era, secondary market prices reflect its immense scarcity. Cards from this era were heavily played in competitive tournaments and lacked modern protective sleeve standards among younger fans at the time. Top-tier graded copies in flawless PSA 10 condition are exceptionally hard to find, commanding up to $1,500 at major trading card auctions, making it the first grass-type unit on the list to exceed four figures.</w:t>
      </w:r>
    </w:p>
    <w:p>
      <w:r>
        <w:t>Venusaur's Shadowless Holo Originated From a Highly-Prized Print Run in 1999</w:t>
      </w:r>
    </w:p>
    <w:p>
      <w:r>
        <w:t>Pokemon TCG Marketplace Venusaur Base Set (Shadowless) Weakness R Retreat Cost 2 HP 100 Stage Stage 2 Attack 1 [GGGG] Solarbeam (60) [GGGG] Solarbeam (60) $189.95 90 Days Low $265.69 Daily Low $590.26 Market Price</w:t>
      </w:r>
    </w:p>
    <w:p>
      <w:r>
        <w:t>Before 1st Edition stamps and standard unlimited printings, Wizards of the Coast produced a temporary, highly prized Shadowless print run of the original 1999 Base Set. Easily identifiable by the absence of the dark drop shadow to the right of the art frame and thinner font text, these cards represent a crucial, historical stepping stone in TCG printing history. As one of the original big three Kanto final evolutions, the Shadowless Venusaur holds a revered status among vintage card purists.</w:t>
      </w:r>
    </w:p>
    <w:p>
      <w:r>
        <w:t>Featuring Mitsuhiro Arita's iconic original illustration, the Shadowless printing of Venusaur displays brighter, clearer colors than its standard unlimited counterpart. Because this print run was remarkably short and subject to playground wear over 25 years ago, finding preserved copies is a massive challenge for collectors. Graded copies of Shadowless Venusaur in PSA 9 or PSA 10 condition command serious market attention, with high-end valuations ranging from $1,200 to $3,000.</w:t>
      </w:r>
    </w:p>
    <w:p>
      <w:r>
        <w:t>Venusaur's 1st Edition Holo Remains the Most Expensive Card of the Pokémon</w:t>
      </w:r>
    </w:p>
    <w:p>
      <w:r>
        <w:t>Pokemon TCG Marketplace Venusaur Base Set Weakness R Retreat Cost 2 HP 100 Stage Stage 2 Attack 1 [GGGG] Solarbeam (60) [GGGG] Solarbeam (60) $89.00 90 Days Low $96.49 Daily Low $151.35 Market Price</w:t>
      </w:r>
    </w:p>
    <w:p>
      <w:r>
        <w:t>Few cards in the entire pop-culture landscape carry the sheer prestige and historical weight of an original 1st Edition Base Set holographic card. Stamped with the iconic 1st Edition black symbol on the left side of the card border, the 1st Edition Venusaur stands proudly alongside Charizard and Blastoise as the holy trinity of vintage Pokémon collecting. It not only represents the birth of the trading card game phenomenon in the Western world, but the starting point of what would become the collection craze.</w:t>
      </w:r>
    </w:p>
    <w:p>
      <w:r>
        <w:t>With a strictly finite supply produced in 1999 and decades of preservation hurdles, finding a copy in flawless, Gem Mint condition is an extraordinarily rare occurrence. Most copies were played on schoolyard tables without protection, making pristine surface holo condition nearly impossible to find today. The few high-grade PSA 10 copies that exist command astronomical prices between $5,000 and $7,000, with legendary record-setting auction sales pushing even higher during peak market rallies.</w:t>
      </w:r>
    </w:p>
    <w:p>
      <w:r>
        <w:t>Shining Celebi is Close to Breaking the Five-Figure Amount on Secondary Markets</w:t>
      </w:r>
    </w:p>
    <w:p>
      <w:r>
        <w:t>Pokemon TCG Marketplace Shining Celebi Neo Destiny Weakness R Resistance 1 HP 50 Stage Basic Attack 1 [W] Healing Water</w:t>
      </w:r>
    </w:p>
    <w:p>
      <w:r>
        <w:t>Remove a number of damage counters from 1 of your Benched Pokémon equal to the number of Water Energy cards attached to Shining Celebi. If the Pokémon has fewer damage counters than that, remove all of them. [W] Healing Water</w:t>
      </w:r>
    </w:p>
    <w:p>
      <w:r>
        <w:t>Remove a number of damage counters from 1 of your Benched Pokémon equal to the number of Water Energy cards attached to Shining Celebi. If the Pokémon has fewer damage counters than that, remove all of them. Attack 2 [GP] Miracle Leaf (10)</w:t>
      </w:r>
    </w:p>
    <w:p>
      <w:r>
        <w:t>Flip a number of coins equal to the number of Energy attached to the Defending Pokémon. If you get 1 or more heads, the Defending Pokémon is now Asleep, Confused, or Poisoned (your choice). [GP] Miracle Leaf (10)</w:t>
      </w:r>
    </w:p>
    <w:p>
      <w:r>
        <w:t>Flip a number of coins equal to the number of Energy attached to the Defending Pokémon. If you get 1 or more heads, the Defending Pokémon is now Asleep, Confused, or Poisoned (your choice). $1,500.00 90 Days Low $1,500.00 Daily Low $1,054.22 Market Price</w:t>
      </w:r>
    </w:p>
    <w:p>
      <w:r>
        <w:t>Taking the undisputed crown as the single most valuable Grass-type Pokémon card in existence is the legendary Shining Celebi from the 2002 Neo Destiny expansion. As part of the iconic Shining series produced during the final Wizards of the Coast era, this card broke tradition by featuring multicolored energy costs and metallic reflective foil printed directly onto Celebi's body rather than the background art frame. This revolutionary print process created a stunning three-dimensional effect that remains unrivaled in vintage card design.</w:t>
      </w:r>
    </w:p>
    <w:p>
      <w:r>
        <w:t>While raw, uncertified copies of Shining Celebi generally range from $400 to $600 depending on play wear and scratching, certified high-grade copies exist in an entirely elite tier of financial value. Neo Destiny was printed in limited quantities as the Pokémon craze settled in the early 2000s, making factory-fresh copies exceptionally scarce today. A PSA 10 Gem Mint 1st Edition copy represents the ultimate holy grail for Grass-type collectors, reaching up to an astonishing $8,400 at high-end auction houses.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