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Shonen Anime That Completely Changed Their Main Character</w:t>
      </w:r>
    </w:p>
    <w:p>
      <w:r>
        <w:t>منبع: https://www.cbr.com/shonen-anime-completely-changed-main-character/</w:t>
      </w:r>
    </w:p>
    <w:p>
      <w:r>
        <w:t>نویسنده: Areeba Khan, Jamie Parker, Cbr Staff, Grae Drake</w:t>
      </w:r>
    </w:p>
    <w:p>
      <w:r>
        <w:t>تاریخ انتشار: 2026-05-24 03:45</w:t>
      </w:r>
    </w:p>
    <w:p>
      <w:r>
        <w:t>──────────────────────────────────────────────────</w:t>
      </w:r>
    </w:p>
    <w:p>
      <w:r>
        <w:t>Some anime change their main character in a way that completely transforms the plot centered on them. Instead of treating character growth as gradual refinement, these series force identity to fracture, rebuild, or invert under pressure from trauma, ideology, or power systems. The result is not a simple improvement but a transformation that alters how the story itself functions.</w:t>
      </w:r>
    </w:p>
    <w:p>
      <w:r>
        <w:t>These narratives follow the journeys of characters who undergo transformations in their beliefs, morals, and personal perceptions to the point where they can no longer be considered what they once were. Whether they gain new perspectives through tragedy or corruption, the story focuses on how these transformations reshape their decisions, relationships, and sense of purpose.</w:t>
      </w:r>
    </w:p>
    <w:p>
      <w:r>
        <w:t>Eren’s Unchanging Pursuit of Freedom Evolves Into Global Destruction</w:t>
      </w:r>
    </w:p>
    <w:p>
      <w:r>
        <w:t>Eren enters Attack on Titan’s story with a single, furious certainty that titans are the enemy and they must die. Then Attack on Titan Season 3 completely dismantles that worldview once the basement exposes Marley’s fabricated version of Eldian history. However, this revelation does not mature Eren. Instead, the discovery radicalizes him so deeply that the boy, who once wanted to just protect his friends, started silently planning to murder 80% of the global population.</w:t>
      </w:r>
    </w:p>
    <w:p>
      <w:r>
        <w:t>What separates Eren from a typical hero-turned-villain is that his core value of freedom never changed. Only his method of pursuing freedom did. By the time Eren starts the Rumbling, he carries future memories from the Attack Titan while fully understanding where his choices lead. That awareness transforms Eren from a tragic protagonist into someone genuinely terrifying.</w:t>
      </w:r>
    </w:p>
    <w:p>
      <w:r>
        <w:t>Denji’s Identity Breaks Under Makima’s Influence Before Reconstructing</w:t>
      </w:r>
    </w:p>
    <w:p>
      <w:r>
        <w:t>Denji holds Pochita in his lap in Chainsaw Man. Image via MAPPA</w:t>
      </w:r>
    </w:p>
    <w:p>
      <w:r>
        <w:t>Fujimoto constructs Denji as someone whose survival instinct develops before his personality because he spent his childhood in debt-slavery with no emotional support, parental guidance, or any understanding of self-worth. When Makima offers Denji belonging, affection, and purpose, he surrenders everything to her, including his independence and sense of self.</w:t>
      </w:r>
    </w:p>
    <w:p>
      <w:r>
        <w:t>After Makima's manipulation hollows him out, Denji doesn't emerge stronger. Chainsaw Man Part 2 instead shows Denji recognizing that emotional obedience and genuine love are completely different things. When Nayuta repeats Makima’s emotional tactics, Denji resists because he recognizes affection as just a tool for control.</w:t>
      </w:r>
    </w:p>
    <w:p>
      <w:r>
        <w:t>Edward Elric Defeats Pride Only After Abandoning His Own</w:t>
      </w:r>
    </w:p>
    <w:p>
      <w:r>
        <w:t>Edward faces the Homunculi in Fullmetal Alchemist: Brotherhood's third opening Image via Bones Studio</w:t>
      </w:r>
    </w:p>
    <w:p>
      <w:r>
        <w:t>Fullmetal Alchemist: Brotherhood shows Edward radiating with arrogance because he became the youngest State Alchemist in history, and he constantly reminds others of that achievement. Edward’s defining trait, overwhelming pride, directly shapes many of his major decisions throughout the series. The Homunculi embody the seven deadly sins, and Edward’s personal flaw mirrors Pride more closely than any other sin in the story.</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By the finale, Edward defeats Pride and Father only after abandoning the arrogance and self-reliance that defined him throughout the series. Edward spends the story rejecting help from others and insisting on solving every problem through personal ability alone. Despite all that, he finally wins by embracing dependence, cooperation, and emotional vulnerability rather than pride-driven isolation.</w:t>
      </w:r>
    </w:p>
    <w:p>
      <w:r>
        <w:t>Naruto’s Need for Recognition Evolves Into Obsessive Emotional Validation</w:t>
      </w:r>
    </w:p>
    <w:p>
      <w:r>
        <w:t>Naruto Uzumaki and Sasuke Uchiha are confronting each other with aggravated expressions during their first fight in Naruto. Image via Studio Pierrot</w:t>
      </w:r>
    </w:p>
    <w:p>
      <w:r>
        <w:t>Naruto Uzumaki’s defining behavior in Naruto comes from pranks, shouting, and a desperate need for acknowledgment. He grows up isolated in an apartment while the entire village rejects him for housing the Nine-Tails, yet no one explains the reason for that hatred. Naruto acts like a clown because even negative attention proves people notice his existence. His ambition to become Hokage represents the loudest possible demand for recognition.</w:t>
      </w:r>
    </w:p>
    <w:p>
      <w:r>
        <w:t>By Naruto Shippuden, Naruto no longer seeks acknowledgment only for himself. Naruto instead begins extending the same obsessive empathy he once craved toward his enemies and allies alike. Naruto talks Nagato out of his ideology and refuses to abandon Sasuke despite years of betrayal and violence. That shift from demanding recognition to giving it defines Naruto’s actual character transformation across the series.</w:t>
      </w:r>
    </w:p>
    <w:p>
      <w:r>
        <w:t>Ichigo Rejects Every Identity Bleach Tries to Force Onto Him</w:t>
      </w:r>
    </w:p>
    <w:p>
      <w:r>
        <w:t>Ichigo Kurosaki with an intense look in his face in Bleach: Thousand-Year Blood War. Image via Studio Pierrot</w:t>
      </w:r>
    </w:p>
    <w:p>
      <w:r>
        <w:t>Ichigo fights constantly, not for ideology or duty, but only for the specific people in front of him. He rejects Soul Society’s authority while still protecting it, and he refuses to fully identify as a Soul Reaper despite functioning as one. Ichigo’s identity continuously resists every category Bleach tries to impose on him, including human, Soul Reaper, Hollow, and Quincy.</w:t>
      </w:r>
    </w:p>
    <w:p>
      <w:r>
        <w:t>The Fullbring arc presents the clearest version of Ichigo’s transformation because he loses his powers after fighting Aizen and has to watch his friends protect him instead. For someone whose identity depends entirely on being the protector, that reversal becomes genuinely destabilizing. The version of Ichigo who regains his powers later feels different because he finally chooses to fight instead of just being thrown into it like before.</w:t>
      </w:r>
    </w:p>
    <w:p>
      <w:r>
        <w:t>Gon’s Transformation Destroys the Optimism That Defined His Identity</w:t>
      </w:r>
    </w:p>
    <w:p>
      <w:r>
        <w:t>Gon after transforming into an adult, his eyes streaming with tears after he's slain Neferpitou in Hunter x Hunter Image via Madhouse</w:t>
      </w:r>
    </w:p>
    <w:p>
      <w:r>
        <w:t>Gon’s Limitation Transformation during the Chimera Ant Arc stands as the most alarming power-up because the cost involves permanent self-destruction rather than temporary suffering. Yoshihiro Togashi frames the transformation as a psychological collapse rather than a heroic sacrifice, turning the cheerful boy who ran straight at every problem with a grin into a cold figure, even willing to threaten Komugi's life to force submission.</w:t>
      </w:r>
    </w:p>
    <w:p>
      <w:r>
        <w:t>Gon surviving the transformation doesn't feel like a victory. His father, Ging, explicitly tells him that surviving is the best outcome he can expect, and that he must now figure out who he is without Nen. With that, Hunter x Hunter leaves its protagonist a powerless, directionless teenager, which is genuinely unprecedented for a shonen lead.</w:t>
      </w:r>
    </w:p>
    <w:p>
      <w:r>
        <w:t>Midoriya Stops Defining Heroism Through Power Alone</w:t>
      </w:r>
    </w:p>
    <w:p>
      <w:r>
        <w:t>Izuku Midoriya as Dark Deku in My Hero Academia Image via Bones</w:t>
      </w:r>
    </w:p>
    <w:p>
      <w:r>
        <w:t>The Dark Hero Arc makes Midoriya’s transformation throughout My Hero Academia most visible. Midoriya abandons U.A. and operates like a lone vigilante in torn equipment while Blackwhip extensions surround his body. The visual contrast between this version of Midoriya and the emotional All Might fanboy from earlier arcs reinforces how deeply the war changes him.</w:t>
      </w:r>
    </w:p>
    <w:p>
      <w:r>
        <w:t>Losing One For All after the war no longer destroys Midoriya’s identity because he finally understands that power itself never defines heroism. The boy, desperate to become a Hero who memorized hero analysis notebooks to compensate for lacking a Quirk, eventually becomes a U.A. teacher, passing knowledge and guidance forward exactly the way All Might once guided him.</w:t>
      </w:r>
    </w:p>
    <w:p>
      <w:r>
        <w:t>Asta’s Evolution Comes From Acceptance Rather Than Change in Personality</w:t>
      </w:r>
    </w:p>
    <w:p>
      <w:r>
        <w:t>Black Clover Season 2 new anime with Asta holding a sword and grinning Image via Studio Pierrot</w:t>
      </w:r>
    </w:p>
    <w:p>
      <w:r>
        <w:t>Asta is one of the few shonen protagonists whose core personality stays completely consistent through Black Clover. His loudness, stubbornness, and refusal to fear authority or social rank never meaningfully change. The actual transformation happens within the Clover Kingdom itself as the kingdom’s rigid mana hierarchy slowly loses the ability to dismiss him. Early on, every institution dismisses him as a magicless nobody, captains laugh at his exam performance, and nobles see him as an insult to the system.</w:t>
      </w:r>
    </w:p>
    <w:p>
      <w:r>
        <w:t>Asta’s Devil-Binding contract with Liebe permanently changes the meaning behind his existence as a magicless outcast. Discovering that Liebe’s foster mother Licita also gave birth to Asta reframes both characters through shared abandonment and suffering. Black Clover explicitly defines Asta and Liebe’s relationship through brotherhood, turning two rejected figures into a combined force capable of threatening the entire world order.</w:t>
      </w:r>
    </w:p>
    <w:p>
      <w:r>
        <w:t>Meliodas Hides Centuries of Emotional Collapse Behind False Cheerfulness</w:t>
      </w:r>
    </w:p>
    <w:p>
      <w:r>
        <w:t>Meliodas and Elizabeth from Seven Deadly Sins. Image via A-1 Pictures</w:t>
      </w:r>
    </w:p>
    <w:p>
      <w:r>
        <w:t>Meliodas enters The Seven Deadly Sins as a cheerful tavern owner whose carefree behavior hides centuries of grief, guilt, and emotional suppression. The series gradually exposes how heavily Meliodas relies on humor and emotional restraint to avoid confronting the trauma surrounding Elizabeth’s repeated deaths. When Meliodas loses his emotions during the Demon King arc, the personality underneath that cheerful facade finally surfaces completely.</w:t>
      </w:r>
    </w:p>
    <w:p>
      <w:r>
        <w:t>What changes Meliodas is his decision to pursue the Demon King's throne to break the curse that kills Elizabeth in every reincarnation. His transformation never comes from ambition for power or conquest. Meliodas instead embraces the Demon King role because every other solution fails, forcing him toward the one path he had spent centuries trying to avoid.</w:t>
      </w:r>
    </w:p>
    <w:p>
      <w:r>
        <w:t>Isagi Turns Egoism Into a Weaponized Form of Intelligence</w:t>
      </w:r>
    </w:p>
    <w:p>
      <w:r>
        <w:t>Isagi in Blue Lock Season 2 with an intense expression Image via Eight Bit</w:t>
      </w:r>
    </w:p>
    <w:p>
      <w:r>
        <w:t>Blue Lock begins with Isagi losing because he passes instead of taking the winning shot himself. Ego Jinpachi tells him directly that his good teammate instincts are the reason Japan can't win the World Cup, and that suppressing his own desire to score is not a virtue but a weakness.</w:t>
      </w:r>
    </w:p>
    <w:p>
      <w:r>
        <w:t>After that, Isagi’s intelligence, which he'd been using to set up other people's goals, gets redirected entirely toward engineering his own. The player who cried on a losing pitch for passing instead of shooting becomes someone who, by the Neo Egoist League arc, manipulates teammates and opponents alike to create the exact moment where only he can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