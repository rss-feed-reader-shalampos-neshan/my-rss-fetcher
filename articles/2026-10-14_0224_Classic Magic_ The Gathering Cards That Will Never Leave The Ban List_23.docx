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Classic Magic: The Gathering Cards That Will Never Leave The Ban List</w:t>
      </w:r>
    </w:p>
    <w:p>
      <w:r>
        <w:t>منبع: https://www.cbr.com/magic-the-gathering-classic-cards-never-leave-ban-list/</w:t>
      </w:r>
    </w:p>
    <w:p>
      <w:r>
        <w:t>نویسنده: Scott Baird</w:t>
      </w:r>
    </w:p>
    <w:p>
      <w:r>
        <w:t>تاریخ انتشار: 2026-10-14 00:45</w:t>
      </w:r>
    </w:p>
    <w:p>
      <w:r>
        <w:t>──────────────────────────────────────────────────</w:t>
      </w:r>
    </w:p>
    <w:p>
      <w:r>
        <w:t>Magic: The Gathering has seen many jumps and dips in power-scaling over the years, but no matter what happens, there are certain cards that will be banned in nearly every format. Some Magic: The Gathering cards will never see the light of day again due to using inappropriate artwork, while others will never be reprinted due to using certain keywords that have legal problems.</w:t>
      </w:r>
    </w:p>
    <w:p>
      <w:r>
        <w:t>This list is about cards banned for specific reasons, usually because they're far too strong for their cost. This came as a result of them launching in the early days of the game, when the developers were still working out the proper balance for card effects.</w:t>
      </w:r>
    </w:p>
    <w:p>
      <w:r>
        <w:t>Shahrazad Draws Games Out For Far Too Long</w:t>
      </w:r>
    </w:p>
    <w:p>
      <w:r>
        <w:t>Image Via Wizards of the Coast</w:t>
      </w:r>
    </w:p>
    <w:p>
      <w:r>
        <w:t>Most of the cards on this list are banned or restricted due to being too strong, wrecking the game balance if they're ever unleashed onto the battlefield. Shahrazad is a big exception, as the reason it's banned is that it makes games go on for far too long.</w:t>
      </w:r>
    </w:p>
    <w:p>
      <w:r>
        <w:t>If Shahrazad is played, the competitors stop what they're doing, and play a brand-new game of Magic: The Gathering using the cards remaining in their decks. Once someone wins, the loser (or losers) halve their remaining life points.</w:t>
      </w:r>
    </w:p>
    <w:p>
      <w:r>
        <w:t>Not only does Shahrazad prolong games for far too long, but it also refers to the Ante rule in its text, which is another reason why Wizards of the Coast might want to forget it exists. Cards with the Ante keyword referred to a mechanic where a player had to give up a card if they lost, raising all kinds of iffy legal questions, especially pertaining to gambling, meaning Shahrazad is never seeing the light of day again.</w:t>
      </w:r>
    </w:p>
    <w:p>
      <w:r>
        <w:t>The Mox Gems Are Too Generous</w:t>
      </w:r>
    </w:p>
    <w:p>
      <w:r>
        <w:t>Image Via Wizards of the Coast</w:t>
      </w:r>
    </w:p>
    <w:p>
      <w:r>
        <w:t>This entry refers to five different cards with near-identical effects: Mox Emerald, Mox Jet, Mox Pearl, Mox Ruby, and Mox Sapphire. Each of these artifacts costs nothing to play, and can be tapped to provide one mana of their respective colors, with green for Emerald, black for Jet, white for Pearl, red for Ruby, and blue for Sapphire.</w:t>
      </w:r>
    </w:p>
    <w:p>
      <w:r>
        <w:t>There are plenty of cards in Magic: The Gathering that provide mana, with green decks having many options for low-level creatures that can be tapped for energy, or artifacts that produce mana separate from lands. It's the zero cost of the Mox gems that makes them so powerful, as the legal options usually cost at least one or two mana of their own to bring to the field. If they didn't have a cost, then players would be able to ramp on powerful creatures before their opponent has a chance to prepare their board.</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Ancestral Recall Fills The Hand For Cheap</w:t>
      </w:r>
    </w:p>
    <w:p>
      <w:r>
        <w:t>Image Via Wizards of the Coast</w:t>
      </w:r>
    </w:p>
    <w:p>
      <w:r>
        <w:t>Blue decks in Magic: The Gathering are the best when it comes to drawing additional cards, as well as forcing the player to empty their deck into the graveyard as part of milling strategies. Easily the most generous card in the history of Magic: The Gathering when it comes to card draw is Ancestral Recall, being the game's version of Yu-Gi-Oh!'s Pot of Greed, providing three cards for a cost of one mana.</w:t>
      </w:r>
    </w:p>
    <w:p>
      <w:r>
        <w:t>Technically, Ancestral Recall returned in the Secrets of Strixhaven set, as part of the prepared spell effect of Emeritus of Ideation. However, it requires getting a five-cost creature on the field, then paying an additional mana for the effect, which is a lot more difficult to pull off than just throwing down a single card and reaping the three-card benefit.</w:t>
      </w:r>
    </w:p>
    <w:p>
      <w:r>
        <w:t>Chaos Orb Requires Real Agility To Play</w:t>
      </w:r>
    </w:p>
    <w:p>
      <w:r>
        <w:t>Image Via Wizards of the Coast</w:t>
      </w:r>
    </w:p>
    <w:p>
      <w:r>
        <w:t>Like Shahrazad, Chaos Orb isn't banned because of it being some OP card that will destroy cards, but rather the difficulty in enforcing how it works. Chaos Orb is one of a handful of cards that requires physical motion to play, being an artifact card that the user has to flip from a height of at least one foot in the air above the play area. If it touches a card, they're both removed from play.</w:t>
      </w:r>
    </w:p>
    <w:p>
      <w:r>
        <w:t>Chaos Orb is the kind of card that sparks all kinds of arguments about whether its use is legitimate, with players needing to whip out the tape measure and determine if a drop was correct or not. It also has the potential to be incredibly powerful, as it's only a 2-cost artifact, so if a player masters the drop, they could launch it at their opponent's lands, taking several out of the game at once.</w:t>
      </w:r>
    </w:p>
    <w:p>
      <w:r>
        <w:t>Tinker Makes Artifacts Too Cheap</w:t>
      </w:r>
    </w:p>
    <w:p>
      <w:r>
        <w:t>Image Via Wizards of the Coast</w:t>
      </w:r>
    </w:p>
    <w:p>
      <w:r>
        <w:t>Tinker is an example of a card that has only grown more powerful over time. For the cost of three mana and sacrificing an artifact, Tinker lets the player summon any artifact in their deck, regardless of cost. As Magic: The Gathering has grown, it has added more and more powerful artifact cards to the game, and Tinker can tutor them straight to the field.</w:t>
      </w:r>
    </w:p>
    <w:p>
      <w:r>
        <w:t>Want a Blightsteel Colossus (usually a 12-cost artifact creature) on turn 3? Need a Mindslaver on the field to control an opponent on their next turn? Tinker can bring these out with ease, as it's the single best artifact support card in the history of the game, acting as both tutor and summoner.</w:t>
      </w:r>
    </w:p>
    <w:p>
      <w:r>
        <w:t>Time Vault Is The Key To Extra Turns</w:t>
      </w:r>
    </w:p>
    <w:p>
      <w:r>
        <w:t>Image Via Wizards of the Coast</w:t>
      </w:r>
    </w:p>
    <w:p>
      <w:r>
        <w:t>It's so easy to tweak Time Vault to make it somewhat balanced. It grants an extra turn when tapped, but it starts tapped, and untapping it requires skipping a turn. If the card had specified that the only way to make Time Vault untap was by sacrificing a turn, then it would be a mostly terrible card, unless the player is sure they can win in two consecutive turns.</w:t>
      </w:r>
    </w:p>
    <w:p>
      <w:r>
        <w:t>However, Time Vault can be unsuspended through other card effects, meaning a player with a reliable way to untap artifacts or permanents has a way of taking two turns for each of their opponents, unless the opposing player can somehow destroy it. If the enemy can't zap an artifact, then Time Vault has likely cost them the game.</w:t>
      </w:r>
    </w:p>
    <w:p>
      <w:r>
        <w:t>POLL Question 1 of 3 How familiar are you with iconic banned or restricted MTG cards like Black Lotus, Moxen, and Time Walk? I’ve played with or against some of them in real games I’ve played with or against some of them in real games 100.0% I own a few in paper or on digital clients but rarely play them I own a few in paper or on digital clients but rarely play them 0.0% I only know them from articles, videos, or friends’ stories I only know them from articles, videos, or friends’ stories 0.0% I’m pretty new to MTG and just learning about these cards now I’m pretty new to MTG and just learning about these cards now 0.0% When it comes to ultra-powerful cards, what do you most want Wizards of the Coast to prioritize? Keep them banned to protect competitive balance Keep them banned to protect competitive balance 50.0% Reprint them in strictly limited, non-tournament-legal products for collectors Reprint them in strictly limited, non-tournament-legal products for collectors 0.0% Design safer “fixed” versions that are legal in most formats Design safer “fixed” versions that are legal in most formats 0.0% Loosen restrictions in casual/Commander so people can actually play them Loosen restrictions in casual/Commander so people can actually play them 50.0% If you could engage with these famous power cards in any way, what would interest you most? Buying premium reprints or special-edition versions for a collection Buying premium reprints or special-edition versions for a collection 50.0% Playing them in digital-only formats where they’re carefully managed Playing them in digital-only formats where they’re carefully managed 0.0% Using official proxies or special rule-sets in casual playgroups Using official proxies or special rule-sets in casual playgroups 50.0% Watching content (gameplay, history, finance) focused on these cards rather than owning them Watching content (gameplay, history, finance) focused on these cards rather than owning them 0.0%</w:t>
      </w:r>
    </w:p>
    <w:p>
      <w:r>
        <w:t>Tolarian Academy Is A Mana Making Machine</w:t>
      </w:r>
    </w:p>
    <w:p>
      <w:r>
        <w:t>Image Via Wizards of the Coast</w:t>
      </w:r>
    </w:p>
    <w:p>
      <w:r>
        <w:t>Mana is the source of everything in Magic: The Gathering, which is why so many cards with no cost from the early days of the game are banned. A card that generates tons of mana with little work is also a prime candidate for being banned, which explains why Tolarian Academy is considered so dangerous.</w:t>
      </w:r>
    </w:p>
    <w:p>
      <w:r>
        <w:t>Tolarian Academy is a land that generates blue mana for every artifact their controller has on the field. In an age when Food and Treasure tokens are easily spawnable, and there are countless cheap equipment cards, especially in the Final Fantasy set, a card like Tolarian Academy would be ridiculously overpowered.</w:t>
      </w:r>
    </w:p>
    <w:p>
      <w:r>
        <w:t>Mana Crypt Has A Pitiful Drawback</w:t>
      </w:r>
    </w:p>
    <w:p>
      <w:r>
        <w:t>Image Via Wizards of the Coast</w:t>
      </w:r>
    </w:p>
    <w:p>
      <w:r>
        <w:t>Sometimes, cards with powerful effects will have built-in drawbacks to balance them out. Naturally, players will then find ways to overcome their weaknesses. In the case of Mana Crypt, the price for using it is so meager that it's almost a joke, especially as it's not guaranteed to happen.</w:t>
      </w:r>
    </w:p>
    <w:p>
      <w:r>
        <w:t>Mana Vault is a zero-cost artifact that provides two colorless mana when tapped. During the player's upkeep phase, they flip a coin, and calling it wrong results in losing three life points. If failing the coin toss also prevented the Mana Crypt from working for the turn or blew it up, that would be one thing, but three life points is a drop in the bucket.</w:t>
      </w:r>
    </w:p>
    <w:p>
      <w:r>
        <w:t>Time Walk's Might Lies In Simplicity</w:t>
      </w:r>
    </w:p>
    <w:p>
      <w:r>
        <w:t>Image Via Wizards of the Coast</w:t>
      </w:r>
    </w:p>
    <w:p>
      <w:r>
        <w:t>It's not unheard of for Magic: The Gathering cards to give a player an extra turn or force the opponent to skip their own, but they're usually incredibly expensive in terms of mana cost. Having two turns in a row can be overwhelmingly powerful, with one player able to fill their field with creatures and artifacts, while their foe can only watch.</w:t>
      </w:r>
    </w:p>
    <w:p>
      <w:r>
        <w:t>It's easy to see why Time Walk is so broken, giving an extra turn for a cost of two mana. Extra turns are among the most powerful effects in Magic: The Gathering, and getting one for a card that's less expensive than the Tidus and Yuna meme laugh from the Final Fantasy set shows why Time Walk will never come back.</w:t>
      </w:r>
    </w:p>
    <w:p>
      <w:r>
        <w:t>The Black Lotus Will Never Bloom Again</w:t>
      </w:r>
    </w:p>
    <w:p>
      <w:r>
        <w:t>Image Via Wizards of the Coast</w:t>
      </w:r>
    </w:p>
    <w:p>
      <w:r>
        <w:t>The most valuable Magic: The Gathering card is also its most feared, due to the sheer simplicity of its effect. The Black Lotus is an artifact that costs nothing to summon, but grants three mana of any color to the player when tapped and sacrificed.</w:t>
      </w:r>
    </w:p>
    <w:p>
      <w:r>
        <w:t>If Black Lotus was legal, then every deck in the game would be running it, as three free mana is so unbelievably amazing that it would be the most broken card in any format. There have been many Magic: The Gathering cards that reference Black Lotus, or even try to replicate its effects, but they're never quite as powerful.</w:t>
      </w:r>
    </w:p>
    <w:p>
      <w:r>
        <w:t>Even the Reality Fracture set introduced Lotus tokens, which are essentially Black Lotus cards, but they require the player to summon a 6-cost creature and gain life before they can even get one on the field. This proves that even the mightiest sorcerers in the Magic: The Gathering multiverse struggle to muster the might to grow even a single dark-colored flower.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