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Final Fantasy Heroes, Ranked</w:t>
      </w:r>
    </w:p>
    <w:p>
      <w:r>
        <w:t>منبع: https://www.cbr.com/official-strongest-final-fantasy-heroes-ranked/</w:t>
      </w:r>
    </w:p>
    <w:p>
      <w:r>
        <w:t>نویسنده: Shawn Wilken</w:t>
      </w:r>
    </w:p>
    <w:p>
      <w:r>
        <w:t>تاریخ انتشار: 2026-06-20 22:15</w:t>
      </w:r>
    </w:p>
    <w:p>
      <w:r>
        <w:t>──────────────────────────────────────────────────</w:t>
      </w:r>
    </w:p>
    <w:p>
      <w:r>
        <w:t>For nearly four decades, the Final Fantasy franchise has introduced audiences to some of the most iconic heroes in gaming history, spanning across multiple generations of RPG masterpieces. From humble street thieves to literal Gods of salvation, the power scaling across these universes varies wildly.</w:t>
      </w:r>
    </w:p>
    <w:p>
      <w:r>
        <w:t>Ranking these legendary figures requires looking beyond basic swordplay to evaluate their magical scaling, cosmic achievements, and their ultimate forms that come out in the most dire of situations. These characters are the absolute elite of the Final Fantasy franchise, separating the exceptionally skilled martial artists from the reality-bending powerhouses.</w:t>
      </w:r>
    </w:p>
    <w:p>
      <w:r>
        <w:t>Vaan is the Daring Sky Pirate Of Lost Ivalice</w:t>
      </w:r>
    </w:p>
    <w:p>
      <w:r>
        <w:t>Vaan in Dissidia Final Fantasy NT Image via Square Enix</w:t>
      </w:r>
    </w:p>
    <w:p>
      <w:r>
        <w:t>While Vaan begins his journey as a simple street urchin in Final Fantasy XII, players watch him grow into an exceptionally agile warrior who commands the open skies. He does not possess the ancient royal bloodlines or cosmic destinies of other franchise leads, meaning his battlefield prowess comes entirely from hard work, adaptation, and pure survival instinct.</w:t>
      </w:r>
    </w:p>
    <w:p>
      <w:r>
        <w:t>His ability to channel raw Mist through powerful Quickenings allows him to hold his own against massive imperial airships and ancient, God-like entities hidden across the desert. Vaan represents the absolute peak of baseline human capability within the complex world of Ivalice.</w:t>
      </w:r>
    </w:p>
    <w:p>
      <w:r>
        <w:t>Vaan acts as the grounded anchor of his team, relying on quick reflexes, thefts during combat, and a wide variety of weapon proficiencies. While his incredible agility and determination make him a formidable fighter, his lack of supernatural transformations or inherited divine gifts keeps him at the very bottom of this elite ranking.</w:t>
      </w:r>
    </w:p>
    <w:p>
      <w:r>
        <w:t>Tidus is the Star Athlete Born From a Dream</w:t>
      </w:r>
    </w:p>
    <w:p>
      <w:r>
        <w:t>Image via SquareEnix</w:t>
      </w:r>
    </w:p>
    <w:p>
      <w:r>
        <w:t>Tidus enters the complex world of Spira as a professional sports star, and players quickly see how that incredible physical conditioning translates perfectly to lethal battlefield encounters. His unmatched speed and supernatural agility allow him to effortlessly dance around armored opponents, utilizing rapid sword strikes and acrobatic maneuvers.</w:t>
      </w:r>
    </w:p>
    <w:p>
      <w:r>
        <w:t>As a literal manifestation of the ancient Fayth's collective memories, his very existence is tied to powerful magical energies that grant him athletic feats far beyond normal human limits. Throughout Final Fantasy X, players guide Tidus as he battles colossal aquatic fiends and helps defeat Yu Yevon, an undying entity threatening the planet for a thousand years.</w:t>
      </w:r>
    </w:p>
    <w:p>
      <w:r>
        <w:t>Tidus' explosive overdrive abilities highlight his momentum, allowing him to leap through the stratosphere to deliver devastating multi-strike combos with his water-infused blade. While he lacks traditional cosmic sorcery, his raw speed, unique metaphysical origin, and history of slaying immortal beings show him to be a surprisingly deadly combatant.</w:t>
      </w:r>
    </w:p>
    <w:p>
      <w:r>
        <w:t>Squall is the Ultimate Gunblade Master of SeeD</w:t>
      </w:r>
    </w:p>
    <w:p>
      <w:r>
        <w:t>Image via Square Enix</w:t>
      </w:r>
    </w:p>
    <w:p>
      <w:r>
        <w:t>As an elite mercenary trained from early childhood at Balamb Garden in Final Fantasy VIII, Squall Leonhart is a master of tactical warfare and physical devastation. Players experience his terrifying efficiency firsthand through his mastery of the Gunblade, a volatile weapon requiring precise trigger timing to detonate explosive shells upon the exact moment of physical impact.</w:t>
      </w:r>
    </w:p>
    <w:p>
      <w:r>
        <w:t>His strict military training ensures he remains determined under pressure, making him an incredibly dangerous opponent in single combat against rivals or monsters. What elevates Squall above standard martial artists is his ability to junction mythical Guardian Forces, allowing him to draw and manipulate reality-bending spells from his environment at will.</w:t>
      </w:r>
    </w:p>
    <w:p>
      <w:r>
        <w:t>Squall's ultimate Renzokuken Limit Break sends massive shockwaves through the battlefield, culminating in a colossal energy blade that can slice through giant opponents from miles away. He eventually manages to defeat sorceresses who control the fabric of time and space, proving that his tactical mind and explosive weaponry can shatter existential threats.</w:t>
      </w:r>
    </w:p>
    <w:p>
      <w:r>
        <w:t>Cecil the Noble Paladin Walks the Line Between Dark and Light</w:t>
      </w:r>
    </w:p>
    <w:p>
      <w:r>
        <w:t>Cecil Harvey from Dissidia Final Fantasy NT Image via Square Enix</w:t>
      </w:r>
    </w:p>
    <w:p>
      <w:r>
        <w:t>Cecil Harvey stands out as a uniquely versatile warrior because players get to experience his mastery over both absolute darkness and untainted light during his journey. He begins his campaign in Final Fantasy IV as a feared Dark Knight, utilizing sacrificial dark magic to crush his kingdom's enemies before undergoing a grueling spiritual trial atop Mount Ordeals.</w:t>
      </w:r>
    </w:p>
    <w:p>
      <w:r>
        <w:t>This profound transformation grants him access to white magic, protective barriers, and a legendary holy blade that radiates celestial energy, one capable of purging corruption. Cecil's true strength is showcased during his hazardous journey to the moon, where he leads his team in the final battle against the ancient alien entity known as Zemus.</w:t>
      </w:r>
    </w:p>
    <w:p>
      <w:r>
        <w:t>His dual understanding of the inner shadow and divine light gives him a unique spiritual fortitude that completely protects him from mental manipulation and existential decay. He is a steadfast leader capable of absorbing catastrophic planetary damage for his allies, while dealing out immense holy retribution against cosmic horrors.</w:t>
      </w:r>
    </w:p>
    <w:p>
      <w:r>
        <w:t>Cloud is the Mako Infused Super Soldier With a Buster Sword</w:t>
      </w:r>
    </w:p>
    <w:p>
      <w:r>
        <w:t>Image via Square Enix</w:t>
      </w:r>
    </w:p>
    <w:p>
      <w:r>
        <w:t>Infused with pure, concentrated Mako energy and the invasive alien cells of Jenova, Cloud Strife possesses physical strength that completely defies human biological limitations. Players watch him effortlessly wield the iconic, massive Buster Sword, swinging it with enough speed and momentum to deflect assault rifle bullets and slice cleanly through solid steel structures.</w:t>
      </w:r>
    </w:p>
    <w:p>
      <w:r>
        <w:t>His enhanced biology grants him superhuman durability, allowing him to survive catastrophic falls from the upper plates of Midgar and devastating magical impacts. His combat prowess reaches its absolute peak in Final Fantasy VII when players activate his highest tier of Limit Breaks, culminating in the legendary Omnislash technique.</w:t>
      </w:r>
    </w:p>
    <w:p>
      <w:r>
        <w:t>This devastating attack allows him to move faster than the human eye can track, striking an opponent from every conceivable angle in a matter of split seconds. By mentally and physically defeating Sephiroth across multiple planes of reality, Cloud proves that his raw physical power can overcome world-ending extraterrestrial threats.</w:t>
      </w:r>
    </w:p>
    <w:p>
      <w:r>
        <w:t>Terra is the Spellcasting Ancient Esper</w:t>
      </w:r>
    </w:p>
    <w:p>
      <w:r>
        <w:t>Image Via Square Enix</w:t>
      </w:r>
    </w:p>
    <w:p>
      <w:r>
        <w:t>As a half-human, half-Esper hybrid, Terra Branford possesses a natural, genetic affinity for magic that completely eclipses standard human sorcerers and scholars. Players witness her raw power early in Final Fantasy VI, where she is utilized by an oppressive empire as a living weapon capable of vaporizing armored squads in a matter of seconds.</w:t>
      </w:r>
    </w:p>
    <w:p>
      <w:r>
        <w:t>Her unique heritage grants her endless access to the highest tiers of destructive spells, including Meltdown and Ultima, without requiring external magical relics. Terra's strength reaches a terrifying crescendo when players activate her unique morph ability, transforming her into a glowing being of pure, undisputed magical energy.</w:t>
      </w:r>
    </w:p>
    <w:p>
      <w:r>
        <w:t>In this flying state, her destructive capabilities double, allowing her to soar across the battlefield and rain down apocalyptic elements on entire armies. She eventually helps defeat Kefka, who successfully absorbed the literal Gods of magic, cementing her status as a supreme cosmic force.</w:t>
      </w:r>
    </w:p>
    <w:p>
      <w:r>
        <w:t>Zidane the Angel of Death Was Designed to Enact Complete Annihilation</w:t>
      </w:r>
    </w:p>
    <w:p>
      <w:r>
        <w:t>Zidane from Final Fantasy 9 looks shocked Image via Square Enix</w:t>
      </w:r>
    </w:p>
    <w:p>
      <w:r>
        <w:t>Do not let his cheerful demeanor and welcoming personality fool you, because Zidane Tribal was biologically engineered from birth to execute mass planetary destruction. Players eventually discover that Zidane is a high-ranking Genome, a flawless vessel created by an ancient alien civilization to serve as an unstoppable angel of death on Gaia.</w:t>
      </w:r>
    </w:p>
    <w:p>
      <w:r>
        <w:t>When he taps into his repressed inner power, his body undergoes a glowing Trance transformation that unlocks devastating, destructive energy directly from the planet's life stream. In this powerful glowing state, Final Fantasy IX players can unleash apocalyptic special attacks that tear through divine defenses and completely ignore physical armor.</w:t>
      </w:r>
    </w:p>
    <w:p>
      <w:r>
        <w:t>Zidane successfully leads his team to defeat Necron, the manifestation of the eternal void and non-existence, saving the entire universe from immediate total erasure. Zidane's brilliant blend of unmatched thieving agility, hidden alien biology, and planetary energy reserves makes him an absolute powerhouse in the franchise.</w:t>
      </w:r>
    </w:p>
    <w:p>
      <w:r>
        <w:t>Noctis is the Chosen Sovereign Warping Through Spatial Dimensions</w:t>
      </w:r>
    </w:p>
    <w:p>
      <w:r>
        <w:t>Noctis in Dissidia Final Fantasy NT Image via Square Enix</w:t>
      </w:r>
    </w:p>
    <w:p>
      <w:r>
        <w:t>Noctis Lucis Caelum commands the ancestral power of the Lucian bloodline, granting him unique supernatural abilities that completely warp the geometry of the battlefield. Players experience his frantic fighting style through his signature warp-strike mechanic, which allows him to throw a weapon and instantly teleport to its physical location, before wielding and using it.</w:t>
      </w:r>
    </w:p>
    <w:p>
      <w:r>
        <w:t>This spatial manipulation makes him an incredibly unpredictable fighter capable of attacking from any angle at a moment's notice while evading harm. When players unlock the Armiger mode in Final Fantasy XV, Noctis summons a swirling, crystalline storm of ancestral phantom swords that fight alongside him automatically, tearing enemies to shreds.</w:t>
      </w:r>
    </w:p>
    <w:p>
      <w:r>
        <w:t>Noctis ultimate power requires sacrificing his own life force to summon the absolute, pure power of the Ring of the Lucii, erasing entire enemy legions from existence. By completely purging a daemonic, star-scouring plague from his planet, he proves his strength extends far beyond mere physical weapon combat.</w:t>
      </w:r>
    </w:p>
    <w:p>
      <w:r>
        <w:t>Warrior of Light is the Undying Conceptual Shield Against Cosmic Darkness</w:t>
      </w:r>
    </w:p>
    <w:p>
      <w:r>
        <w:t>Image via Square Enix</w:t>
      </w:r>
    </w:p>
    <w:p>
      <w:r>
        <w:t>The Warrior of Light serves as the conceptual embodiment of heroism itself, acting as the frontline defender against the forces of chaos across multiple alternate dimensions. Players see him utilize a flawless balance of heavy swordplay and divine magic, making him an impenetrable wall against any foe he encounters.</w:t>
      </w:r>
    </w:p>
    <w:p>
      <w:r>
        <w:t>His legendary shield can effortlessly deflect cataclysmic spells from dark gods, while his sword can channel the pure light of creation to vaporize ancient evils, making him a two-way threat in the first Final Fantasy. What makes this knight so terrifyingly powerful is his prominent role in the broader crossover lore, where he routinely matches characters from every distinct timeline, highlighting his unmatched power.</w:t>
      </w:r>
    </w:p>
    <w:p>
      <w:r>
        <w:t>Warrior of Light exists essentially as a timeless entity of pure order, meaning his baseline strength scales automatically to match whatever apocalyptic threat faces the universe. He is an unstoppable force of destiny who simply cannot be extinguished by normal mortal means, growing stronger every time a threat becomes more dangerous.</w:t>
      </w:r>
    </w:p>
    <w:p>
      <w:r>
        <w:t>Lightning the Divine Savior Redefined The Cosmic Fabric Across Three Games</w:t>
      </w:r>
    </w:p>
    <w:p>
      <w:r>
        <w:t>Lightning as she appears on the cover art for Lightning Returns: Final Fantasy XIII Image via Square Enix</w:t>
      </w:r>
    </w:p>
    <w:p>
      <w:r>
        <w:t>Lightning begins her journey as a highly skilled military soldier, but players watch her ascend to a level of power that completely shatters the rest of the franchise. Through the climactic events of the final game in her trilogy, Lightning Returns: Final Fantasy XIII, she is chosen by the supreme deity Bhunivelze to act as the Savior of humanity.</w:t>
      </w:r>
    </w:p>
    <w:p>
      <w:r>
        <w:t>This divine appointment grants her near-infinite magical reserves, complete immunity to mortal ailments, and total control over the souls of the living and the dead. During her final battles, players use her to slice through massive planets, constellations, and cosmic anomalies as if they were made of paper.</w:t>
      </w:r>
    </w:p>
    <w:p>
      <w:r>
        <w:t>Lightning ultimately turns her blade against her own creator, destroying the supreme architect of the universe to forge a brand-new world from the ashes of the old cosmos. Her transition from a mortal soldier into an entity that can execute the creator of reality easily earns her the distinction of being the strongest Final Fantasy character 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