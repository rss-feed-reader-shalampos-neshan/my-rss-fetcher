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5 Stephen King Books Better Than Carrie</w:t>
      </w:r>
    </w:p>
    <w:p>
      <w:r>
        <w:t>منبع: https://www.cbr.com/stephen-king-books-better-than-carrie/</w:t>
      </w:r>
    </w:p>
    <w:p>
      <w:r>
        <w:t>نویسنده: Stephen Rosenberg</w:t>
      </w:r>
    </w:p>
    <w:p>
      <w:r>
        <w:t>تاریخ انتشار: 2026-05-31 19:30</w:t>
      </w:r>
    </w:p>
    <w:p>
      <w:r>
        <w:t>──────────────────────────────────────────────────</w:t>
      </w:r>
    </w:p>
    <w:p>
      <w:r>
        <w:t>Since the announcement of the production wrap for Mike Flanagan’s upcoming Prime Video series adaptation, Stephen King’s first novel, Carrie, has been back in the spotlight, even half a century after its release. Despite Carrie being one of King’s shortest books, it also happens to be one of his most memorable, still settling among his bestsellers.</w:t>
      </w:r>
    </w:p>
    <w:p>
      <w:r>
        <w:t>The 200-page sci-fi horror novel has had several adaptations thus far, with the most notable being Brian De Palma’s 1976 film starring Sissy Spacek and Piper Laurie in the roles of Carrie and Margaret White, for which they received Oscar nominations. However, in a vast career that has spawned more than 65 novels, Carrie doesn’t rank among his best.</w:t>
      </w:r>
    </w:p>
    <w:p>
      <w:r>
        <w:t>The Long Walk Is the Best of the Richard Bachman Books</w:t>
      </w:r>
    </w:p>
    <w:p>
      <w:r>
        <w:t>x Your browser does not support the video tag.</w:t>
      </w:r>
    </w:p>
    <w:p>
      <w:r>
        <w:t>​​​​​​​</w:t>
      </w:r>
    </w:p>
    <w:p>
      <w:r>
        <w:t>Out of the seven novels penned under Richard Bachman, The Long Walk is easily the strongest. An emotional, exhausting, and harrowing tale of 100 boys selected to compete in an annual contest for fame and fortune in a dystopian police state America, the 1979 novel paved the way for stories like The Hunger Games and Battle Royale.</w:t>
      </w:r>
    </w:p>
    <w:p>
      <w:r>
        <w:t>While Carrie was King’s first published novel, he had actually written The Long Walk a few years earlier, as a freshman in college. Although it’s seen as one of King’s most depressing stories, its important metaphors against war and a totalitarian government ring true, even after five decades. Last year, The Long Walk finally received the adaptation it deserved, as Francis Lawrence’s thriller was one of 2025’s top-rated horror films.</w:t>
      </w:r>
    </w:p>
    <w:p>
      <w:r>
        <w:t>Pet Sematary Is Stephen King’s Most Terrifying Novel</w:t>
      </w:r>
    </w:p>
    <w:p>
      <w:r>
        <w:t>Dale Midkiff as Louis Creed and Miko Hughes as Gage Creed in Pet Sematary (1989) Paramount Pictures</w:t>
      </w:r>
    </w:p>
    <w:p>
      <w:r>
        <w:t>Carrie is a great read, but it doesn’t truly encompass the sheer terror that Stephen King has gotten a reputation for over the course of his career. However, his 1983 novel Pet Sematary does just that. The story of the Creed family starting a new life, only to be met with horrific tragedy and gruesome supernatural circumstances, is one that has been burned into readers' minds for decades.</w:t>
      </w:r>
    </w:p>
    <w:p>
      <w:r>
        <w:t>Pet Sematary is one of King’s few books that attacks all senses, causing the reader to keep the lights on, while simultaneously guarding their heart from soul-crushing grief. Although Pet Sematary has had a couple of adaptations in 1989 and 2019, neither of them truly captures King’s horrifying story. The book is simply King’s horror writing at its most formidable.</w:t>
      </w:r>
    </w:p>
    <w:p>
      <w:r>
        <w:t>The Dead Zone Expands on Carrie’s Sci-Fi Horror Style</w:t>
      </w:r>
    </w:p>
    <w:p>
      <w:r>
        <w:t>Christopher Walken as Johnny Smith in The Dead Zone Paramount Pictures</w:t>
      </w:r>
    </w:p>
    <w:p>
      <w:r>
        <w:t>While The Shining took Carrie’s idea of special mind powers and focused it more toward horror, it was King’s 1979 novel The Dead Zone that focused the idea more towards the science fiction and crime genres. The story follows Johnny Smith, a teacher who, after a devastating car crash that leaves him in a coma for five years, wakes up with psychic abilities. Smith uses these powers to help the police catch the Castle Rock Strangler, a serial killer on the loose.</w:t>
      </w:r>
    </w:p>
    <w:p>
      <w:r>
        <w:t>Not only does The Dead Zone pull King into the crime genre, where he would write countless bangers, but it also boasts one of the most detestable human villains in his catalog, politician Greg Stillson. The Dead Zone received a great adaptation in 1983 starring Christopher Walken and Martin Sheen, and also an expansive, six-season TV series in the 2000s.</w:t>
      </w:r>
    </w:p>
    <w:p>
      <w:r>
        <w:t>Salem's Lot Completely Nails the Horror Atmosphere</w:t>
      </w:r>
    </w:p>
    <w:p>
      <w:r>
        <w:t>Reggie Nalder as Barlow in Salem's Lot (1979). CBS</w:t>
      </w:r>
    </w:p>
    <w:p>
      <w:r>
        <w:t>It’s Stephen King’s second published novel, Salem’s Lot, that took a more traditional approach to literary horror. Often seen as King’s version of Bram Stoker’s Dracula, the 1976 book absolutely nails the Gothic atmosphere and setting, essentially turning Salem’s Lot, Maine, into a character of its own.</w:t>
      </w:r>
    </w:p>
    <w:p>
      <w:r>
        <w:t>The story of an ancient vampire and his ghoulish assistant infiltrating a rural town, and a writer’s mission to stop them, isn’t particularly unique, but its highly developed characters and shocking brutality make it memorable. After almost 50 years, Salem’s Lot still holds up incredibly well, and along with its own slightly lackluster adaptations and the underrated prequel, Chapelwaite, it has inspired countless small-town horror stories, including Mike Flanagan’s Midnight Mass and MGM+’s From.</w:t>
      </w:r>
    </w:p>
    <w:p>
      <w:r>
        <w:t>The Green Mile Is One of King’s Best-Developed Stories</w:t>
      </w:r>
    </w:p>
    <w:p>
      <w:r>
        <w:t>Tom Hanks, Michael Clarke Duncan, and David Morse in The Green Mile Warner Bros.</w:t>
      </w:r>
    </w:p>
    <w:p>
      <w:r>
        <w:t>Originally released as six monthly novellas and combined into a 1996 novel, The Green Mile is easily Stephen King’s best work of the 1990s. Taking a break from Maine and set in Louisiana, The Green Mile follows a group of guards at the Cold Mountain Penitentiary, and its various inmates, including the intimidating, but calm, and superpowered John Coffey.</w:t>
      </w:r>
    </w:p>
    <w:p>
      <w:r>
        <w:t>Get deeper Stephen King insights - subscribe to our newsletter Explore more Stephen King coverage by subscribing to the newsletter - focused rankings, character studies, adaptation context, and curated deep dives that place books like Carrie, Pet Sematary, and The Green Mile in richer perspective alongside other horr Get Updates By subscribing, you agree to receive newsletter and marketing emails, and accept our Terms of Use and Privacy Policy . You can unsubscribe anytime.</w:t>
      </w:r>
    </w:p>
    <w:p>
      <w:r>
        <w:t>The story is one of King’s most in-depth, emotional, and iconic, as it circles around a collection of unforgettable characters who experience both the tragic and the wondrous during their time at Cold Mountain.</w:t>
      </w:r>
    </w:p>
    <w:p>
      <w:r>
        <w:t>The Green Mile remains one of King’s most underrated books, mostly because it shies away from the horror aspect and feels more like historical fiction and dark fantasy. Its 1999 film from Frank Darabont, starring Tom Hanks and Michael Clarke Duncan, is still one of King’s best adaptations, as it was nominated for four Academy Awards. It may not have the shock-and-awe of Carrie’s ending, but its character depth carries it through as one of King’s greatest dramatic works.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