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Melee Weapons in Anime History</w:t>
      </w:r>
    </w:p>
    <w:p>
      <w:r>
        <w:t>منبع: https://www.cbr.com/strongest-melee-weapons-in-anime-history/</w:t>
      </w:r>
    </w:p>
    <w:p>
      <w:r>
        <w:t>نویسنده: Ajay Aravind</w:t>
      </w:r>
    </w:p>
    <w:p>
      <w:r>
        <w:t>تاریخ انتشار: 2026-08-02 00:45</w:t>
      </w:r>
    </w:p>
    <w:p>
      <w:r>
        <w:t>──────────────────────────────────────────────────</w:t>
      </w:r>
    </w:p>
    <w:p>
      <w:r>
        <w:t>Countless iconic weapons have been popularized by anime, from reality-bending swords and divine spears to cursed blades of immeasurable power. Although these supernatural abilities frequently dominate modern battles, melee weapons have never stopped embodying the intimate brutality of melee combat.</w:t>
      </w:r>
    </w:p>
    <w:p>
      <w:r>
        <w:t>Some of them bypass standard defenses, whereas others erase concepts and manipulate dimensions. Their effectiveness depends as much on their unique properties as on their raw power. While it's hard to identify purely melee armaments, there are a select few that rely more heavily on close-quarters combat that are clearly stronger than all others.</w:t>
      </w:r>
    </w:p>
    <w:p>
      <w:r>
        <w:t>Guts' Dragon Slayer Defines the Brutality of Berserk</w:t>
      </w:r>
    </w:p>
    <w:p>
      <w:r>
        <w:t>Close Guts posing with the Dragon Slayer in Berserk Image via Millepensee</w:t>
      </w:r>
    </w:p>
    <w:p>
      <w:r>
        <w:t>Guts flashes an evil smile while wielding the Dragon Slayer in the 2016 Berserk anime. Image via Liden Films</w:t>
      </w:r>
    </w:p>
    <w:p>
      <w:r>
        <w:t>Guts swings the Dragon Slayer in Berserk (1997) key art. Image via Viz Media</w:t>
      </w:r>
    </w:p>
    <w:p>
      <w:r>
        <w:t>An Apostle Mozgus and Guts fight atop the church in the 2016 Berserk anime. Image by Studio Millepensee and GEMBA</w:t>
      </w:r>
    </w:p>
    <w:p>
      <w:r>
        <w:t>The sheer physicality of Dragon Slayer immediately sets it apart from Berserk's darkly authentic medieval background. This colossal slab of iron was forged for the impossible task of killing a dragon, remaining absurdly unusable until Guts transformed it into the most feared sword on the continent and beyond. From entire battalions of armored soldiers to the dangerously overpowered Apostles, the Dragon Slayer's crushing momentum tears through steel, bone, and monstrosities with equal ease.</w:t>
      </w:r>
    </w:p>
    <w:p>
      <w:r>
        <w:t>The spectacular craftsmanship eventually lent itself to further refinement, with Guts gradually evolving alongside his blade as they take down supernatural entities of every ilk. Saturated by the lingering malice of its malevolent victims, the Dragon Slayer's metamorphoses have allowed it to strike against the God Hand itself.</w:t>
      </w:r>
    </w:p>
    <w:p>
      <w:r>
        <w:t>Regardless of the spectral upgrades, Guts' blade has always been brutally straightforward. Every attack demands absolute commitment, with no room for either hesitation or finesse, making it the most suitable metaphor for its own wielder.</w:t>
      </w:r>
    </w:p>
    <w:p>
      <w:r>
        <w:t>Kubikiribocho Remains Naruto's Most Relentless Weapon</w:t>
      </w:r>
    </w:p>
    <w:p>
      <w:r>
        <w:t>Zabuza wielding the Kubikiribocho in Naruto Image via Studio Pierrot</w:t>
      </w:r>
    </w:p>
    <w:p>
      <w:r>
        <w:t>Naruto's minimal focus on weaponry leaves scant examples of note, but the Kubikiribocho is an interesting option. It appears far less showy than many legendary blades, with a painfully basic design that reflects its singular purpose: executing enemies with raw cutting power. On the other hand, it possesses one of the rarest abilities in anime. Kubikiribocho can effectively "heal" itself, preventing even catastrophic damage from ending its service on the battlefield.</w:t>
      </w:r>
    </w:p>
    <w:p>
      <w:r>
        <w:t>What's particularly remarkable is the speed of its self-restoration, with cracks, chips, and shards instantly becoming whole once the sword absorbs enough iron from a target's blood. Kubikiribocho's significant weight demands skilled hands, but it also produces a massive force with every swing.</w:t>
      </w:r>
    </w:p>
    <w:p>
      <w:r>
        <w:t>Yoru Represents the Pinnacle of One Piece Swordsmanship</w:t>
      </w:r>
    </w:p>
    <w:p>
      <w:r>
        <w:t>Close Dracule Mihawk holding Yoru at Marineford in One Piece Image via Toei Animation</w:t>
      </w:r>
    </w:p>
    <w:p>
      <w:r>
        <w:t>One Piece's Buggy avoids one of Mihawk's slashes with the use of his Chop-Chop Devil Fruit during the show's Marineford arc. Image via Toei Animation</w:t>
      </w:r>
    </w:p>
    <w:p>
      <w:r>
        <w:t>Jinbe flies toward Warlord Dracule Mihawk and his sword Yoru during the Summit War at Marineford in One Piece. Image by Toei Animation</w:t>
      </w:r>
    </w:p>
    <w:p>
      <w:r>
        <w:t>Warlord Dracule Mihawk has Yoru drawn as he prepares to fight in the Summit War during One Piece's Marinford arc. Image via Toei Animation</w:t>
      </w:r>
    </w:p>
    <w:p>
      <w:r>
        <w:t>While Roronoa Zoro carries multiple swords at all times, the total number of melee weapons in One Piece is substantially dwarfed by the anime's vast collection of Devil Fruits. Those who wield the Twelve Supreme Grade Blades are naturally elite warriors, whose ranks include Whitebeard and Gol D. Roger. But since there's only one official strongest swordsman in the world, it can be assumed that Dracule Mihawk's Yoru is the most powerful sword in One Piece.</w:t>
      </w:r>
    </w:p>
    <w:p>
      <w:r>
        <w:t>Yoru is immediately recognizable, with imposing proportions, decorative features, and gemstones adorning the hilt. It almost seems ornamental because Mihawk refuses to waste it on weaker opponents, but even powerhouses who face it on the battlefield are awed by its strength and cowed into submission.</w:t>
      </w:r>
    </w:p>
    <w:p>
      <w:r>
        <w:t>Yoru is also a black blade, the final form of a sword that Zoro has yet to achieve, and all its narrative accomplishments have been devoid of Haki. Dracule Mihawk has destroyed ships, ice walls, and similar gargantuan structures with single swings of Yoru, so one can imagine the result of incorporating Conqueror's Haki.</w:t>
      </w:r>
    </w:p>
    <w:p>
      <w:r>
        <w:t>Rhitta Embodies the Sun's Divinity in The Seven Deadly Sins</w:t>
      </w:r>
    </w:p>
    <w:p>
      <w:r>
        <w:t>The Divine Axe Rhitta in The Seven Deadly Sins Image via A-1 Pictures</w:t>
      </w:r>
    </w:p>
    <w:p>
      <w:r>
        <w:t>Serving as the Sacred Treasure of Escanor in The Seven Deadly Sins, Rhitta complements its user's relationship with Sunshine. The so-called Divine Axe translates Escanor's escalating power directly into close-range offense, excelling through monumental impact that devastates battlefields and flattens fortifications. Challenging Escanor during the day is effectively a self-inflicted death sentence, and the night isn't any better thanks to Rhitta's storage properties.</w:t>
      </w:r>
    </w:p>
    <w:p>
      <w:r>
        <w:t>Subscribe to the Newsletter for Iconic Anime Weapon Deep Dives Curious for more? Subscribe to the newsletter for deep-dive features on iconic anime melee weapons—detailed lore, mechanics, wielder profiles, comparisons, and design origins—plus broader explorations of armaments and combat storytelling. Get Updates By subscribing, you agree to receive newsletter and marketing emails, and accept our Terms of Use and Privacy Policy . You can unsubscribe anytime.</w:t>
      </w:r>
    </w:p>
    <w:p>
      <w:r>
        <w:t>Inseparable from Escanor's extraordinary physique and elemental nature, Rhitta accumulates excess energy that can be later released through devastating attacks. The Divine Axe never behaves as a passive tool; on the contrary, it's consistently integrated into Escanor's combat style by preserving and redirecting the very force that defines him.</w:t>
      </w:r>
    </w:p>
    <w:p>
      <w:r>
        <w:t>Nozarashi Reveals the True Nature of Bleach's Zaraki Kenpachi</w:t>
      </w:r>
    </w:p>
    <w:p>
      <w:r>
        <w:t>Close Kenpachi poses with his sword in Bleach Image via Studio Pierrot</w:t>
      </w:r>
    </w:p>
    <w:p>
      <w:r>
        <w:t>Kenpachi carrying Nozarashi and Yachiru in Bleach Image via Studio Pierrot</w:t>
      </w:r>
    </w:p>
    <w:p>
      <w:r>
        <w:t>Kenpachi Zaraki using his Shikai in Bleach Thousand-Year Blood War Image via Studio Pierrot</w:t>
      </w:r>
    </w:p>
    <w:p>
      <w:r>
        <w:t>Kenpachi Activating His Berserker Bankai Against Gerard in the Bleach manga. Image via Shueisha</w:t>
      </w:r>
    </w:p>
    <w:p>
      <w:r>
        <w:t>Few anime characters represent unrestrained violence as thoroughly as Zaraki Kenpachi, who fought with an unreleased Zanpakuto for much of Bleach. And while that nameless chipped blade defeated opponents that were stronger than him, it only reached its maximum potential when Zaraki defeated Unohana and unlocked Nozarashi. A gigantic cleaver on par with its wielder's oversized stature, it follows a simple philosophy: if something can be struck, it can be sliced apart.</w:t>
      </w:r>
    </w:p>
    <w:p>
      <w:r>
        <w:t>Zaraki has never once bothered about tradition, transforming Nozarashi into one of the greatest berserker blades ever seen. It destroyed an enormous meteor and severed space itself, ensuring the defeat of the self-appointed strongest Sternritter. Later, however, Zaraki actually faced the most powerful member of Yhwach's army, and Nozarashi was utterly useless against Gerard Valkyrie.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