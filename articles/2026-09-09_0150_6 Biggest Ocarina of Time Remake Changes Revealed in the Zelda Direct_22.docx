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Biggest Ocarina of Time Remake Changes Revealed in the Zelda Direct</w:t>
      </w:r>
    </w:p>
    <w:p>
      <w:r>
        <w:t>منبع: https://www.cbr.com/zelda-ocarina-of-time-remake-changes-direct-list/</w:t>
      </w:r>
    </w:p>
    <w:p>
      <w:r>
        <w:t>نویسنده: Brett Cardaro</w:t>
      </w:r>
    </w:p>
    <w:p>
      <w:r>
        <w:t>تاریخ انتشار: 2026-09-09 00:45</w:t>
      </w:r>
    </w:p>
    <w:p>
      <w:r>
        <w:t>──────────────────────────────────────────────────</w:t>
      </w:r>
    </w:p>
    <w:p>
      <w:r>
        <w:t>Nintendo’s upcoming The Legend of Zelda: Ocarina of Time remake has found the ideal middle ground between remaining faithful to the original and updating the game for modern audiences. As revealed during the recent Zelda 40th Anniversary Direct presentation, the Switch 2’s Ocarina of Time is as near to a 1:1 remake as it could possibly be while also introducing some significant changes to the gameplay and world that the original game should've probably always had.</w:t>
      </w:r>
    </w:p>
    <w:p>
      <w:r>
        <w:t>Aside from its significant visual overhaul, The Legend of Zelda: Ocarina of Time has gotten a major upgrade on the Switch 2 in terms of controls and added content. This feels like the truly definitive experience of Ocarina of Time which Nintendo probably always intended but could never achieve on the N64 nearly 3 decades ago.</w:t>
      </w:r>
    </w:p>
    <w:p>
      <w:r>
        <w:t>Link Can Now Jump and Sprint on Command in the New OOT</w:t>
      </w:r>
    </w:p>
    <w:p>
      <w:r>
        <w:t>Young Link jumps through fire in the Legend of Zelda: Ocarina of Time on Switch 2 Nintendo</w:t>
      </w:r>
    </w:p>
    <w:p>
      <w:r>
        <w:t>The controls in the new Ocarina of Time are much snappier and more responsive than they ever were in the OG game. This is probably best exemplified by two new additions that immediately make the game feel way more modern: sprinting and jumping. Eiji Aonuma joked during the Direct that he’s aware that players used to roll through Hyrule Field to travel faster, but they no longer have to do that.</w:t>
      </w:r>
    </w:p>
    <w:p>
      <w:r>
        <w:t>The roll button now also serves as a sprint button if held down, allowing for faster travel as Young Link before Epona gets in the picture. Even more consequential than sprinting is Link’s new ability to jump on command. Instead of having to run to the edge of a platform, players can just press a button (presumably Y like in BOTW) to leap in the air.</w:t>
      </w:r>
    </w:p>
    <w:p>
      <w:r>
        <w:t>But any players concerned that adding the jump button like BOTW means this game will become fully open world can rest easy: players can still only climb using vines, and the devs purposely left the loading screen in to “capture the essence” of the original. In other words, there’s still absolutely no way to skip areas and break the linear sequence of progression.</w:t>
      </w:r>
    </w:p>
    <w:p>
      <w:r>
        <w:t>Players Can Freely Switch Between Items Without Opening the Main Menu Screen</w:t>
      </w:r>
    </w:p>
    <w:p>
      <w:r>
        <w:t>Link wears Iron Boots in the Water Temple in the Zelda: Ocarina of Time Switch 2 remake Nintendo Link swims in the Water Temple in the Zelda: Ocarina of Time Switch 2 remake Nintendo Close</w:t>
      </w:r>
    </w:p>
    <w:p>
      <w:r>
        <w:t>The stress of switching the Iron Boots on and off in the Water Temple is officially a thing of the past. In fact, much of the pain of constantly opening the menu screen to swap between items has itself been completely solved with Ocarina of Time’s new BOTW-inspired UI system. Just like in the Wild Era games, which allow Link to switch between abilities, items and weapons on the fly, the same is now possible in the Switch 2 remake of Ocarina of Time.</w:t>
      </w:r>
    </w:p>
    <w:p>
      <w:r>
        <w:t>Ocarina of Time's Castle Town Is an Actual City Now</w:t>
      </w:r>
    </w:p>
    <w:p>
      <w:r>
        <w:t>Link explores Hyrule Castle Town in the Zelda: Ocarina of Time Switch 2 remake Nintendo</w:t>
      </w:r>
    </w:p>
    <w:p>
      <w:r>
        <w:t>Say goodbye to the days of static PNG images and fixed camera angles, the new Ocarina of Time has completely updated and upgraded Castle Town in the way it was always meant to be. Players can roam freely through Castle Town while controlling the camera as they were always meant to, and there have even been brand-new areas added off the beaten path, such as alleyways with more minigames and potentially even quests to explore.</w:t>
      </w:r>
    </w:p>
    <w:p>
      <w:r>
        <w:t>Castle Town itself is crawling with brand-new NPCs, but even the most iconic ones that every player remembers have gotten new dialogue that makes interacting with them feel fresh and new. This significantly expanded Castle Town bodes well for other areas, like Kokiri Village, for example, which still hasn’t been shown off much in the trailers or gameplay showcase. It seems Nintendo may still be saving some of the biggest surprises for players to discover organically.</w:t>
      </w:r>
    </w:p>
    <w:p>
      <w:r>
        <w:t>Voice Acting and New Dialogue Breathe Life Into Ocarina of Time's Iconic Cast</w:t>
      </w:r>
    </w:p>
    <w:p>
      <w:r>
        <w:t>Link talks to Saria in The Legend of Zelda: Ocarina of Time Switch 2 remake Nintendo</w:t>
      </w:r>
    </w:p>
    <w:p>
      <w:r>
        <w:t>It’s not just the NPCs in Castle Town who have received new dialogue; the same goes for even the most iconic and memorable characters in Ocarina of Time. This new dialogue for characters like Saria, Navi, Princess Zelda, and even Ganondorf, is further amplified by newly remade cutscenes and — coolest of all — voice acting. As annoying as fans felt Navi was in the original, perhaps actually getting to know her real voice will help solve that issue. If nothing else, it’ll be interesting to see how Sheik’s voice is handled in a way that’s meant to hide her true identity from the player.</w:t>
      </w:r>
    </w:p>
    <w:p>
      <w:r>
        <w:t>The Remake's Graphics Are Way More Detailed While Still Faithful to the Original Art Style</w:t>
      </w:r>
    </w:p>
    <w:p>
      <w:r>
        <w:t>Epona pushes Link to meet Malon in Zelda: Ocarina of Time Switch 2 remake Nintendo</w:t>
      </w:r>
    </w:p>
    <w:p>
      <w:r>
        <w:t>The Great Fairy appears in The Legend of Zelda: Ocarina of Time Switch 2 remake Nintendo</w:t>
      </w:r>
    </w:p>
    <w:p>
      <w:r>
        <w:t>Link battles Stalfos in the Legend of Zelda: Ocarina of Time on Switch 2 Nintendo</w:t>
      </w:r>
    </w:p>
    <w:p>
      <w:r>
        <w:t>Link explores Hyrule Field in the Zelda: Ocarina of Time Switch 2 remake Nintendo</w:t>
      </w:r>
    </w:p>
    <w:p>
      <w:r>
        <w:t>Link rides Epona in The Legend of Zelda: Ocarina of Time Switch 2 remake Nintendo</w:t>
      </w:r>
    </w:p>
    <w:p>
      <w:r>
        <w:t>Close Epona pushes Link to meet Malon in Zelda: Ocarina of Time Switch 2 remake Nintendo</w:t>
      </w:r>
    </w:p>
    <w:p>
      <w:r>
        <w:t>The Great Fairy appears in The Legend of Zelda: Ocarina of Time Switch 2 remake Nintendo</w:t>
      </w:r>
    </w:p>
    <w:p>
      <w:r>
        <w:t>Link battles Stalfos in the Legend of Zelda: Ocarina of Time on Switch 2 Nintendo</w:t>
      </w:r>
    </w:p>
    <w:p>
      <w:r>
        <w:t>Link explores Hyrule Field in the Zelda: Ocarina of Time Switch 2 remake Nintendo</w:t>
      </w:r>
    </w:p>
    <w:p>
      <w:r>
        <w:t>Link rides Epona in The Legend of Zelda: Ocarina of Time Switch 2 remake Nintendo</w:t>
      </w:r>
    </w:p>
    <w:p>
      <w:r>
        <w:t>The most immediately apparent change this new Ocarina of Time has made from the original is its significant visual difference. The graphics are far more detailed than any Zelda game before it, and the character designs and environments have gotten a massive new update. Kokiri Forest is far denser with more foliage, Zora’s Domain has more NPCs roaming to make it feel more alive and Goron City is more upbeat and festive in a way that feels like the original should’ve always been.</w:t>
      </w:r>
    </w:p>
    <w:p>
      <w:r>
        <w:t>While many of the character designs have been significantly changed, too, they’re still the characters fans know and love. The Great Fairies look just like they did in the original, so those concerns over “censorship” were thankfully overblown. And the characters who did get the biggest changes, like Sheik, for example, look absolutely amazing. Of any character, Link is actually the one whose look changed the most, with a much more detailed tunic that almost makes him feel closer to Twilight Princess Link (that’s always a good thing).</w:t>
      </w:r>
    </w:p>
    <w:p>
      <w:r>
        <w:t>Link's Ocarina Is Actually Playable in Real Life</w:t>
      </w:r>
    </w:p>
    <w:p>
      <w:r>
        <w:t>Young Link plays the ocarina in The Legend of Zelda: Ocarina of Time Switch 2 remake Nintendo</w:t>
      </w:r>
    </w:p>
    <w:p>
      <w:r>
        <w:t>One of the coolest new additions to this game is its interaction with real vocal audio inputs. When playing the ocarina, players can now hum or even play instruments to play the actual songs in the game. Nintendo has also made a real ocarina instrument that it’ll be releasing in tandem with the game, which players can now play out loud in real life to activate consequences in the game itself.</w:t>
      </w:r>
    </w:p>
    <w:p>
      <w:r>
        <w:t>It’s a new level of immersion that feels truly special for a game like OOT. Nintendo is known for implementing new ways to play on their systems, but this audio addition is just enough to be a fun novelty without being completely necessary in a way that can take away from the experience (like Skyward Sword’s motion controls, for example). And speaking of motion controls, Ocarina of Time on the Switch 2 will also allow players to aim the bow and slingshot using motion controls just like in BOTW and TOTK.</w:t>
      </w:r>
    </w:p>
    <w:p>
      <w:r>
        <w:t>The Legend of Zelda: Ocarina of Time releases for the Nintendo Switch 2 on October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