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first X-Men movie ultimately paved the way for Avengers: Doomsday, which makes the original mutants' inevitable doom even more heartbreaking</w:t>
      </w:r>
    </w:p>
    <w:p>
      <w:r>
        <w:t>منبع: https://www.gamesradar.com/entertainment/marvel-movies/the-first-x-men-movie-ultimately-paved-the-way-for-avengers-doomsday-which-makes-the-original-mutants-inevitable-doom-even-more-heartbreaking/</w:t>
      </w:r>
    </w:p>
    <w:p>
      <w:r>
        <w:t>نویسنده: Megan Garside, Junior Social Media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2026-10-09 14:39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