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and The Muppets Officially Cross Over In Major Milestone Comic</w:t>
      </w:r>
    </w:p>
    <w:p>
      <w:r>
        <w:t>منبع: https://www.cbr.com/the-muppets-take-the-marvel-universe-release-date/</w:t>
      </w:r>
    </w:p>
    <w:p>
      <w:r>
        <w:t>نویسنده: Austin Allen Hamblin</w:t>
      </w:r>
    </w:p>
    <w:p>
      <w:r>
        <w:t>تاریخ انتشار: 2026-06-18 02:00</w:t>
      </w:r>
    </w:p>
    <w:p>
      <w:r>
        <w:t>──────────────────────────────────────────────────</w:t>
      </w:r>
    </w:p>
    <w:p>
      <w:r>
        <w:t>The Muppets are headed to the Marvel Universe this September in The Muppets Take the Marvel Universe #1.</w:t>
      </w:r>
    </w:p>
    <w:p>
      <w:r>
        <w:t>This one-shot anthology is being released in celebration of the 50th anniversary of The Muppet Show. It features a large lineup of the comic industry's top talent and loads of fan-favorite characters from both Marvel Comics and The Muppet Show. This is not the first time Marvel has published The Muppets in comic form, but it might end up being the most memorable.</w:t>
      </w:r>
    </w:p>
    <w:p>
      <w:r>
        <w:t>An official solicitation from Marvel Comics reveals more about The Muppets Take the Marvel Universe. "It’s all hands on deck as superstar creators, including Eisner-winning Muppets superfan Chip Zdarsky and acclaimed artist Pete Woods, along with Ashley Allen, MacKenzie Cadenhead, Kyle Starks, David Baldeon, Mike Henderson, and more, unleash The Muppets' trademark chaos on the Marvel mythos! The new one-shot follows the success of last year’s homage variant covers commemorating The Muppets' 70th anniversary, and to celebrate the new launch, more Muppet variant covers will be featured across titles throughout September."</w:t>
      </w:r>
    </w:p>
    <w:p>
      <w:r>
        <w:t>The Muppets Bring Their Madness to the Marvel Universe</w:t>
      </w:r>
    </w:p>
    <w:p>
      <w:r>
        <w:t>The Muppets Take the Marvel Universe #1 Variant Cover. Image via Marvel Comics</w:t>
      </w:r>
    </w:p>
    <w:p>
      <w:r>
        <w:t>The Muppets Take the Marvel Universe #1 features several different short stories that intermingle characters from the two universes. Marvel gives us even more details about the stories we will see on their official website: "Rowlf the Dog is kidnapped by Mojo to help launch his new streaming service! It’s the crossover no one saw coming, as Kermit the Frog, Miss Piggy, Fozzie Bear, Spider-Man, Black Panther, Wolverine, Emma Frost, and many more team up to save the day in this pop-culture history-making adventure by Chip Zdarsky and Pete Woods."</w:t>
      </w:r>
    </w:p>
    <w:p>
      <w:r>
        <w:t>It also includes a humorous sci-fi-inspired story: "Dr. Bunsen Honeydew and Beaker welcome Bruce Banner and Hank Pym to Muppet Labs for a daring experiment with Gamma Rays and Pym Particles! What could go wrong? Find out in this explosive story from Kyle Starks and Mike Henderson."</w:t>
      </w:r>
    </w:p>
    <w:p>
      <w:r>
        <w:t>Almost every major character from each franchise gets a chance to shine, including Clea and Dr. Strange: "When Clea falls ill from a mystical virus, and Doctor Strange doesn’t have the cure—help arrives from the unlikeliest of sources: the Swedish Chef, in this appetizing tale from Ashley Allen and Paco Medina."</w:t>
      </w:r>
    </w:p>
    <w:p>
      <w:r>
        <w:t>The excitement about the project isn't just limited to fans of the two franchises. The wackiness of The Muppets will make for all kinds of zany adventures for the Marvel Heroes to try and fix. Though this is only a one-shot, there is a huge overlap between comic creators, comic fans, and The Muppets. Creator Chip Zydarsky shared some of his thoughts about working on the project.</w:t>
      </w:r>
    </w:p>
    <w:p>
      <w:r>
        <w:t>“With the great power of two iconic properties comes great responsibility. I promise to not let down Kermit, Fozzie, and Animal the way Spider-Man let down his Uncle Ben. It’s impossible to overstate how excited I am to write for Miss Piggy, whom I consider to be one of the greatest icons of the last hundred years, a character who speaks to every generation. I also got to write Deadpool. And Pete Woods is turning in the most stunning, detailed, and joyous pages. Seeing his take on these characters interacting is a real delight," Chip Zdarsky said.</w:t>
      </w:r>
    </w:p>
    <w:p>
      <w:r>
        <w:t>Could The Muppets start crossing over into all kinds of comic books like Godzilla has in recent years? Only time will tell. For now, it seems as though both Marvel and The Muppets Studio seem to be working together extremely well.</w:t>
      </w:r>
    </w:p>
    <w:p>
      <w:r>
        <w:t>“It has been exciting for The Muppets Studio to collaborate with Marvel Comics in a new and unique way to bring the personality, humor, and mayhem of The Muppets into the Marvel Universe and vice versa. To do this during the 50th anniversary year of ‘The Muppet Show’ makes this project even more meaningful,” Vice President of The Muppets Studio Leigh Slaughter said.</w:t>
      </w:r>
    </w:p>
    <w:p>
      <w:r>
        <w:t>The Muppets Take the Marvel Universe #1 is available digitally on Marvel Unlimited on Sept. 23 or in print wherever comic books are sold.</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