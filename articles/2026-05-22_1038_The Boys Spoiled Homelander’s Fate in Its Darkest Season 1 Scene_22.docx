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Spoiled Homelander’s Fate in Its Darkest Season 1 Scene</w:t>
      </w:r>
    </w:p>
    <w:p>
      <w:r>
        <w:t>منبع: https://www.cbr.com/the-boys-season-1-airplane-scene-spoiled-homelander-fate/</w:t>
      </w:r>
    </w:p>
    <w:p>
      <w:r>
        <w:t>نویسنده: Kai Young, Cbr Staff, Grae Drake, Katie Doll</w:t>
      </w:r>
    </w:p>
    <w:p>
      <w:r>
        <w:t>تاریخ انتشار: 2026-05-22 10:00</w:t>
      </w:r>
    </w:p>
    <w:p>
      <w:r>
        <w:t>──────────────────────────────────────────────────</w:t>
      </w:r>
    </w:p>
    <w:p>
      <w:r>
        <w:t>The following contains spoilers for The Boys Season 5, Episode 8, "Blood and Bone," which is now streaming on Prime Video.</w:t>
      </w:r>
    </w:p>
    <w:p>
      <w:r>
        <w:t>After seven years and five thrilling seasons, The Boys has finally come to an end with the final battle between Billy Butcher and Homelander. Over The Boys' 40 episodes, Billy Butcher (Karl Urban) and Homelander (Anthony Starr) proved themselves to be the greatest of enemies. Butcher's quest to bring down the superpowered sociopath concluded with Homelander finally meeting his end in The Boys' series finale.</w:t>
      </w:r>
    </w:p>
    <w:p>
      <w:r>
        <w:t>Over the duration of five seasons, Homelander cemented himself as one of the most sadistic, unhinged, unpredictable, and terrifying supervillains in television history. It was incredibly satisfying, albeit gruesome and graphic, to see him finally brought down in The Boys Season 5 finale, "Blood and Bone," but his path leading up to this point was predicted in 2019. The Boys Season 1 introduced Homelander, who believed he was the quintessential superhero, but also foreshadowed his future abandonment of this facade.</w:t>
      </w:r>
    </w:p>
    <w:p>
      <w:r>
        <w:t>The Boys Season 1's Darkest Moment Teased Homelander's Future</w:t>
      </w:r>
    </w:p>
    <w:p>
      <w:r>
        <w:t>The Boys premiered in July 2019, introducing us to Vought and its team of twisted superheroes, the Seven, led by Homelander. The team acted as heroes only for appearances' sake, but their public perception was threatened in The Boys Season 1, Episode 4, "The Female of the Species."</w:t>
      </w:r>
    </w:p>
    <w:p>
      <w:r>
        <w:t>Vought International Vice President Madelyn Stillwell (Elisabeth Shue) sent Homelander and Wonder Woman-allegory Queen Maeve (Dominique McElligott) to rescue passengers on the hijacked Transoceanic Flight 37, but this didn't entirely go to plan.</w:t>
      </w:r>
    </w:p>
    <w:p>
      <w:r>
        <w:t>Homelander and Queen Maeve manage to kill all the terrorists, but inadvertently destroy the plane's controls, making a landing impossible. While Maeve wants to try to save as many passengers as possible, Homelander vehemently refuses and even violently threatens the passengers who try to fight for their lives.</w:t>
      </w:r>
    </w:p>
    <w:p>
      <w:r>
        <w:t>Ultimately, Homelander and Maeve abandon the plane, leaving it to plummet to the ground. Shocking for sure, this moment also teased Homelander's unhinged nature and future descent into madness.</w:t>
      </w:r>
    </w:p>
    <w:p>
      <w:r>
        <w:t>The facade of Homelander being a stereotypical, Superman-style hero in The Boys Season 1 was dropped aboard Transoceanic Flight 37, and this facade was also dropped in the final season. After a laundry list of mind-breaking tragedies, Homelander finally snapped and declared himself to be the new God in The Boys Season 5.</w:t>
      </w:r>
    </w:p>
    <w:p>
      <w:r>
        <w:t>Just as he dropped his facade on the plane, he renounced the idea that he was a traditional hero in the end, and instead thought of himself as an all-powerful leader.</w:t>
      </w:r>
    </w:p>
    <w:p>
      <w:r>
        <w:t>Homelander Finally Met His Fate in The Boys Season 5's Finale</w:t>
      </w:r>
    </w:p>
    <w:p>
      <w:r>
        <w:t>Antony Starr as Homelander on The Boys Image via Prime Video</w:t>
      </w:r>
    </w:p>
    <w:p>
      <w:r>
        <w:t>The Boys Season 5's final episode saw Homelander finally reveal himself to be the new God before the eyes of the world. Delivering an announcement from the thought-safe Oval Office of the White House, Homelander declared that he would show love to those who believe in him as God, and rain holy fire on those who do not, stating in no uncertain terms that the non-believers would meet horrible deaths. This is just like his interaction with the passengers of Transoceanic Flight 37.</w:t>
      </w:r>
    </w:p>
    <w:p>
      <w:r>
        <w:t>Subscribe to the newsletter for The Boys and TV analysis Want more context and scene-by-scene insight? Subscribe to the newsletter for in-depth breakdowns of The Boys' finale, character arcs, and thoughtful TV analysis across other shows so you can follow the stories that matter. Get Updates By subscribing, you agree to receive newsletter and marketing emails, and accept our Terms of Use and Privacy Policy . You can unsubscribe anytime.</w:t>
      </w:r>
    </w:p>
    <w:p>
      <w:r>
        <w:t>Of course, this never came to pass, as Homelander's speech was interrupted by Butcher and Kimiko (Karen Fukuhara). Helped by Ryan (Cameron Crovetti), Butcher managed to distract Homelander long enough for Kimiko to blast him with radiation. It rendered him powerless and allowed Butcher to finally deliver the fatal blow in honor of Frenchie (Tomer Capone) and his late wife, Becca (Shantel VanSanten). Everyone still watching lost faith in Homelander during this battle, witnessing his ultimate fall from grace.</w:t>
      </w:r>
    </w:p>
    <w:p>
      <w:r>
        <w:t>Before his fight against Butcher, Kimiko, and Ryan, Homelander proved that he was more than willing to sacrifice millions of lives to cement his control over the nation, still prioritizing his image over true heroism. This idea was introduced in The Boys Season 1, Episode 4, which saw Homelander allow the plane to crash to preserve his image, rather than trying to save the passengers or do good for good's sake. It was far-fetched to assume Homelander would ever want to be an actual superhero.</w:t>
      </w:r>
    </w:p>
    <w:p>
      <w:r>
        <w:t>Homelander, thankfully, never got the opportunity to become the feared, all-powerful leader he hoped to be, and his insanity was clear to many even before he had finished his announcement. His death coincided with the deaths of many other Supes, including the Deep (Chace Crawford) and Oh Father (Daveed Diggs), as well as Butcher's own death at the hands of Hughie (Jack Quaid). The Boys' series finale gave Homelander the ending he ultimately deserved, though, marking a satisfying conclusion to the show.</w:t>
      </w:r>
    </w:p>
    <w:p>
      <w:r>
        <w:t>Quiz 5 Questions Homelander’s Fall: The Boys Finale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