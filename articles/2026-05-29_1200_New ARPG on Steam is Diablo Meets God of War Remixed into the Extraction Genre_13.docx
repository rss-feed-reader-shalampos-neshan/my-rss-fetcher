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ARPG on Steam is Diablo Meets God of War Remixed into the Extraction Genre</w:t>
      </w:r>
    </w:p>
    <w:p>
      <w:r>
        <w:t>منبع: https://gamerant.com/steam-game-like-diablo-god-of-war-extraction-gods-death-reapers/</w:t>
      </w:r>
    </w:p>
    <w:p>
      <w:r>
        <w:t>نویسنده: Joshua Duckworth, Josh Cotts, Christian Buckley, Casey David Muir-Taylor</w:t>
      </w:r>
    </w:p>
    <w:p>
      <w:r>
        <w:t>تاریخ انتشار: 2026-05-29 09:00</w:t>
      </w:r>
    </w:p>
    <w:p>
      <w:r>
        <w:t>──────────────────────────────────────────────────</w:t>
      </w:r>
    </w:p>
    <w:p>
      <w:r>
        <w:t>The ARPG genre has spent what feels like forever living in Diablo's shadow, but Gods, Death and Reapers is at least trying to step out of it through a different door. Developed by Wolcen Studio, the upcoming free-to-play Steam game takes the familiar bones of an isometric loot-driven RPG and drops them into an extraction loop, where every run is built around surviving long enough to bring something valuable back. That alone makes Gods, Death and Reapers a standout addition to the ARPG space, as it adds tension to a genre that feels like it has become more about one-click builds and enemies that hardly pose a threat than any actual risk.</w:t>
      </w:r>
    </w:p>
    <w:p>
      <w:r>
        <w:t>It helps that Gods, Death and Reapers comes from Wolcen Studio, the developer behind Wolcen: Lords of Mayhem, because that already places it in the same conversation as other modern ARPGs. Any new game in the genre is going to inherit Diablo comparisons almost by default, but this one has another familiar thread running through its design, presentation, and lore. Gods, Death and Reapers begins with Norse mythology before expanding across other mythological realms, giving it the kind of divine, violent fantasy that has been part of God of War's identity since the franchise began.</w:t>
      </w:r>
    </w:p>
    <w:p>
      <w:r>
        <w:t>Related Brand New Hit Soulslike Game on Steam Launches to 97% Very Positive Reviews The latest Soulslike game to launch on Steam is already a verifiable hit, immediately earning hidden gem status as a 2026 Soulslike game.</w:t>
      </w:r>
    </w:p>
    <w:p>
      <w:r>
        <w:t>Gods, Death and Reapers Gives the ARPG Formula a More Dangerous Loop</w:t>
      </w:r>
    </w:p>
    <w:p>
      <w:r>
        <w:t>Gods, Death and Reapers is set in a world where the gods are dead, mythology has been left in ruins, and Death has turned to Reapers to clean up what remains. Players step into that role by entering dangerous mythological realms, completing objectives, fighting whatever stands in their way, and trying to escape with the loot they find. If they make it out, that loot can be brought back and used to grow stronger. If they die, they risk losing what they carried in with them. It's essentially your typical extraction shooter formula, now recontextualized in the ARPG loot-driven loop of games like Diablo and Path of Exile.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That twist is really what makes Gods, Death and Reapers such a compelling idea, though. Many ARPGs, even Diablo, have often been criticized for how ridiculous they can become after a while, as players eventually reach a point where their character is so powerful that the screen turns into a mess of explosions, effects, numbers, and enemies being erased almost instantly. At that point, the player can start to feel more like a glorified lawn mower cutting through everything in sight. Gods, Death and Reapers' extraction setup could help prevent that from happening as often, since every run should come with a real chance of failure, lost loot, and enough pressure to keep players from constantly feeling like the best thing since sliced bread.</w:t>
      </w:r>
    </w:p>
    <w:p>
      <w:r>
        <w:t>Gods, Death and Reapers Key Features</w:t>
      </w:r>
    </w:p>
    <w:p>
      <w:r>
        <w:t>EXTRACTION ARPG – Survive runs and escape with loot.</w:t>
      </w:r>
    </w:p>
    <w:p>
      <w:r>
        <w:t>– Survive runs and escape with loot. PVPVE COMBAT – Fight Reapers, monsters, and hostile realms.</w:t>
      </w:r>
    </w:p>
    <w:p>
      <w:r>
        <w:t>– Fight Reapers, monsters, and hostile realms. STORY MODE – Play without risking extracted gear.</w:t>
      </w:r>
    </w:p>
    <w:p>
      <w:r>
        <w:t>– Play without risking extracted gear. CO-OP PVE – Battle enemy factions with friends.</w:t>
      </w:r>
    </w:p>
    <w:p>
      <w:r>
        <w:t>– Battle enemy factions with friends. MYTHIC AFTERLIFE – Explore realms where the gods are dead.</w:t>
      </w:r>
    </w:p>
    <w:p>
      <w:r>
        <w:t>– Explore realms where the gods are dead. NORSE MYTHOLOGY – Begin in a shattered Norse-inspired world.</w:t>
      </w:r>
    </w:p>
    <w:p>
      <w:r>
        <w:t>– Begin in a shattered Norse-inspired world. REAPER FANTASY – Serve Death and restore broken realms.</w:t>
      </w:r>
    </w:p>
    <w:p>
      <w:r>
        <w:t>– Serve Death and restore broken realms. LOOT CHASE – Claim gear, artifacts, and valuable rewards.</w:t>
      </w:r>
    </w:p>
    <w:p>
      <w:r>
        <w:t>– Claim gear, artifacts, and valuable rewards. SANCTUARY BASE – Prepare, recover, craft, and expand.</w:t>
      </w:r>
    </w:p>
    <w:p>
      <w:r>
        <w:t>– Prepare, recover, craft, and expand. HACK-AND-SLASH COMBAT – Use weapons, skills, and brutal abilities.</w:t>
      </w:r>
    </w:p>
    <w:p>
      <w:r>
        <w:t>Before each run in Gods, Death and Reapers, players start in a hidden fortress where they can upgrade their base, change their loadout, and decide how they want to approach the next fight. From there, they head into mythological realms, beginning with Norse mythology, to take on quests, fight tough enemies, and hunt for better gear and artifacts. The catch, however, as it is in a traditional extraction game, is that finding something valuable is only half the battle. Players still have to make it back out with it, and dying before extraction can mean losing everything they brought with them.</w:t>
      </w:r>
    </w:p>
    <w:p>
      <w:r>
        <w:t>Gods, Death and Reapers' No-Risk Story Mode Could Be Its Secret Sauce</w:t>
      </w:r>
    </w:p>
    <w:p>
      <w:r>
        <w:t>What Gods, Death and Reapers' more casual audience might like to hear, though, is that it has a no-risk single-player story mode that allows players to go at their own pace. Extraction games can be a tough sell for anyone who likes the idea of high-risk loot runs but not the pressure of losing gear after one bad decision. By giving players a story mode where they can uncover the mystery of the dead gods without risking their loadout, Gods, Death and Reapers has a way to bring in players who might otherwise avoid it altogether.</w:t>
      </w:r>
    </w:p>
    <w:p>
      <w:r>
        <w:t>A single-player story mode lets you uncover the mystery of the dead gods at your own pace, without risking your gear.</w:t>
      </w:r>
    </w:p>
    <w:p>
      <w:r>
        <w:t>That could actually end up being one of the smartest things about the game. ARPG players are already used to building characters, grinding for gear, and working through a campaign before worrying about tougher endgame content, while extraction games usually throw players into higher-pressure loops much sooner. Gods, Death and Reapers having both paths gives it more room to appeal to both sides, since players who want the full Reaper-vs-Reaper-vs-Environment experience can take that route, while others can start with the story and learn the world without constantly worrying about losing everything.</w:t>
      </w:r>
    </w:p>
    <w:p>
      <w:r>
        <w:t>The planned PvE co-op mode should help with that as well, since it gives players another way to interact with the game's factions and story without making PvP the center of every session. That kind of variety could be important for Gods, Death and Reapers long-term, especially if Wolcen Studio wants it to reach beyond the extraction crowd. Some players will come for the risk, some will come for the loot, and others may just want a mythological ARPG they can experience alone or with friends.</w:t>
      </w:r>
    </w:p>
    <w:p>
      <w:r>
        <w:t>Subscribe for deeper coverage of ARPGs and extraction games Join the newsletter for in-depth coverage of ARPGs like Gods, Death and Reapers—detailed analysis of extraction loops, loot economies, and myth-inspired design. Subscribe for thoughtful coverage of this game alongside broader genre trends and standout releases. Get Updates By subscribing, you agree to receive newsletter and marketing emails, and accept our Terms of Use and Privacy Policy . You can unsubscribe anytime.</w:t>
      </w:r>
    </w:p>
    <w:p>
      <w:r>
        <w:t>Gods, Death and Reapers is currently planned to launch on Steam in 2026, giving ARPG and extraction fans something a little different to keep an eye on. Between its free-to-play model, isometric hack-and-slash combat, mythology-driven world, high-risk extraction mode, no-risk story mode, and planned PvE co-op, Wolcen Studio's next game has several ways to pull players in without relying on only one audience. It's clearly still built around the familiar chase for better gear, but its extraction setup gives that chase a level of risk most ARPGs usually lose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