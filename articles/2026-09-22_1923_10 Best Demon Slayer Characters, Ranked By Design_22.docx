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Demon Slayer Characters, Ranked By Design</w:t>
      </w:r>
    </w:p>
    <w:p>
      <w:r>
        <w:t>منبع: https://www.cbr.com/demon-slayer-best-characters-designs-list/</w:t>
      </w:r>
    </w:p>
    <w:p>
      <w:r>
        <w:t>نویسنده: Jennifer Melzer, Sarika Mittal, Mandi Odoerfer</w:t>
      </w:r>
    </w:p>
    <w:p>
      <w:r>
        <w:t>تاریخ انتشار: 2026-09-22 19:00</w:t>
      </w:r>
    </w:p>
    <w:p>
      <w:r>
        <w:t>──────────────────────────────────────────────────</w:t>
      </w:r>
    </w:p>
    <w:p>
      <w:r>
        <w:t>Demon Slayer is known for its unique character designs, many of which reflect each person and role in the story. From the Demon Slayer Corps to the demons themselves, the series uses color and visual motifs to make its cast instantly recognizable. Characters like Rengoku and Tanjiro instantly make an impression on viewers thanks to their amazing designs.</w:t>
      </w:r>
    </w:p>
    <w:p>
      <w:r>
        <w:t>While Demon Slayer has fantastic character designs across the board, some characters have stronger designs than others. Many of the best Demon Slayer characters have a design that directly ties into their powers, personality, or even their Breathing Style, which is what makes them so memorable.</w:t>
      </w:r>
    </w:p>
    <w:p>
      <w:r>
        <w:t>Inosuke Hashibara Literally Wears a Boar's Head</w:t>
      </w:r>
    </w:p>
    <w:p>
      <w:r>
        <w:t>Image via UFOTABLE</w:t>
      </w:r>
    </w:p>
    <w:p>
      <w:r>
        <w:t>Few Demon Slayer characters have personalities and designs that complement each other as perfectly as Inosuke’s. His short temper and boisterous attitude make him seem like a wild brute, and his appearance reinforces that impression with the gray boar’s head he refuses to remove. He also wears fur around his waist and animal-hide socks.</w:t>
      </w:r>
    </w:p>
    <w:p>
      <w:r>
        <w:t>Inosuke constantly challenges others to fights and proudly believes he’s the strongest person around, rarely stopping to consider the consequences. His jagged Nichirin swords were made to suit that aggressive fighting style. Even his Breathing Style fits his design, since Beast Breathing includes attacks such as Explosive Rush and Devour.</w:t>
      </w:r>
    </w:p>
    <w:p>
      <w:r>
        <w:t>Tengen Uzui Is Demon Slayer's Flashy And Fabulous Ninja</w:t>
      </w:r>
    </w:p>
    <w:p>
      <w:r>
        <w:t>Tengen Uzui points at himself in Demon Slayer Image via Ufotable</w:t>
      </w:r>
    </w:p>
    <w:p>
      <w:r>
        <w:t>Flamboyant is the perfect word to describe the Sound Hashira, Tengen Uzui. With a jewel-covered headband and gold bands around his arms, he clearly loves looking flashy. Red eye makeup and painted nails make him one of the most recognizable Hashira. Tengen plays a major role in the Entertainment District Arc, helping defeat Daki and Gyutaro with his massive Nichirin cleavers.</w:t>
      </w:r>
    </w:p>
    <w:p>
      <w:r>
        <w:t>Related The 20 Strongest Demon Slayer Characters, Ranked From demons to swordsmen, Demon Slayer has some of the most powerful characters in anime, but how do they rank against each other?</w:t>
      </w:r>
    </w:p>
    <w:p>
      <w:r>
        <w:t>After losing his left eye and hand in the battle, he retires and adopts a more reserved, robed appearance while living with his three wives. Tengen’s design perfectly captures his larger-than-life personality, but lacks the symbolic meaning that some of Demon Slayer's best designs have.</w:t>
      </w:r>
    </w:p>
    <w:p>
      <w:r>
        <w:t>Muichiro Tokito's Dark Character Design Matches His Personality</w:t>
      </w:r>
    </w:p>
    <w:p>
      <w:r>
        <w:t>Muichiro Tokito awakens his mark in Demon Slayer Image via Ufotable</w:t>
      </w:r>
    </w:p>
    <w:p>
      <w:r>
        <w:t>For the most part, Muichiro is cloaked in black, with only his light blue eyes and the blue tips of his hair adding color. Those cool tones fit his connection to Mist Breathing, while his dark appearance complements his distant personality. The standoffish 14-year-old usually keeps others at a distance and rarely shows much emotion, but that begins to change as he grows closer to Tanjiro.</w:t>
      </w:r>
    </w:p>
    <w:p>
      <w:r>
        <w:t>Muichiro’s reserved nature is rooted in the loss of his twin brother at a young age. His muted design and detached expression reflect that grief, making his appearance a strong match for both his personality and fighting style. He's one of the weakest Hashira in Demon Slayer, but he still has a fantastic design.</w:t>
      </w:r>
    </w:p>
    <w:p>
      <w:r>
        <w:t>Gyomei Himejima's Character Design Hints At His Tragic Backstory</w:t>
      </w:r>
    </w:p>
    <w:p>
      <w:r>
        <w:t>Gyomei speaks to Tanjiro in tears in Demon Slayer Image via Ufotable</w:t>
      </w:r>
    </w:p>
    <w:p>
      <w:r>
        <w:t>Gyomei’s massive beaded necklace and the prayer beads he constantly carries are highlights of his character design. As a deeply religious man, he frequently uses his beads while praying. His imposing appearance is further emphasized by the large scar running across his forehead.</w:t>
      </w:r>
    </w:p>
    <w:p>
      <w:r>
        <w:t>Despite his enormous size, Gyomei is sensitive and soft-spoken. He’s prone to becoming emotional and is often seen silently crying, while his pale, pupil-less eyes reflect his blindness. When Gyomei was younger, the orphans under his care were killed by a demon, and he was wrongly blamed for their deaths. He may be stronger than Rengoku, but he's a gentle giant.</w:t>
      </w:r>
    </w:p>
    <w:p>
      <w:r>
        <w:t>Obanai Iguro's Eye Colors Are His Most Distinctive Feature</w:t>
      </w:r>
    </w:p>
    <w:p>
      <w:r>
        <w:t>Obanai threatens Tanjiro in Demon Slayer Image via Ufotable</w:t>
      </w:r>
    </w:p>
    <w:p>
      <w:r>
        <w:t>With his strict and merciless personality, Obanai’s serpent motif suits him perfectly. The white bandages covering his mouth match the white snake wrapped around his neck, and his striped haori adds even more contrast to his appearance. Of course, his most distinctive feature is his mismatched eye colors, which immediately set him apart from the other Hashira.</w:t>
      </w:r>
    </w:p>
    <w:p>
      <w:r>
        <w:t>Related 20 Most Popular Demon Slayer Characters Tanjiro isn't the only fan-favorite Demon Slayer character. Others like Mitsuri Kanroji and Inosuke Hashibira have earned their fair share of support.</w:t>
      </w:r>
    </w:p>
    <w:p>
      <w:r>
        <w:t>Obanai’s quiet nature means he usually keeps to himself unless something provokes him. When he judges an opponent, his intense stare often mirrors that of the snake resting around his shoulders. Even his fighting style carries the serpent theme. His Nichirin sword curves in a wave-like shape, while his Serpent Breathing techniques make his movements resemble a snake's winding attacks.</w:t>
      </w:r>
    </w:p>
    <w:p>
      <w:r>
        <w:t>Tanjiro Kamado Is an Anime Fashion Icon</w:t>
      </w:r>
    </w:p>
    <w:p>
      <w:r>
        <w:t>Tanjiro falls inside the castle in Demon Slayer Infinity Castle movie Image via Ufotable</w:t>
      </w:r>
    </w:p>
    <w:p>
      <w:r>
        <w:t>Tanjiro’s design is one of the most recognizable in Demon Slayer. His green-and-black checkered haori has become hugely popular with cosplayers and fans. That said, Tanjiro's most recognizable accessory is his pair of Hanafuda earrings, which depict a rising sun over the mountains and have been passed down through his family for generations.</w:t>
      </w:r>
    </w:p>
    <w:p>
      <w:r>
        <w:t>His gentle personality also fits his appearance, as he consistently protects others and even shows compassion toward demons. Above all, Tanjiro’s design reflects his role as a determined but kindhearted hero, a quality that makes him one of the best anime heroes of the last decade.</w:t>
      </w:r>
    </w:p>
    <w:p>
      <w:r>
        <w:t>Giyu Tomioka's Split Haori Tells the Tale of Loved Ones He Lost</w:t>
      </w:r>
    </w:p>
    <w:p>
      <w:r>
        <w:t>Giyu Tomiyoka raises his sword above his head in Demon Slayer anime Image via Ufotable</w:t>
      </w:r>
    </w:p>
    <w:p>
      <w:r>
        <w:t>At first glance, Giyu’s split haori might seem odd, but its design carries a much deeper meaning. The solid-colored half belonged to his older sister, who died protecting him, while the geometric half came from his deceased friend Sabito. Despite Giyu’s stoic personality, the haori quietly shows how deeply he still cares about the people he has lost.</w:t>
      </w:r>
    </w:p>
    <w:p>
      <w:r>
        <w:t>Giyu has a strong sense of justice and rarely compromises his beliefs. His aloof personality is often mistaken for arrogance, which makes it difficult for him to form close relationships with the other Hashira. Much of his emotional distance comes from losing loved ones at a young age, and his haori perfectly reflects that aspect of his character.</w:t>
      </w:r>
    </w:p>
    <w:p>
      <w:r>
        <w:t>Rui's Spider Webs Is the Best Demon Design in Demon Slayer</w:t>
      </w:r>
    </w:p>
    <w:p>
      <w:r>
        <w:t>rui holds spider webbing in his fingers Image via Ufotable</w:t>
      </w:r>
    </w:p>
    <w:p>
      <w:r>
        <w:t>Appearances can be deceiving. While Rui looks like a child, he is a ruthless Spider Demon who treats his makeshift Spider Family cruelly. His hair resembles spider legs, while his white haori is covered in web patterns. His deep red eyes also complement his violent nature and hint at the bloodshed he leaves in his wake.</w:t>
      </w:r>
    </w:p>
    <w:p>
      <w:r>
        <w:t>Related 25 Best Tengen Uzui Quotes In Demon Slayer Tengen Uzui will go down as one of the flashiest and most well-spoken Demon Slayer characters of all time.</w:t>
      </w:r>
    </w:p>
    <w:p>
      <w:r>
        <w:t>Rui is the centerpiece of the Mount Natagumo Arc, one of the best storylines in Demon Slayer’s first season. His Blood Demon Art allows him to create deadly web-like threads, making his abilities just as closely tied to his spider motif as his appearance. Out of all the demons in the series, Rui’s design is one of the clearest representations of who he is.</w:t>
      </w:r>
    </w:p>
    <w:p>
      <w:r>
        <w:t>Zenitsu Agatsuma's Thunder Breathing Looks Amazing Thanks to His Design</w:t>
      </w:r>
    </w:p>
    <w:p>
      <w:r>
        <w:t>Image via Ufotable</w:t>
      </w:r>
    </w:p>
    <w:p>
      <w:r>
        <w:t>Just like lightning, Zenitsu only strikes once in a while, but when he does, it’s devastating. His haori looks like a lightning bolt, mixing orange and yellow with white triangle patterns. Even his hair fits the theme, turning yellow with orange tips after he was struck by lightning during training.</w:t>
      </w:r>
    </w:p>
    <w:p>
      <w:r>
        <w:t>Zenitsu switches between two very different sides of himself. Most of the time, he’s terrified of fighting demons and constantly cries for help, but once he falls asleep, he becomes an incredibly fast and focused swordsman. His Thunder Breathing ties the entire design together. Zenitsu's one of several Demon Slayer characters who could have been villains, and his electrifying style ties into that.</w:t>
      </w:r>
    </w:p>
    <w:p>
      <w:r>
        <w:t>Kyojuro Rengoku Has the Best Character Design in Demon Slayer</w:t>
      </w:r>
    </w:p>
    <w:p>
      <w:r>
        <w:t>Demon Slayer's Flame Hashira Kyojuro Rengoku Image via ufotable</w:t>
      </w:r>
    </w:p>
    <w:p>
      <w:r>
        <w:t>From the flames on his haori to his spiky red-and-yellow hair, Rengoku is the embodiment of fire. His bright colors and explosive personality perfectly match his Flame Breathing, and even his sword carries a flame motif. Between his haori and his hair, Rengoku looks every bit like a heroic force of nature.</w:t>
      </w:r>
    </w:p>
    <w:p>
      <w:r>
        <w:t>Rengoku’s warmth extends beyond his design. He spreads optimism and inspiration to everyone around him, much like a fire that quickly catches and grows. That’s a big part of why his death at Akaza’s hands hit so hard. Even after his death, Rengoku’s impact never fades. No other Demon Slayer character has a design that captures their essence quite as perfectly.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