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Cinnamoroll Gets a Brand-New Look in Official Sanrio Redesign for 25th Anniversary</w:t>
      </w:r>
    </w:p>
    <w:p>
      <w:r>
        <w:t>منبع: https://www.cbr.com/cinnamoroll-25th-anniversary-sanrio-redesign-comic/</w:t>
      </w:r>
    </w:p>
    <w:p>
      <w:r>
        <w:t>نویسنده: John Dodge</w:t>
      </w:r>
    </w:p>
    <w:p>
      <w:r>
        <w:t>تاریخ انتشار: 2026-08-16 16:00</w:t>
      </w:r>
    </w:p>
    <w:p>
      <w:r>
        <w:t>──────────────────────────────────────────────────</w:t>
      </w:r>
    </w:p>
    <w:p>
      <w:r>
        <w:t>Sanrio's Cinnamoroll is officially turning 25 this year, and he's celebrating his latest milestone in style with a brand-new title from IDW Publishing.</w:t>
      </w:r>
    </w:p>
    <w:p>
      <w:r>
        <w:t>IDW Publishing has officially unveiled four different covers and the full solicitation text for the next Sanrio-inspired comic book — Hello Kitty and Friends: Cinnamoroll. The upcoming one-shot anthology will feature three stories from three creative teams, each showcasing Cinnamoroll at his most adorable.</w:t>
      </w:r>
    </w:p>
    <w:p>
      <w:r>
        <w:t>Hello Kitty and Friends: Cinnamoroll Is Paving the Way for More Sanrio-Inspired Comic Book Titles</w:t>
      </w:r>
    </w:p>
    <w:p>
      <w:r>
        <w:t>Close Image via IDW Publishing</w:t>
      </w:r>
    </w:p>
    <w:p>
      <w:r>
        <w:t>Image via IDW Publishing</w:t>
      </w:r>
    </w:p>
    <w:p>
      <w:r>
        <w:t>Image via IDW Publishing</w:t>
      </w:r>
    </w:p>
    <w:p>
      <w:r>
        <w:t>Image via IDW Publishing</w:t>
      </w:r>
    </w:p>
    <w:p>
      <w:r>
        <w:t>Written by SINA GRACE; SARAH GRALEY; and CALEB GOELLNER</w:t>
      </w:r>
    </w:p>
    <w:p>
      <w:r>
        <w:t>Art by MEGAN HOMEIER; SARAH GRALEY; and EGGBUG STUDIO</w:t>
      </w:r>
    </w:p>
    <w:p>
      <w:r>
        <w:t>The official solicit synopsis for Hello Kitty and Friends: Cinnamoroll #1 from IDW Publishing reads, "Who’s that up in the sky? It’s a cutie, it’s a puppy… it’s Cinnamoroll! Enjoy three darling stories from the comics world’s most joyous voice, celebrating everyone’s favorite Cinnamoroll!"</w:t>
      </w:r>
    </w:p>
    <w:p>
      <w:r>
        <w:t>The solicit text continues, "Follow this shy pup as he finds the perfect soup recipe to bring his sick friend back to health. See how he handles a rival bakery filled with chaotic pranks by the mischievous Lloromannic! You can even see how Cinnamoroll balances having so many sweet friends!"</w:t>
      </w:r>
    </w:p>
    <w:p>
      <w:r>
        <w:t>Designed by artist Miyuki Okumura, Cinnamoroll debuted in 2001 and quickly established a foothold with fans. The soft, snuggly white puppy with chubby pink cheeks and too-long ears has graced countless pieces of merchandise, headlined his own Fluffy, Fluffy Cinnamoroll manga, and appeared in a wide range of other Sanrio titles, establishing a permanent presence in modern pop culture.</w:t>
      </w:r>
    </w:p>
    <w:p>
      <w:r>
        <w:t>In fact, 2026 marked the second year in a row that Cinnamoroll came in second in the official Sanrio Character Ranking survey. Like the results for 2025, the top three for 2026 saw Pomompurin take first place, while Cinnamoroll and Pochacco rounded out second and third, respectively.</w:t>
      </w:r>
    </w:p>
    <w:p>
      <w:r>
        <w:t>Hello Kitty and Friends: Cinnamoroll will be the second Sanrio-centric title to be released since IDW Publishing joined forces with the Japanese giant. On August 14, readers got to dive into the first of these titles, Hello Kitty and Friends: Hello World, which kicked off a surprising mystery that only Hello Kitty can solve.</w:t>
      </w:r>
    </w:p>
    <w:p>
      <w:r>
        <w:t>IDW Publishing Associate Editor Bixie Mathieu previously said of Hello Kitty and Friends: Hello World, "It’s time! Hello Kitty and her friends are coming to the comic world with IDW. These beloved characters have been delighting fans for generations, and it’s easy to see why– their joy, whimsy, and friendship make for uplifting storytelling!"</w:t>
      </w:r>
    </w:p>
    <w:p>
      <w:r>
        <w:t>IDW Publishing CEO Davidi Jonas added, "It's truly an honor to team up with Sanrio to create Hello Kitty comics. We're thrilled to craft comics that celebrate the cute and fun spirit of the franchise while uplifting readers of every age. We can't wait for these comics to bring inspiring and joyful stories to comic shops everywhere."</w:t>
      </w:r>
    </w:p>
    <w:p>
      <w:r>
        <w:t>Hello Kitty and Friends: Cinnamoroll #1 from IDW Publishing goes on sale December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