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an RPG fan, these are the 9 new trailers that have made me run to my wishlist this June</w:t>
      </w:r>
    </w:p>
    <w:p>
      <w:r>
        <w:t>منبع: https://www.gamesradar.com/new-rpgs-trailers-june-2026/</w:t>
      </w:r>
    </w:p>
    <w:p>
      <w:r>
        <w:t>نویسنده: Oscar Taylor-Kent, Games Editor, Social Links Navigation</w:t>
      </w:r>
    </w:p>
    <w:p>
      <w:r>
        <w:t>تاریخ انتشار: 2026-06-10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