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Officially Cancels Long-Awaited U.S. Store Opening</w:t>
      </w:r>
    </w:p>
    <w:p>
      <w:r>
        <w:t>منبع: https://www.cbr.com/gundam-base-minneapolis-us-store-opening-canceled/</w:t>
      </w:r>
    </w:p>
    <w:p>
      <w:r>
        <w:t>نویسنده: Timothy Blake Donohoo</w:t>
      </w:r>
    </w:p>
    <w:p>
      <w:r>
        <w:t>تاریخ انتشار: 2026-09-28 02:00</w:t>
      </w:r>
    </w:p>
    <w:p>
      <w:r>
        <w:t>──────────────────────────────────────────────────</w:t>
      </w:r>
    </w:p>
    <w:p>
      <w:r>
        <w:t>The popularity of the Mobile Suit Gundam franchise has made its model kits some of the most successful merchandise in anime. Unfortunately, one planned manifestation of this popularity was unexpectedly canceled.</w:t>
      </w:r>
    </w:p>
    <w:p>
      <w:r>
        <w:t>Gundam Base Minneapolis was announced earlier this year as the second permanent Gundam Base store in the US. Sadly, its September 30th grand opening has been put on ice, and it's unclear when it will thaw out. This also raises questions about the future of Gundam Base stores in the US, including the other one planned to open this year.</w:t>
      </w:r>
    </w:p>
    <w:p>
      <w:r>
        <w:t>The Next Big Gundam Event Has Just Been Canceled</w:t>
      </w:r>
    </w:p>
    <w:p>
      <w:r>
        <w:t>The Bandai Namco Cross Store Minneapolis, MN and THE GUNDAM BASE Minneapolis at Mall of America were set to open on September 30, 2026. This was one of two new Gundam Base store locations coming to the US in 2026, with the other headed to Seattle later that year.</w:t>
      </w:r>
    </w:p>
    <w:p>
      <w:r>
        <w:t>Bandai Namco opened the first permanent US Gundam Base store in December 2025 in Chicago, and the additional stores reflect the brand's endearing and growing popularity in the West. Sadly, the planned festivities for the Mall of America aren't happening as expected, with the September 30th grand opening now canceled. This also means that fans won't be able to get their hands on the previously announced exclusive model kits until further notice.</w:t>
      </w:r>
    </w:p>
    <w:p>
      <w:r>
        <w:t>Bandai Namco has not given an official reason for the cancellation, but fans who live nearby have noted online that the spaces for the Bandai and Gundam stores did not look ready to open. For now, Bandai hasn't canceled the opening of these locations entirely, but the date for this is currently "to be determined." This could take more than a few days, making it questionable whether the store will truly be ready before year's end.</w:t>
      </w:r>
    </w:p>
    <w:p>
      <w:r>
        <w:t>This also calls into question the opening of the Gundam Base store that's planned for Seattle, as it currently has a similarly tenuous "Fall 2026" opening date. While this is definitely disappointing for fans in those regions and those who had hoped to travel to celebrate the opening events, those in the Midwest can thankfully get their Gundam plastic model kit fix at the Chicago location, which is now almost one year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