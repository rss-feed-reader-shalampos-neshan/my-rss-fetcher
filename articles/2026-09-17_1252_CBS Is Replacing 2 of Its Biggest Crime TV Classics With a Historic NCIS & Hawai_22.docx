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Is Replacing 2 of Its Biggest Crime TV Classics With a Historic NCIS &amp; Hawaii Five-0 Team-Up</w:t>
      </w:r>
    </w:p>
    <w:p>
      <w:r>
        <w:t>منبع: https://www.cbr.com/cbs-ncis-new-york-ll-cool-j-scott-caan-character-team-up/</w:t>
      </w:r>
    </w:p>
    <w:p>
      <w:r>
        <w:t>نویسنده: Hannah Postlethwait</w:t>
      </w:r>
    </w:p>
    <w:p>
      <w:r>
        <w:t>تاریخ انتشار: 2026-09-17 10:00</w:t>
      </w:r>
    </w:p>
    <w:p>
      <w:r>
        <w:t>──────────────────────────────────────────────────</w:t>
      </w:r>
    </w:p>
    <w:p>
      <w:r>
        <w:t>CBS is replacing two of its biggest crime dramas of all time with NCIS: New York, bringing back LL Cool J and Scott Caan as leads in the latest NCIS offshoot. Since its 2003 debut, NCIS’s flagship has inspired many spinoffs, with canceled series like NCIS: Los Angeles, NCIS: New Orleans, and NCIS: Hawai’i helping build the franchise.</w:t>
      </w:r>
    </w:p>
    <w:p>
      <w:r>
        <w:t>The franchise is returning with spinoffs like NCIS: Origins and NCIS: Sydney in the upcoming 2025-2026 broadcast cycle, though the international show is being held until midseason. However, audiences are just weeks away from the premieres of NCIS Season 24, NCIS: Origins Season 3, and NCIS: New York, with the broadcast season marking the return of several NCISverse icons.</w:t>
      </w:r>
    </w:p>
    <w:p>
      <w:r>
        <w:t>LL Cool J And Scott Caan’s NCIS: New York Team-Up Marks Two Great Comebacks</w:t>
      </w:r>
    </w:p>
    <w:p>
      <w:r>
        <w:t>As LL Cool J and Caan team up to lead the latest NCIS creation, each actor returns to CBS after playing major roles on some of the network’s most popular dramas. For instance, LL Cool J is reprising his NCIS character, Sam Hanna, who initially led NCIS: Los Angeles alongside Chris O’Donnell as G. Callen for 14 seasons.</w:t>
      </w:r>
    </w:p>
    <w:p>
      <w:r>
        <w:t>While he’s new to NCIS, Caan’s NCIS: New York stint also brings him back to the network and NCIS’s shared universe. The actor played Detective Danny “Danno” Williams in CBS’s reboot of Hawaii Five-0 from 2010 to 2020, alongside Commander Alex O’Loughlin as Steve McGarrett. Therefore, Caan is technically returning to NCIS, since Hawaii Five-0 connects to its lore.</w:t>
      </w:r>
    </w:p>
    <w:p>
      <w:r>
        <w:t>In a 2012 crossover episode between NCIS: Los Angeles and Hawaii Five-0, Sam Hanna and G. Callen come to Hawaii for a case with personal ties to G. While Steve is away in Japan, the Office of Special Projects agents work alongside Danny and the rest of the Five-0 task force, with the crossover incorporating Hawaii Five-0 into the NCISverse.</w:t>
      </w:r>
    </w:p>
    <w:p>
      <w:r>
        <w:t>Caan isn’t returning as Danny. Rather, he will play a new character, Nick Schaeffer, described as a “roguish” NCIS agent and Hanna’s new partner. That said, each actor is returning to a series like the one that launched them to stardom, with LL Cool J and Caan previously leading two of the network's biggest procedurals in a similar duo.</w:t>
      </w:r>
    </w:p>
    <w:p>
      <w:r>
        <w:t>NCIS: New York Is NCIS: Los Angeles And Hawaii Five-0’s Spiritual Successor</w:t>
      </w:r>
    </w:p>
    <w:p>
      <w:r>
        <w:t>NCIS Los Angeles still Image via CBS</w:t>
      </w:r>
    </w:p>
    <w:p>
      <w:r>
        <w:t>In a sense, bringing LL Cool J and Caan back into a compelling partnership, with Special Agents Sam Hanna and Nick Schaeffer set to work together, creates a spiritual successor to both NCIS: Los Angeles and Hawaii Five-0. In fact, it could be the closest thing to a replacement that each series will ever get, especially with the returning talent.</w:t>
      </w:r>
    </w:p>
    <w:p>
      <w:r>
        <w:t>For instance, this isn’t Sam Hanna’s first comeback to the NCIS franchise. The actor immediately appears in the third and final season of NCIS: Hawai’i after NCIS: Los Angeles was canceled in 2023 after 14 seasons. He has also appeared several times in the flagship, including a two-part episode in NCIS Season 23 that quietly launches NCIS: New York.</w:t>
      </w:r>
    </w:p>
    <w:p>
      <w:r>
        <w:t>However, since the end of NCIS: Los Angeles, Sam Hanna hasn’t been at the helm of an NCIS show or in a partnership like his working relationship with G. Callen, which helped make NCIS: Los Angeles so likable. That said, NCIS: New York will likely feel like Sam Hanna’s most authentic comeback since NCIS: Los Angeles’ cancellation.</w:t>
      </w:r>
    </w:p>
    <w:p>
      <w:r>
        <w:t>At the same time, since CBS canceled Hawaii Five-0 in 2020 after O’Loughlin stepped away, it hasn’t had a natural successor. However, NCIS: New York finally returns Caan to the network and also puts him back in a partnership that resembles his former Hawaii Five-0 dynamic with McGarrett. And in that sense, it replaces what it can of the show.</w:t>
      </w:r>
    </w:p>
    <w:p>
      <w:r>
        <w:t>Ensemble casts are at the heart of NCIS. However, NCIS: Los Angeles was rare in that G and Sam were both central as partners, and Hawaii Five-0's central partnership made it great, too. So, the defining aspects of LL Cool J and Caan’s team-up give CBS a historic opportunity to replace two of its best shows in one fell swoop.</w:t>
      </w:r>
    </w:p>
    <w:p>
      <w:r>
        <w:t>Quiz 5 Questions Partners, Ports, And Procedurals: Exploring The New NCIS: New York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