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Games Every Year of the '90s</w:t>
      </w:r>
    </w:p>
    <w:p>
      <w:r>
        <w:t>منبع: https://www.cbr.com/best-nintendo-games-every-year-of-the-1990s/</w:t>
      </w:r>
    </w:p>
    <w:p>
      <w:r>
        <w:t>نویسنده: Sage Negron, Sage Ashford</w:t>
      </w:r>
    </w:p>
    <w:p>
      <w:r>
        <w:t>تاریخ انتشار: 2026-10-29 00:45</w:t>
      </w:r>
    </w:p>
    <w:p>
      <w:r>
        <w:t>──────────────────────────────────────────────────</w:t>
      </w:r>
    </w:p>
    <w:p>
      <w:r>
        <w:t>As console developers go, there's no company more prolific or more innovative than Nintendo. They've spent decades establishing themselves as a home for creative, fun games that everyone can fall in love with. They've created tons of franchises everyone immediately recognizes, from Super Mario to Pokemon.</w:t>
      </w:r>
    </w:p>
    <w:p>
      <w:r>
        <w:t>In the '90s, Nintendo saw plenty of massive changes, going from three different consoles in the span of a single decade. Yet in that time, they produced some pure classics. Titles like Super Mario 64 and The Legend of Zelda: Ocarina of Time weren't just amazing for the time, they were transformative, changing the way games were played forever.</w:t>
      </w:r>
    </w:p>
    <w:p>
      <w:r>
        <w:t>1990: Super Mario Bros. 3 Was the Perfect Title to Finish the NES With</w:t>
      </w:r>
    </w:p>
    <w:p>
      <w:r>
        <w:t>A Super Mario Bros. 3 screenshot featuring Mario sliding into a Goomba. Image via Nintendo</w:t>
      </w:r>
    </w:p>
    <w:p>
      <w:r>
        <w:t>In the waning days of the Nintendo Entertainment System, Nintendo released the third game in the Mario franchise, Super Mario Bros. 3. After major changes with Super Mario Bros. 2, Nintendo got back to basics with the third title in the franchise. After offering an extended cast with the second game, Super Mario Bros. 3 goes back to just Mario and Luigi, once again.</w:t>
      </w:r>
    </w:p>
    <w:p>
      <w:r>
        <w:t>Players get back to fighting against Bowser to save Princess Toadstool, though this time they have to fight against all of Bowser's kids to get the job done. The beautiful environments and challenging gameplay left both critics and fans alike calling it one of the best games of the franchise. Though the NES was basically done, that didn't stop this from being one of the best-selling titles for the console, either.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1991: Super Mario World Brought New Friends and New Power-Ups</w:t>
      </w:r>
    </w:p>
    <w:p>
      <w:r>
        <w:t>Super Mario World image showing Mario sitting on Yoshi as he raises his hand excitedly while they fly Image via Nintendo</w:t>
      </w:r>
    </w:p>
    <w:p>
      <w:r>
        <w:t>Given how well Super Mario Bros. 3 was received, the fact that Super Mario World is such an amazing title feels impossible. After all, SMB3 took advantage of Nintendo's experience with the NES hardware, while the SNES was new. Nevertheless, Super Mario World created another unforgettable experience, meaningfully evolving the gameplay.</w:t>
      </w:r>
    </w:p>
    <w:p>
      <w:r>
        <w:t>The game is technically about saving Toadstool again, this time Nintendo introduces Mario &amp; Luigi to Dinosaur Land, a new land to liberate from Bowser. Dinosaur Land offers loads of new secrets, including Yoshi, a character that granted Mario brand-new traversal abilities and ways to deal with enemies.</w:t>
      </w:r>
    </w:p>
    <w:p>
      <w:r>
        <w:t>World also introduced a cool new power-up in the Cape Feather, which granted Mario the ability to fly, completely changing how players tackled each stage. Combined with plenty of new environments, these were just the kind of changes necessary to remain fresh even as other franchises started to fall off.</w:t>
      </w:r>
    </w:p>
    <w:p>
      <w:r>
        <w:t>1992: The Legend of Zelda: A Link to the Past Brought Zelda Back to the Forefront</w:t>
      </w:r>
    </w:p>
    <w:p>
      <w:r>
        <w:t>Link exiting a dungeon in The Legend of Zelda: A Link to the Past Image via Nintendo</w:t>
      </w:r>
    </w:p>
    <w:p>
      <w:r>
        <w:t>A Link to the Past isn't just the best game Nintendo released in 1992, it has a claim to being one of Nintendo's best titles ever. As beloved as the original Zelda, A Link to the Past evolves both the story and gameplay to create an unforgettable adventure experience. As Link, players take up a sword and shield from their dying uncle, and decide to avenge their uncle, which will inevitably lead to him saving all of Hyrule.</w:t>
      </w:r>
    </w:p>
    <w:p>
      <w:r>
        <w:t>With LttP, Nintendo introduced the idea of the light and dark worlds. These two worlds represent the land of Hyrule, and a twisted version of the world that comes from Ganon's own desires. However, to defeat Ganon and save Hyrule, Link has to learn how to traverse both lands, even though existing in the dark world robs Link of his powers.</w:t>
      </w:r>
    </w:p>
    <w:p>
      <w:r>
        <w:t>1993: The Legend of Zelda: Link's Awakening Brought Tons Of Changes To The Zelda Formula</w:t>
      </w:r>
    </w:p>
    <w:p>
      <w:r>
        <w:t>Link, looking sad as he stares down at the ocean, in an anime cutscene for The Legend of Zelda: Link’s Awakening on Switch Image via Nintendo</w:t>
      </w:r>
    </w:p>
    <w:p>
      <w:r>
        <w:t>It takes a special sort of developer to transform a port into a wholly original game, yet that's exactly what happened with Link's Awakening thanks to Takashi Tezuka and Nintendo EAD. They intended to port A Link to the Past to Game Boy, but before they knew it they'd created an entirely different game. However, it was no less impressive, and quickly became a beloved title of its own.</w:t>
      </w:r>
    </w:p>
    <w:p>
      <w:r>
        <w:t>Link's Awakening made some major changes to the Zelda formula, as it sees Link awaken on the strange Koholint Island. To travel back home, he's asked to gather a collection of musical instruments to summon a powerful being known as the Wind Fish. An instant best-seller, Link's Awakening helped continue Game Boy's dominance, as it became another must-own game for fans.</w:t>
      </w:r>
    </w:p>
    <w:p>
      <w:r>
        <w:t>1994: Super Metroid Helped Define an Entirely New Genre</w:t>
      </w:r>
    </w:p>
    <w:p>
      <w:r>
        <w:t>SNES Super Metroid art with Samus fighting Ridley. Image via Nintendo</w:t>
      </w:r>
    </w:p>
    <w:p>
      <w:r>
        <w:t>Metroid is one of Nintendo's interesting franchises. It's been around since the beginning of Nintendo's history as a console publisher, and yet their release schedule has always been unpredictable at the best of times. In 1994, Nintendo released Super Metroid to incredible critical success and strong sales, yet it took years to see another.</w:t>
      </w:r>
    </w:p>
    <w:p>
      <w:r>
        <w:t>Related 10 Metroidvanias You Can Finish in Under 10 Hours Classic Metroidvanias like Metroid and Castlevania easily be finished in a day.</w:t>
      </w:r>
    </w:p>
    <w:p>
      <w:r>
        <w:t>It's especially baffling considering Super Metroid was such a beloved title that it basically created the modern Metroidvania genre. Players loved the intricate map designs and how sharp and intuitive the controls were, as they battled their way through Zebes to recover the last Metroid. In an otherwise weak year, Super Metroid reminded fans of how great Nintendo was.</w:t>
      </w:r>
    </w:p>
    <w:p>
      <w:r>
        <w:t>1995: EarthBound Showed A New Way To Do JRPGs</w:t>
      </w:r>
    </w:p>
    <w:p>
      <w:r>
        <w:t>Earthbound Out Walking through a coastal town Image via Nintendo</w:t>
      </w:r>
    </w:p>
    <w:p>
      <w:r>
        <w:t>​​​​​​​When EarthBound first released, it was a title appreciated more by critics than fans. Its weird marketing turned off fans that would've otherwise enjoyed it, and it was priced too high even for the SNES era. It's really only with time that fans have looked back and understood the genius behind the title.</w:t>
      </w:r>
    </w:p>
    <w:p>
      <w:r>
        <w:t>While most RPGs at the time were epic, high fantasy adventures, EarthBound created something more relatable. Players instead explored Eagleland, a world reminiscent of America, as they tried to help the young Ness and his party. The series offered a clever sense of humor, but still had genius writing. Even now, fans are still hoping to one day get an official release of EarthBound's sequel, Mother 3.</w:t>
      </w:r>
    </w:p>
    <w:p>
      <w:r>
        <w:t>1996: Super Mario 64 Delivered The Potential Of 3D Games</w:t>
      </w:r>
    </w:p>
    <w:p>
      <w:r>
        <w:t>A Super Mario 64 screenshot featuring Mario standing outside of Peach's castle Image via Nintendo</w:t>
      </w:r>
    </w:p>
    <w:p>
      <w:r>
        <w:t>1996 is actually one of Nintendo's best years. It's the year they released the incredible turn-based SNES game Super Mario RPG, but it's also the year they launched their next-gen console, the Nintendo 64. The new system represented a massive jump forward, something that became clear when they showed off Super Mario 64 as their launch title.</w:t>
      </w:r>
    </w:p>
    <w:p>
      <w:r>
        <w:t>There's a reason fans talk about Super Mario 64 with such reverence today. After years of 2D games, Nintendo adapted Mario into a 3D world with an ease that some developers still can't pull off with their 2D characters. Mario feels incredible to control, whether it's jumping and hopping around the world, or using his new array of fighting techniques to handle enemies. It's frankly stunning that Nintendo once again managed to show everyone why they're one of the best in the genre with one of their launch titles.</w:t>
      </w:r>
    </w:p>
    <w:p>
      <w:r>
        <w:t>1997: Star Fox 64 Offered Tons Of Replay Value To Explore The Stars</w:t>
      </w:r>
    </w:p>
    <w:p>
      <w:r>
        <w:t>Fox McCloud and his crew from Star Fox 64 Image via Nintendo</w:t>
      </w:r>
    </w:p>
    <w:p>
      <w:r>
        <w:t>After establishing the power of the Nintendo 64 in 1996, Nintendo didn't let up the following year. They released a handful of great titles on all their consoles, from the N64 to the Game Boy and even the SNES. Yet one of the best had to be Star Fox 64, the second installment in the franchise following the original SNES game.</w:t>
      </w:r>
    </w:p>
    <w:p>
      <w:r>
        <w:t>While the original Star Fox was a fun experience, it was pushing the SNES so much it couldn't quite reach its potential. The N64 didn't have that problem, introducing players to a beautiful sci-fi world and placing them in charge of a mercenary group of starship pilots. Though Star Fox 64 was short, the game offered multiple paths that gave players reason to keep coming back to see all the different planets and potential encounters. Even now, most rail shooters can only hope to be as enjoyable as Star Fox 64.</w:t>
      </w:r>
    </w:p>
    <w:p>
      <w:r>
        <w:t>1998: The Legend of Zelda: Ocarina of Time Is Just As Incredible Nearly Thirty Years Later</w:t>
      </w:r>
    </w:p>
    <w:p>
      <w:r>
        <w:t>Full map of Hyrule in the original Legend of Zelda: Ocarina of Time for the N64 Nintendo</w:t>
      </w:r>
    </w:p>
    <w:p>
      <w:r>
        <w:t>When Nintendo decided to bring Zelda to the Nintendo 64, they made sure it was a title fans would remember forever. Ocarina of Time pushed what people thought was possible with gaming, creating what many see as a masterpiece that still hasn't been surpassed almost thirty years later. It immediately became one of the best-selling games of that year, and surpassed the revenue of every movie released in America that year.</w:t>
      </w:r>
    </w:p>
    <w:p>
      <w:r>
        <w:t>If Super Mario 64 was already beautiful, Ocarina of Time found a way to push the system to create even more beautiful environments and characters. Everything worked together to create an epic adventure unlike anything on the market at the time, which is why it turned into a bestseller immediately. It's also no surprise that the Ocarina of Time remake is one of the most anticipated games of the year.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1999: Super Smash Bros. Innovated On What Fighting Games Could Be Like</w:t>
      </w:r>
    </w:p>
    <w:p>
      <w:r>
        <w:t>Image via Nintendo</w:t>
      </w:r>
    </w:p>
    <w:p>
      <w:r>
        <w:t>If there's one genre people didn't expect Nintendo to break into during the N64 era, it would've been fighting games. Yet with Super Smash Bros., they created one of their strongest franchises ever. They also created arguably one of the best fighting games of the '90s, one that tapped into the incredible strength of their franchises. Super Smash Bros. took after games like King of Fighters or Marvel vs. Capcom, working as a crossover fighter that featured characters from all over Nintendo's wide breadth of franchises.</w:t>
      </w:r>
    </w:p>
    <w:p>
      <w:r>
        <w:t>Still, there was more to Smash Bros than just playing as some of Nintendo's most iconic characters. Smash Bros didn't rely on traditional health bars or 1v1 match-ups, as players only lost when knocked off the stage for good, and matches could occur between 2-4 people. The result was a party game that felt approachable to everyone, turning Smash Bros. into the most popular fighting game franchise even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