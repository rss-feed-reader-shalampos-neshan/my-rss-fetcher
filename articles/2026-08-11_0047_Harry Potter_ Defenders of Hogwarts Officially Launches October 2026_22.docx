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Harry Potter: Defenders of Hogwarts Officially Launches October 2026</w:t>
      </w:r>
    </w:p>
    <w:p>
      <w:r>
        <w:t>منبع: https://www.cbr.com/harry-potter-official-new-game-releasing-october-2026/</w:t>
      </w:r>
    </w:p>
    <w:p>
      <w:r>
        <w:t>نویسنده: Emma Singer</w:t>
      </w:r>
    </w:p>
    <w:p>
      <w:r>
        <w:t>تاریخ انتشار: 2026-08-10 23:50</w:t>
      </w:r>
    </w:p>
    <w:p>
      <w:r>
        <w:t>──────────────────────────────────────────────────</w:t>
      </w:r>
    </w:p>
    <w:p>
      <w:r>
        <w:t>Harry Potter is coming back in a big way in 2026, most notably with the television reboot of the franchise hitting HBO this December. Before the magical adventure begins again, though, fans can return to the Wizarding World with Harry Potter: Defenders of Hogwarts.</w:t>
      </w:r>
    </w:p>
    <w:p>
      <w:r>
        <w:t>Defenders of Hogwarts is an official new Harry Potter game, set to release this October. With a massively successful Kickstarter campaign behind it, the new tabletop experience looks to be feature rich, beautifully detailed, and a must-buy for any and all Potterheads.</w:t>
      </w:r>
    </w:p>
    <w:p>
      <w:r>
        <w:t>Harry Potter Defenders of Hogwarts Officially Releases This October</w:t>
      </w:r>
    </w:p>
    <w:p>
      <w:r>
        <w:t>Image via MinaLima</w:t>
      </w:r>
    </w:p>
    <w:p>
      <w:r>
        <w:t>Harry Potter: Defenders of Hogwarts is an officially licensed Harry Potter board game designed by MinaLima. The project was successfully funded via Kickstarter in July, having not only met its goal of raising $67,425, but blowing that number out of the water by raising $1,718,956, with over 10,000 individuals financially backing it.</w:t>
      </w:r>
    </w:p>
    <w:p>
      <w:r>
        <w:t>"In Defenders of Hogwarts, the famed school of witchcraft and wizardry has been inﬁltrated by Death Eaters and Dark Forces," the official description reads. "You must make a choice: represent your house and defend your school, or join the Dark Forces to ensure Lord Voldemort’s victory. Choose wisely, for this battle will have the power to determine the fate of Hogwarts…"</w:t>
      </w:r>
    </w:p>
    <w:p>
      <w:r>
        <w:t>In Defenders of Hogwarts, 2-5 players can choose between representing Gryffindor, Hufflepuff, Slytherin, or Ravenclaw, or fighting alongside the Dark Forces. An average round will take approximately 90 minutes to finish.</w:t>
      </w:r>
    </w:p>
    <w:p>
      <w:r>
        <w:t>The game includes 200 components, including over 100 illustrated cards that every Harry Potter fan will find familiar. Using these cards, players will navigate Hogwarts castle and its grounds, learn spells, and build their defenses as they fight to protect the school from the Dark Arts player, who can freely move through protective spells, locked doors, and barriers.</w:t>
      </w:r>
    </w:p>
    <w:p>
      <w:r>
        <w:t>Prior to creating Defenders of Hogwarts, MinaLima, a team composed of Miraphora Mina and Eduardo Lima, served as graphic designers for the Harry Potter film series. The same magic that they brought to the classic movies can be found in every piece of their new game.</w:t>
      </w:r>
    </w:p>
    <w:p>
      <w:r>
        <w:t>"Hands down the best Harry Potter board game I've played," one board game reviewer said of Defenders of Hogwarts. "The gameplay is fantastic, the components are stunning, and every decision feels magical."</w:t>
      </w:r>
    </w:p>
    <w:p>
      <w:r>
        <w:t>Subscribe for deeper Harry Potter game coverage Stay connected by subscribing to our newsletter for deeper coverage of Harry Potter: Defenders of Hogwarts and other tabletop releases. Get informed buying guides, hands-on insights, and background context that help fans decide what to add to their shelves. Get Updates By subscribing, you agree to receive newsletter and marketing emails, and accept our Terms of Use and Privacy Policy . You can unsubscribe anytime.</w:t>
      </w:r>
    </w:p>
    <w:p>
      <w:r>
        <w:t>"As a fan of both the Harry Potter franchise and MinaLima's artwork, I could not wait to get this to the table," another reviewer said. "Defenders of Hogwarts brings a fresh look and intriguing gameplay to a beloved fantasy world."</w:t>
      </w:r>
    </w:p>
    <w:p>
      <w:r>
        <w:t>For fans who missed the fundraising campaign, Harry Potter: Defenders of Hogwarts can be pre-ordered through Late Pledging directly on Kickstarter. Those interested in doing so must pledge a minimum of $79 USD, with additional rewards also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