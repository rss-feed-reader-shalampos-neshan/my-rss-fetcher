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Exodus Story And Gameplay Deep Dive | The Game Informer Show</w:t>
      </w:r>
    </w:p>
    <w:p>
      <w:r>
        <w:t>منبع: https://gameinformer.com/video-podcast/2026/08/29/exclusive-exodus-story-and-gameplay-deep-dive-the-game-informer-show</w:t>
      </w:r>
    </w:p>
    <w:p>
      <w:r>
        <w:t>نویسنده: Senior Video Editor, Since Joining Game Informer In, Alex Van Aken Has Traveled The World Profiling Video Game Developers, Filming Cover Story Features, Documentaries About The Craft Of Game Design.</w:t>
      </w:r>
    </w:p>
    <w:p>
      <w:r>
        <w:t>تاریخ انتشار: 2026-08-29 00:00</w:t>
      </w:r>
    </w:p>
    <w:p>
      <w:r>
        <w:t>──────────────────────────────────────────────────</w:t>
      </w:r>
    </w:p>
    <w:p>
      <w:r>
        <w:t>Game Informer traveled to Archetype Entertainment in Austin, TX, to play Exodus, an upcoming sci-fi role-playing game from the creators of Mass Effect, Halo, and more. Eric and Charles return from their trip to share exclusive details about the game, including one of its "awakened" characters, Salt, an octopus inside a railgun-toting mech. You'll also learn more about the lore, backstory, and combat of this promising time-twisting epic.</w:t>
      </w:r>
    </w:p>
    <w:p>
      <w:r>
        <w:t>Later in the podcast, Alex shares his impressions of Star Wars: Zero Company, Kyle compares Resonance: A Plague Tale Legacy to the Uncharted series, and the group finally discusses a great bullet-heaven platformer you should play, Blood Dungeon.</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 Submit a question or topic you'd like to hear us discuss: [email protected]</w:t>
      </w:r>
    </w:p>
    <w:p>
      <w:r>
        <w:t>Sponsored: Logitech G just changed the game again with the new PRO X2 Superstrike. This isn't just an upgrade; it’s a total reimagining of the mouse click. Stop playing fair and start playing faster. Go to LogitechG.com and enter code GAMEINFORMER at checkout to save 25% off Logitech G products.</w:t>
      </w:r>
    </w:p>
    <w:p>
      <w:r>
        <w:t>Watch or Listen to the Podcast:</w:t>
      </w:r>
    </w:p>
    <w:p>
      <w:r>
        <w:t>Follow our hosts online:</w:t>
      </w:r>
    </w:p>
    <w:p>
      <w:r>
        <w:t>Alex Van Aken (@itsVanAken)</w:t>
      </w:r>
    </w:p>
    <w:p>
      <w:r>
        <w:t>Kyle Hilliard (@KyleHilliard)</w:t>
      </w:r>
    </w:p>
    <w:p>
      <w:r>
        <w:t>Charles Harte (@ChuckDuck365)</w:t>
      </w:r>
    </w:p>
    <w:p>
      <w:r>
        <w:t>Eric Van Allen (@Seamoosi)</w:t>
      </w:r>
    </w:p>
    <w:p>
      <w:r>
        <w:t>Timestamps:</w:t>
      </w:r>
    </w:p>
    <w:p>
      <w:r>
        <w:t>00:00 – Introduction</w:t>
      </w:r>
    </w:p>
    <w:p>
      <w:r>
        <w:t>04:37 – Exodus Cover Story Breakdown</w:t>
      </w:r>
    </w:p>
    <w:p>
      <w:r>
        <w:t>34:04 – Star Wars: Zero Company Impressions</w:t>
      </w:r>
    </w:p>
    <w:p>
      <w:r>
        <w:t>01:06:48 – Resonance: A Plague Tale Legacy</w:t>
      </w:r>
    </w:p>
    <w:p>
      <w:r>
        <w:t>01:15:00 – Blood Dungeon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