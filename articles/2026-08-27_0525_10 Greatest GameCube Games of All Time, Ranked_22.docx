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GameCube Games of All Time, Ranked</w:t>
      </w:r>
    </w:p>
    <w:p>
      <w:r>
        <w:t>منبع: https://www.cbr.com/greatest-gamecube-games-all-time-ranked-list/</w:t>
      </w:r>
    </w:p>
    <w:p>
      <w:r>
        <w:t>نویسنده: Marley Hughes</w:t>
      </w:r>
    </w:p>
    <w:p>
      <w:r>
        <w:t>تاریخ انتشار: 2026-08-27 03:45</w:t>
      </w:r>
    </w:p>
    <w:p>
      <w:r>
        <w:t>──────────────────────────────────────────────────</w:t>
      </w:r>
    </w:p>
    <w:p>
      <w:r>
        <w:t>The GameCube wasn't Nintendo's most successful console sales-wise, selling just 21.74 million units compared to the N64's 32.93 million, but it's earned a cult following in the years since its release. The main reason gamers keep going back to the GameCube is its phenomenal library of games, with classic titles like Resident Evil 4 and The Legend of Zelda: Twilight Princess.</w:t>
      </w:r>
    </w:p>
    <w:p>
      <w:r>
        <w:t>Many GameCube titles have proved to be extremely influential, and thanks to Nintendo Switch Online + Expansion Pass, some of these games are easier to revisit than ever. The GameCube's library is packed with classics, and these titles are the best of the best.</w:t>
      </w:r>
    </w:p>
    <w:p>
      <w:r>
        <w:t>Super Mario Sunshine Is an Underrated Mario Game</w:t>
      </w:r>
    </w:p>
    <w:p>
      <w:r>
        <w:t>Super Mario Sunshine Image via Nintendo</w:t>
      </w:r>
    </w:p>
    <w:p>
      <w:r>
        <w:t>Super Mario Sunshine is an action-adventure platformer where Mario is framed for covering the tropical Isle Delfino in black sludge. As part of his “community service,” he teams up with FLUDD to clean up the mess and figure out who’s really behind it.</w:t>
      </w:r>
    </w:p>
    <w:p>
      <w:r>
        <w:t>It’s somewhat uneven compared to the best mainline Mario games, but that doesn’t make it any less fun. Blasting away sludge with FLUDD is super satisfying, and the bright level design and catchy music do a lot to keep players engaged.</w:t>
      </w:r>
    </w:p>
    <w:p>
      <w:r>
        <w:t>Metal Gear Solid: The Twin Snakes Is a Near-Perfect Remake</w:t>
      </w:r>
    </w:p>
    <w:p>
      <w:r>
        <w:t>Metal Gear Solid The Twin Snakes Image via Konami</w:t>
      </w:r>
    </w:p>
    <w:p>
      <w:r>
        <w:t>Metal Gear Solid: The Twin Snakes is a remake of the original Metal Gear Solid on PS1, a game that was ahead of its time in more ways than one. The core story stays the same, with Solid Snake trying to stop FOXHOUND from getting their hands on weapons of mass destruction.</w:t>
      </w:r>
    </w:p>
    <w:p>
      <w:r>
        <w:t>This is one of those remakes that puts the original game to shame. Metal Gear Solid was reworked to fit the GameCube, with upgraded visuals and gameplay tweaks that make it feel more modern. The new cutscenes have a self-aware tone, which makes it feel like a distinct game.</w:t>
      </w:r>
    </w:p>
    <w:p>
      <w:r>
        <w:t>Star Fox Adventures Is Fox McCloud’s Greatest Adventure</w:t>
      </w:r>
    </w:p>
    <w:p>
      <w:r>
        <w:t>Starfox Adventures Cover1400x700 Image via Nintendo</w:t>
      </w:r>
    </w:p>
    <w:p>
      <w:r>
        <w:t>Star Fox Adventures is an action-adventure beat ’em up with rail-shooter elements. The game sees Fox McCloud and his crew head to Dinosaur Planet, a world tied closely to the Lylat system. If Andross destroys it, the rest of the system could be in danger.</w:t>
      </w:r>
    </w:p>
    <w:p>
      <w:r>
        <w:t>It’s a noticeable departure from earlier Star Fox games, and those changes help it stand out. The classic rail-shooting sections are still there, but there’s a bigger focus on exploration, puzzle-solving, and one-on-one fights with enemies. It ends up feeling like a fresh take on the series while still keeping a bit of its roots.</w:t>
      </w:r>
    </w:p>
    <w:p>
      <w:r>
        <w:t>Resident Evil 4 Changed the Survival Horror Genre Forever</w:t>
      </w:r>
    </w:p>
    <w:p>
      <w:r>
        <w:t>Resident Evil 4 remake protagonist Leon S. Kennedy Image via Capcom</w:t>
      </w:r>
    </w:p>
    <w:p>
      <w:r>
        <w:t>Resident Evil 4 is a survival horror third-person shooter that follows U.S. agent Leon S. Kennedy on a mission to Spain to rescue the President’s daughter. What he finds instead is a cult that worships the undead, which are controlled by a deadly parasite that is running rampant in rural parts of the nation.​​​​​​</w:t>
      </w:r>
    </w:p>
    <w:p>
      <w:r>
        <w:t>The game isn’t just scary or thrilling. Resident Evil 4 reshaped survival horror and changed gaming forever. Its over-the-shoulder camera became the blueprint for games like Dead Space and The Last of Us, and it proved how much more immersive that perspective could be.</w:t>
      </w:r>
    </w:p>
    <w:p>
      <w:r>
        <w:t>Viewtiful Joe Is One of the Hardest GameCube Games</w:t>
      </w:r>
    </w:p>
    <w:p>
      <w:r>
        <w:t>viewtiful joe sticking his tongue out Image via Capcom</w:t>
      </w:r>
    </w:p>
    <w:p>
      <w:r>
        <w:t>Viewtiful Joe is a stylish platformer/beat ’em up where the main character, Joe, literally jumps into a movie to rescue his kidnapped girlfriend, Sylvia. With help from the superhero Captain Blue, he has to fight through cinema-themed worlds to reach her.</w:t>
      </w:r>
    </w:p>
    <w:p>
      <w:r>
        <w:t>Like a lot of beat ’em ups, Viewtiful Joe is tough, and it can take time for players to get a handle on its mechanics. Still, the game’s high-energy style and over-the-top presentation carry it a long way. Viewtiful Joe is one of the most challenging GameCube games, but it's worth the effort.</w:t>
      </w:r>
    </w:p>
    <w:p>
      <w:r>
        <w:t>Metroid Prime Revitalized the Metroid Franchise</w:t>
      </w:r>
    </w:p>
    <w:p>
      <w:r>
        <w:t>A screenshot of gameplay in Metroid Prime. Image via Nintendo</w:t>
      </w:r>
    </w:p>
    <w:p>
      <w:r>
        <w:t>Metroid Prime is an action-adventure game that shifts the series into first-person. This time, Samus Aran is investigating the Space Pirate ship Orpheon, which has been overrun by a dangerous organism that the pirates were experimenting on. If it spreads, it could threaten the entire region of space.</w:t>
      </w:r>
    </w:p>
    <w:p>
      <w:r>
        <w:t>The game worked as a strong, family-friendly alternative to other sci-fi hits like Halo. It felt more intense than past Metroid titles and gave players a bigger arsenal to play with. The only real downfall was its lack of online multiplayer support.</w:t>
      </w:r>
    </w:p>
    <w:p>
      <w:r>
        <w:t>Animal Crossing Became One of Nintendo's Biggest Franchises</w:t>
      </w:r>
    </w:p>
    <w:p>
      <w:r>
        <w:t>Animal-Crossing-GameCube-2001 Image via Nintendo</w:t>
      </w:r>
    </w:p>
    <w:p>
      <w:r>
        <w:t>Animal Crossing was originally released on the N64 in Japan, but it was introduced to the rest of the world with its GameCube port. The game is built around social simulation and has the player interact with anthropomorphic villagers, giving them gifts and helping them out with various tasks.</w:t>
      </w:r>
    </w:p>
    <w:p>
      <w:r>
        <w:t>While later Animal Crossing games have more features, the original game aged like fine wine. It never grows monotonous, and interactions with villagers are a lot more fun. With activities going on year-round, there's always a reason to go back to Animal Crossing.</w:t>
      </w:r>
    </w:p>
    <w:p>
      <w:r>
        <w:t>Pikmin Is One of the Coziest GameCube Games</w:t>
      </w:r>
    </w:p>
    <w:p>
      <w:r>
        <w:t>Pikmin GCN gameplay Image via Nintendo</w:t>
      </w:r>
    </w:p>
    <w:p>
      <w:r>
        <w:t>Pikmin is a real-time strategy and puzzle game that sees Captain Olimar and the titular Pikmin joining forces to help the former rebuild his spaceship by any means necessary. They must scavenge for parts as the clock runs down.</w:t>
      </w:r>
    </w:p>
    <w:p>
      <w:r>
        <w:t>It's safe to say that Pikmin is one of the coziest GameCube games, even though it has a time limit. Pikmin is designed to let players explore the world around them, and the Pikmin designs are absolutely adorable.</w:t>
      </w:r>
    </w:p>
    <w:p>
      <w:r>
        <w:t>The Legend of Zelda: Twilight Princess Gave the GameCube a Worthy Sendoff</w:t>
      </w:r>
    </w:p>
    <w:p>
      <w:r>
        <w:t>Legend of Zelda Twilight Princess Link Snowboard Image via Nintendo</w:t>
      </w:r>
    </w:p>
    <w:p>
      <w:r>
        <w:t>The Legend of Zelda: Twilight Princess is an action-adventure game that launched on both the Wii and the GameCube. Its story follows Link as he tries to stop Hyrule from being swallowed by the Twilight Realm, a parallel dimension unleashed by the forces of Zant and the Twilight usurpers.</w:t>
      </w:r>
    </w:p>
    <w:p>
      <w:r>
        <w:t>Twilight Princess ended up being one of the final big GameCube releases, and it was a strong send-off for the system. The core experience is great on both versions, but some players prefer the GameCube edition since the traditional controls feel tighter and more natural for combat.</w:t>
      </w:r>
    </w:p>
    <w:p>
      <w:r>
        <w:t>Super Smash Bros. Melee Is Still the Series At Its Peak</w:t>
      </w:r>
    </w:p>
    <w:p>
      <w:r>
        <w:t>GIGA BOWSER - SUPER SMASH BROS. MELEE(1) Image via Nintendo</w:t>
      </w:r>
    </w:p>
    <w:p>
      <w:r>
        <w:t>Super Smash Bros. Melee is a crossover fighter and the sequel to the original Super Smash Bros. It hugely expanded the roster, adding more Nintendo characters and opening up options for players. It even introduced many gamers to franchises like Fire Emblem.</w:t>
      </w:r>
    </w:p>
    <w:p>
      <w:r>
        <w:t>When people think of the GameCube, this is one of the first games that comes up. Melee is still going strong decades later and remains a cornerstone of the competitive fighting game scene. Between its gorgeous stages and stellar soundtrack, there's no question that Melee is one of the greatest GameCube games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