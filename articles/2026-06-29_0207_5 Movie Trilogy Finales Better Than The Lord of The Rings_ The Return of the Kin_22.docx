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Movie Trilogy Finales Better Than The Lord of The Rings: The Return of the King</w:t>
      </w:r>
    </w:p>
    <w:p>
      <w:r>
        <w:t>منبع: https://www.cbr.com/movie-trilogy-finales-better-than-lord-of-the-rings-list/</w:t>
      </w:r>
    </w:p>
    <w:p>
      <w:r>
        <w:t>نویسنده: Maxwell Pishny</w:t>
      </w:r>
    </w:p>
    <w:p>
      <w:r>
        <w:t>تاریخ انتشار: 2026-06-29 02:01</w:t>
      </w:r>
    </w:p>
    <w:p>
      <w:r>
        <w:t>──────────────────────────────────────────────────</w:t>
      </w:r>
    </w:p>
    <w:p>
      <w:r>
        <w:t>The Lord of the Rings series is one of the most legendary film trilogies in all history. Each entry is an utterly staggering achievement in fantasy action storytelling, and the sprawling narrative that unfurls across the three films is nothing short of magnificent. While The Lord of the Rings: The Return of the King is a fitting wrap-up for the series, there are several movie trilogy finales that surpass it.</w:t>
      </w:r>
    </w:p>
    <w:p>
      <w:r>
        <w:t>The final film in a trilogy can sometimes be difficult to pull off successfully. With so much build-up, so many plot threads to tie up, and so many questions to answer, crafting a satisfying and engaging trilogy finale is truly miraculous. While The Return of the King does those things wonderfully, these five movie trilogy finales are even better.</w:t>
      </w:r>
    </w:p>
    <w:p>
      <w:r>
        <w:t>Avatar: Fire and Ash Is The End of A Modern Sci-Fi Saga</w:t>
      </w:r>
    </w:p>
    <w:p>
      <w:r>
        <w:t>Neytiri (Zoe Saldana) aims her bow and arrow in Avatar: Fire and Ash Image via 20th Century Fox/Courtesy Everett Collection</w:t>
      </w:r>
    </w:p>
    <w:p>
      <w:r>
        <w:t>Whether director James Cameron has plans to continue his legendary Avatar franchise or not, one thing is clear: Avatar: Fire and Ash marked the end of an era for the saga. Though there are many film fans who try to detract from the impact that the Avatar franchise has had over the years, it's impossible to deny that each subsequent entry has been better than the last.</w:t>
      </w:r>
    </w:p>
    <w:p>
      <w:r>
        <w:t>Avatar: The Way of Water was a spellbinding tale of undersea exploration, familial struggles, and vicious revenge, and it one-upped the original film in nearly every way. Avatar: Fire and Ash, however, achieved the impossible and surpassed them both. A staggering achievement in pacing, characterization, and action filmmaking, Fire and Ash must be seen to be believed. Despite only being a few minutes shorter than The Return of the King, Fire and Ash feels far tighter, more well-rounded, and more emotionally satisfying.</w:t>
      </w:r>
    </w:p>
    <w:p>
      <w:r>
        <w:t>The Dark Knight Rises Ended The Greatest Superhero Trilogy Ever Made</w:t>
      </w:r>
    </w:p>
    <w:p>
      <w:r>
        <w:t>Ron Phillips/©Warner Bros./courtesy Everett Collection</w:t>
      </w:r>
    </w:p>
    <w:p>
      <w:r>
        <w:t>While there's no denying that Christopher Nolan's 2008 opus, The Dark Knight, is the best entry in the Dark Knight trilogy, the franchise's final film, 2012's The Dark Knight Rises, is still worthy of endless praise. A slightly messier tale than the two that came before it, The Dark Knight Rises makes up for its sloppiness with some of the finest action storytelling ever featured on the big screen.</w:t>
      </w:r>
    </w:p>
    <w:p>
      <w:r>
        <w:t>Huge emotional swings, incredible character payoffs, and a truly staggering display of technical ability all make The Dark Knight Rises an all-timer. It has only gotten better with each subsequent year, and despite some minor issues, it's just as thematically potent, emotionally stirring, and truly epic as anything featured in The Return of the King.</w:t>
      </w:r>
    </w:p>
    <w:p>
      <w:r>
        <w:t>The Good, the Bad and the Ugly Is A Fitting Finale To An All-Time Great Trilogy</w:t>
      </w:r>
    </w:p>
    <w:p>
      <w:r>
        <w:t>Sergio Leone's Dollars trilogy is one of the most iconic and influential film series in the medium's history. Its finale, The Good, the Bad and the Ugly, redefined what was possible in the Western landscape and skyrocketed the career of one of Hollywood's greatest legends, Clint Eastwood. It also just so happens to be one of the most exciting, surprising, and unforgettable movies ever made.</w:t>
      </w:r>
    </w:p>
    <w:p>
      <w:r>
        <w:t>The Lord of the Rings: The Return of the King might be a spectacular example of a final film that ties up loose ends and brings satisfying conclusions to long-running characters. However, The Good, the Bad and the Ugly is the kind of trilogy-closer that takes only the core thematic tenets of its previous films and truly perfects them. It's a bold achievement that shifted cinema forever, and it's an all-time masterpiece.</w:t>
      </w:r>
    </w:p>
    <w:p>
      <w:r>
        <w:t>Indiana Jones and the Last Crusade Is An Adventurous Finale Epic</w:t>
      </w:r>
    </w:p>
    <w:p>
      <w:r>
        <w:t>Indiana Jones and Henry Jones Sr tied to a chair in a Nazi castle Image via Paramount Pictures</w:t>
      </w:r>
    </w:p>
    <w:p>
      <w:r>
        <w:t>The Indiana Jones movies are among the finest adventure flicks ever made. While there have now been two more films in the franchise since the end of the original series, 1989's Indiana Jones and the Last Crusade is the definitive wrap-up for the titular hero.</w:t>
      </w:r>
    </w:p>
    <w:p>
      <w:r>
        <w:t>A globe-trotting adventure that sees the legendary Indiana Jones coming together with his estranged father to face off against a villainous group of Nazis determined to find the mythical Holy Grail, The Last Crusade is an utter delight from start to finish. It's a shame that the franchise had to continue after the fact, because it is one of the single greatest trilogy finales of all time, and a genuinely perfect movie.</w:t>
      </w:r>
    </w:p>
    <w:p>
      <w:r>
        <w:t>Return of the Jedi Is The Definitive Trilogy Finale</w:t>
      </w:r>
    </w:p>
    <w:p>
      <w:r>
        <w:t>Luke Skywalker (Mark Hamill) and Darth Vader in Star Wars: Return of the Jedi Image via Lucasfilm Film / Everett Collection</w:t>
      </w:r>
    </w:p>
    <w:p>
      <w:r>
        <w:t>The Lord of the Rings: The Return of the King is a fantastic wrap-up for an incredible trilogy, but without the Star Wars movies, the Lord of the Rings trilogy simply wouldn't exist today. All three original Star Wars movies are utterly incredible, and the third and final film in the trilogy, 1983's Return of the Jedi, is the ultimate wrap-up to an era-defining saga.</w:t>
      </w:r>
    </w:p>
    <w:p>
      <w:r>
        <w:t>Return of the Jedi might not be quite as good as its predecessors, but that doesn't mean that it isn't still one of the single greatest sci-fi cinema achievements ever produced. Wrapping up the story of Luke Skywalker, Darth Vader, Han Solo, Princess Leia, and so many others, Return of the Jedi is an emotionally rousing tour de force, and it deserves to be pointed to as the greatest trilogy finale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