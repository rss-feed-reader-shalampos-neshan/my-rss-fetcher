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Watch Attack on Titan Today</w:t>
      </w:r>
    </w:p>
    <w:p>
      <w:r>
        <w:t>منبع: https://www.cbr.com/attack-on-titan-reasons-its-unwatchable-today/</w:t>
      </w:r>
    </w:p>
    <w:p>
      <w:r>
        <w:t>نویسنده: Shawn Wilken, Rachel Leishman, Grae Drake, Tim Mcdonald</w:t>
      </w:r>
    </w:p>
    <w:p>
      <w:r>
        <w:t>تاریخ انتشار: 2026-05-06 15:15</w:t>
      </w:r>
    </w:p>
    <w:p>
      <w:r>
        <w:t>──────────────────────────────────────────────────</w:t>
      </w:r>
    </w:p>
    <w:p>
      <w:r>
        <w:t>While Attack on Titan came to an end in 2023, anime aficionados are still referring to it as one of the best anime series of this generation. A story that unfolded over a decade-long span, with multiple seasons enriched with deep character lore and a mystery that shocked everyone, has become a big part of anime culture forever. Yet, with every great story comes a series of flaws that can't be ignored, and Attack on Titan is no exception.</w:t>
      </w:r>
    </w:p>
    <w:p>
      <w:r>
        <w:t>With everything that is known now about Attack on Titan, fans returning for a second watch may find certain sections harder to watch. The following list will focus on eight of the biggest issues fans have discussed, and the reasons why one of the biggest anime ever may not actually be worth recommending to newcomers.</w:t>
      </w:r>
    </w:p>
    <w:p>
      <w:r>
        <w:t>Many Character Choices in Attack on Titan Were Controversial</w:t>
      </w:r>
    </w:p>
    <w:p>
      <w:r>
        <w:t>Erwin Smith with a straight face in front of a window in Attack On Titan Image via Wit Studio</w:t>
      </w:r>
    </w:p>
    <w:p>
      <w:r>
        <w:t>Many of the characters in Attack on Titan are beloved by the community, such as Levi Ackerman and his cold yet heart-of-gold personality, but not everyone received the same amount of praise. To no fault of their own, some of the characters are strictly disliked due to choices made for them that have since become controversial. The introduction of Gabi Braun is one example of this, as her inclusion into the story was quickly followed up with the killing of one of Attack on Titan's most popular characters.</w:t>
      </w:r>
    </w:p>
    <w:p>
      <w:r>
        <w:t>Eren Yeager's decision to start the Rumbling was another controversial choice, as the decision divided the audience into two sides, with one side claiming it was a necessary evil, while the other couldn't understand Eren's choice and treated it as an irredeemable betrayal of his ideals. Erwin Smith's gamble of leading his troops to their deaths against the Beast Titan was also polarizing, as it resulted in a failed attempt at capturing Zeke Yeager.</w:t>
      </w:r>
    </w:p>
    <w:p>
      <w:r>
        <w:t>Attack on Titan's World-Building Outside The Walls Missed Its Mark</w:t>
      </w:r>
    </w:p>
    <w:p>
      <w:r>
        <w:t>Attack on Titan outside the walls Image via Wit Studio</w:t>
      </w:r>
    </w:p>
    <w:p>
      <w:r>
        <w:t>During the early stages of Season 1 of Attack on Titan, Eren, Armin Arlert, and Mikasa Ackerman wondered about life beyond the walls. Armin's book contained plentiful information on the many discoveries outside their walls, and the mystery surrounding what could be waiting for led to an anticipation for the audience to finally see them reach that point. However, once they did, the travel beyond the walls was merely a means to get to the final stage of the story.</w:t>
      </w:r>
    </w:p>
    <w:p>
      <w:r>
        <w:t>The tone of the series took a monumental shift, as the survival of Eren and his Titan form took center stage, and the world outside the walls was used more as a battlefield than a means of exploration. Once one conflict came to an end, another followed, leading to a claustrophobic feeling rather than expanding upon the world. While the story moved along and several plot points were advanced, the expansive world outside the walls felt more like a background piece that lost most of its potential.</w:t>
      </w:r>
    </w:p>
    <w:p>
      <w:r>
        <w:t>Attack on Titan's Female Characters Felt One-Dimensional</w:t>
      </w:r>
    </w:p>
    <w:p>
      <w:r>
        <w:t>Some of the strongest characters in Attack on Titan include Mikasa, Annie Leonhart, Hange Zoë, and Sasha Braus, as they all held respectable roles in the story and had their moments to shine. From Annie's big reveal as the Female Titan to Sasha saving a young child from a Titan with a bow and arrows, there's no shortage of exceptional sequences involving the female cast. However, many have pointed out the one-dimensional writing for most of these aforementioned characters.</w:t>
      </w:r>
    </w:p>
    <w:p>
      <w:r>
        <w:t>Mikasa is a weaponized character that is stoic and formidable warrior, yet crumbles under the weight of her loyalty to Eren. Annie is an exceptional spy with the power of the Female Titan, yet is restricted for a large portion of the story, and then shifts towards wanting to see her adopted father. Historia is placed in an impossible position to step in as an heir to a royal stage, and becomes a secondary character for the second-half of the story. Compared to their male counterparts, the women could have been developed better.</w:t>
      </w:r>
    </w:p>
    <w:p>
      <w:r>
        <w:t>Attack on Titan's Over-Reliance on Shock Value</w:t>
      </w:r>
    </w:p>
    <w:p>
      <w:r>
        <w:t>Titan eating human in Attack on Titan Image via Wit Studio</w:t>
      </w:r>
    </w:p>
    <w:p>
      <w:r>
        <w:t>While the focus on Attack on Titan is about big, monstrous figures with an appetite for human flesh, Isayama knew early on how to reel it back and let the emotions take center stage. The formula was rather simple but effective; a disaster happens, the cast is forced to react and plan, and the aftermath is when the quiet moments allow for their reality to set in. Unfortunately, as the series continued on, Attack on Titan utilized shock tactics more consistently, which had adverse effects on the audience.</w:t>
      </w:r>
    </w:p>
    <w:p>
      <w:r>
        <w:t>When one grand disaster happens after another, it minimizes the shock and impact on the audience. Attack on Titan took every liberty to expand on the depressing nature beyond the walls, from flashbacks that involved a young child getting mauled by dogs, to the constant tearing of limbs and bloodshed to advance the story. The quieter moments between the storms seldom came, which created a disruption in the audience's ability to breathe and absorb the weight of the actions that transpired from one event to the next.</w:t>
      </w:r>
    </w:p>
    <w:p>
      <w:r>
        <w:t>Attack on Titan's Slow Pacing Forced Several Key Points to Be Rushed</w:t>
      </w:r>
    </w:p>
    <w:p>
      <w:r>
        <w:t>Titans falling from the sky in Attack on Titan Image via Wit Studio</w:t>
      </w:r>
    </w:p>
    <w:p>
      <w:r>
        <w:t>The anime medium is no stranger to slow pacing during the early stages of a series. Attack on Titan doesn't have what many consider to be filler, but the pacing of the second-half of Season 1 was excruciatingly long to get through. While it was necessary to get through some of the lore and build towards Season 2, many of the audience were turned off by the pacing to go from pedal-to-the-medal action to a sudden, screeching halt.</w:t>
      </w:r>
    </w:p>
    <w:p>
      <w:r>
        <w:t>Throughout the following seasons, there were many instances of consecutive episodes feeling like not much happened, or the plot wasn't moving along quickly enough. Attack on Titan has plenty of action and story to get through, and with limited episodes to bring the chapters to life, the audience grew weary of what it would take to get to the finale. Once Attack on Titan's two-part feature gave the audience the conclusion of the story, many important factors were either glossed over or sped through to make it to the finish line.</w:t>
      </w:r>
    </w:p>
    <w:p>
      <w:r>
        <w:t>Some Deaths in Attack on Titan Felt Forced</w:t>
      </w:r>
    </w:p>
    <w:p>
      <w:r>
        <w:t>It's no secret that Attack on Titan's story called for the death toll to climb quickly. The debut episode put every character on notice with the death of Eren's mother, and the subsequent fake-out killing of Eren served as a stark reminder that nobody was safe. Yet, as the series went on, the reoccurring cast felt more protected than one would expect, leading to a false sense of security. After many deaths raised the tension and anxiety of the audience, many began to point out that some felt less impactful than others.</w:t>
      </w:r>
    </w:p>
    <w:p>
      <w:r>
        <w:t>Miche Zacharias was recognized as a competent leader, but his death served more as a plot device to showcase how horrifically brutal the Beast Titan was. Ymir's death was kept off-screen, though heavily indicated by her final actions and letter left behind for Historia. Perhaps the most forced death was that of Sasha, who fell to a single gunshot wound at the hands of Gabi. Much of the audience also noted that Hange's passing, while heartfelt and sacrificial, felt more like a design to push Armin into a leadership role in the final moments.</w:t>
      </w:r>
    </w:p>
    <w:p>
      <w:r>
        <w:t>Attack on Titan's Art Change Following the Move From Wit Studio to MAPPA Was Controversial</w:t>
      </w:r>
    </w:p>
    <w:p>
      <w:r>
        <w:t>Attack on Titan Eren Charges at the Colossal Titan. Image via Wit Studio</w:t>
      </w:r>
    </w:p>
    <w:p>
      <w:r>
        <w:t>For the first three seasons, Wit Studio took control of Attack on Titan's art, and showcased a tremendous ability to place heavy emphasis on details beyond the focus. While the art was simplistic, each line was perfected, and the hyper focus on details like the eyes of characters, and shocked expressions, helped sell the despair in many sequences. Unfortunately, the studio never had the chance to complete the series, as Attack on Titan's final season was handed over to MAPPA.</w:t>
      </w:r>
    </w:p>
    <w:p>
      <w:r>
        <w:t>The darker theme of Season 4 definitely felt more in line with MAPPA's art style, but many found the change-up jarring at first. Character designs felt more toned down, the art of the titans was underwhelming, and the overall structure looked more streamlined and rushed. To be fair to MAPPA, the studio had just months to finalize an entire season, and less time to complete the two-part feature. Comparing the time given to Wit Studio, which had years for three seasons, this one feels unfair to pin on the studio itself.</w:t>
      </w:r>
    </w:p>
    <w:p>
      <w:r>
        <w:t>Hajime Isayama Regretted The Ending of Attack on Titan</w:t>
      </w:r>
    </w:p>
    <w:p>
      <w:r>
        <w:t>Eren Yeager and Armin Arlert having a conversation in Attack on Titan Image via MAPPA</w:t>
      </w:r>
    </w:p>
    <w:p>
      <w:r>
        <w:t>Perhaps the biggest and certainly the most-talked about flaw is in the ending sequence of Attack on Titan. Eren's plan came to fruition, as the Rumbling was executed and countless Colossal Titans stormed the Earth, crushing anything and anyone in their path. The switch-up from Eren wanting to kill every Titan to using them to kill every human was a truly saddening turn of events, but one that felt justified. Eren was finally closer to his aspirations of freedom, at any cost.</w:t>
      </w:r>
    </w:p>
    <w:p>
      <w:r>
        <w:t>In the final moments of the closing episodes, Eren and Armin have a heart-to-heart discussion where the audience learns of Eren's true intentions with the Rumbling. In one single moment, Eren confesses to Armin that he doesn't want Mikasa to move on and that he wishes to be her one true love. The confession felt disjointed from the overall serious tone of the Rumbling, and served as one of Isayama's biggest missteps.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