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the MCU, Marvel's New Black Panther Led the Best Stephen King Thriller of the Decade</w:t>
      </w:r>
    </w:p>
    <w:p>
      <w:r>
        <w:t>منبع: https://www.cbr.com/david-jonsson-the-long-walk-best-stephen-king-thriller/</w:t>
      </w:r>
    </w:p>
    <w:p>
      <w:r>
        <w:t>نویسنده: Kai Young</w:t>
      </w:r>
    </w:p>
    <w:p>
      <w:r>
        <w:t>تاریخ انتشار: 2026-08-06 10:00</w:t>
      </w:r>
    </w:p>
    <w:p>
      <w:r>
        <w:t>──────────────────────────────────────────────────</w:t>
      </w:r>
    </w:p>
    <w:p>
      <w:r>
        <w:t>The next actor to adopt the mantle of the Black Panther in the Marvel Cinematic Universe recently starred in a critically acclaimed adaptation of one of Stephen King's greatest thrillers, The Long Walk. Audiences have seen several Black Panthers in the MCU already, including those played by Atandwa Kani, the late Chadwick Boseman, Michael B. Jordan, and Letitia Wright. A new star will be continuing their legacies in Ryan Coogler's upcoming Black Panther III after his recent rise to fame.</w:t>
      </w:r>
    </w:p>
    <w:p>
      <w:r>
        <w:t>Following a few small television roles and his feature film debut in 2023's Rye Lane, British actor David Jonsson got his breakout role in 2024's Alien: Romulus, where he starred as Rain's (Cailee Spaeny) android companion, Andy. Since then, Jonsson has stunned audiences time and again. This culminates in his casting as an aged-up Prince T'Challa (Divine Love Konadu-Sun) in Marvel Studios' upcoming Black Panther III, following his starring role in a brilliant Stephen King thriller adaptation in 2025.</w:t>
      </w:r>
    </w:p>
    <w:p>
      <w:r>
        <w:t>The Long Walk Is One of the Best Stephen King Adaptations Yet</w:t>
      </w:r>
    </w:p>
    <w:p>
      <w:r>
        <w:t>Written by JT Mollner (Strange Darling) and directed by Francis Lawrence (The Hunger Games franchise), The Long Walk hit theaters in September 2025 as the latest adaptation of a story from legendary horror author Stephen King. Set in a dystopian 1970s in an alternate history in which a civil war causes the establishment of a totalitarian military regime in the United States, The Long Walk follows 50 young boys who are chosen at random to walk hundreds of miles nonstop in a televised event.</w:t>
      </w:r>
    </w:p>
    <w:p>
      <w:r>
        <w:t>Each competitor must walk nonstop at a pace of three miles per hour. Failure after three warnings means death, but the winner receives a cash prize and the fulfillment of a wish. The Long Walk's huge cast is led by Cooper Hoffman (Licorice Pizza), who has recently been the subject of more MCU casting speculation, Mark Hamill (Star Wars), and more, including David Jonsson. Jonsson stars as Peter "Pete" McVries, who ultimately survives the trial after witnessing the deaths of all his new friends.</w:t>
      </w:r>
    </w:p>
    <w:p>
      <w:r>
        <w:t>Widely regarded as the standout star in The Long Walk, David Jonsson delivers a grounded and fierce performance as Pete, displaying sheer emotional vulnerability and astounding physical prowess and stamina. The movie perfectly translates the psychological dread and bleak anti-war themes of King's 1979 novel—written under his Richard Bachman pseudonym—and the ensemble cast ground the story in tragic human drama, putting character first, which proves Jonsson will be electric as the new Black Panther.</w:t>
      </w:r>
    </w:p>
    <w:p>
      <w:r>
        <w:t>Unlike many live-action adaptations of his own work, Stephen King was directly involved with the development of The Long Walk, maintaining a hands-on advisory role, giving creative approval on the script, and signing off on the cast. At pre-release screenings, King gave his seal of approval to The Long Walk, and the fact that he was involved in casting choices means King surely appreciates David Jonsson's work and talents, too, spelling good news for Black Panther III.</w:t>
      </w:r>
    </w:p>
    <w:p>
      <w:r>
        <w:t>David Jonsson's The Long Walk Role Proves He'll Be a Great Black Panther</w:t>
      </w:r>
    </w:p>
    <w:p>
      <w:r>
        <w:t>Cooper Hoffman and David Jonsson in The Long Walk Image via Lionsgate</w:t>
      </w:r>
    </w:p>
    <w:p>
      <w:r>
        <w:t>David Jonsson's captivating and emotionally resonant performance in The Long Walk proves he has the acting range, grit, and innate charisma needed to anchor Black Panther III as the new Prince T'Challa. Black Panther continues to be one of Marvel's most prominent and successful properties, and the late Chadwick Boseman leaves big shoes to fill as the MCU's T'Challa. Jonsson has proven, however, that he can fill this role, especially as he projects a natural warmth that makes audiences instantly root for him.</w:t>
      </w:r>
    </w:p>
    <w:p>
      <w:r>
        <w:t>The Long Walk tasks David Jonsson with delivering an extremely physical and psychologically demanding performance, which we can clearly see being translated into his new role as Prince T'Challa in the MCU. Despite sharing the screen with a large ensemble cast in The Long Walk, Jonsson's layered and magnetic presence allows him to command audience attention, which will prove important when being promoted to the role of Black Panther, the protector of Wakanda and the rightful heir to the throne.</w:t>
      </w:r>
    </w:p>
    <w:p>
      <w:r>
        <w:t>Far beyond The Long Walk, David Jonsson has proven time and again that he has the skills necessary to play the Black Panther. His performances routinely demonstrate the emotional depth, physical intensity, and quiet authority required to portray Prince T'Challa. His complex psychological exploration in The Long Walk, his vibrant charm and deep vulnerability in Rye Lane, and his memorable blend of sci-fi and action in Alien: Romulus, which earned him the BAFTA Rising Star Award in 2025, will all contribute to a well-rounded T'Challa.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