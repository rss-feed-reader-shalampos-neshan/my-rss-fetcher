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Stranger Than Heaven Gets January Release Date In New Trailer That Features In-Game Tupac And More</w:t>
      </w:r>
    </w:p>
    <w:p>
      <w:r>
        <w:t>منبع: https://gameinformer.com/sgf-2026/2026/06/05/stranger-than-heaven-gets-january-release-date-in-new-trailer-that-features-in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Like A Dragon studio Ryu Ga Gotoku has released a new trailer for Stranger Than Heaven, revealing that the action game will launch on PlayStation 5, Xbox Series X/S, and PC on January 15, 2027. Oh, and Tupac – the deceased West Coast rapper – is in the game, seemingly as himself.</w:t>
      </w:r>
    </w:p>
    <w:p>
      <w:r>
        <w:t>Revealed during today's Summer Game Fest showcase, the latest Stranger Than Heaven trailer not only highlights the January 15 release date but also provides a quick look at various big-name members of the cast, including Tupac, Snoop Dogg, Yu Shirota, Dean Fujioka, Moeka Hoshi, Tokuma Nishioka, Tori Kelly, Satoshi Fujihara, Akio Otsuka, Ado, Cordell Broadus, and Bunta Suguwara.</w:t>
      </w:r>
    </w:p>
    <w:p>
      <w:r>
        <w:t>Check it out for yourself in the latest Stranger Than Heaven trailer for yourself below:</w:t>
      </w:r>
    </w:p>
    <w:p>
      <w:r>
        <w:t>Stranger Than Heaven is a prequel of sorts to RGG Studio's long-running Yakuza/Like a Dragon series, as it takes place across five time periods – 1915, 1929, 1943, 1951, and 1965 – eventually connecting to the fictional Kamurocho, where the aforementioned action games take place, and the Tojo Clan is active in.</w:t>
      </w:r>
    </w:p>
    <w:p>
      <w:r>
        <w:t>Stranger Than Heaven hits PlayStation 5, Xbox Series X/S, and PC on January 15,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