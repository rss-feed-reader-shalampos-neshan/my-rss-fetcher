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Sega Genesis Games That Aren't As Good As You Remember</w:t>
      </w:r>
    </w:p>
    <w:p>
      <w:r>
        <w:t>منبع: https://www.cbr.com/classic-sega-genesis-games-not-as-good-as-you-remember/</w:t>
      </w:r>
    </w:p>
    <w:p>
      <w:r>
        <w:t>نویسنده: George Chrysostomou</w:t>
      </w:r>
    </w:p>
    <w:p>
      <w:r>
        <w:t>تاریخ انتشار: 2026-10-11 01:25</w:t>
      </w:r>
    </w:p>
    <w:p>
      <w:r>
        <w:t>──────────────────────────────────────────────────</w:t>
      </w:r>
    </w:p>
    <w:p>
      <w:r>
        <w:t>The SEGA Genesis is a critical console in gaming history and has played host to plenty of classics. However, it's often the case that the memory of iconic games doesn't quite match up with reality, because the tinge of nostalgia has impacted those experiences.</w:t>
      </w:r>
    </w:p>
    <w:p>
      <w:r>
        <w:t>There are still classics to be enjoyed and beautifully designed titles to marvel over, but there are also gems that haven't quite lived up to the hype. These games were once the backbone of the SEGA Genesis, but they're no longer fun to go back to.</w:t>
      </w:r>
    </w:p>
    <w:p>
      <w:r>
        <w:t>Dr. Robotnik's Mean Bean Machine is a Sub-Par Puzzle Game</w:t>
      </w:r>
    </w:p>
    <w:p>
      <w:r>
        <w:t>The cover art and a screenshot from Dr Robotnik's Mean Bean Machine. Image via SEGA</w:t>
      </w:r>
    </w:p>
    <w:p>
      <w:r>
        <w:t>Dr. Robotnik's Mean Bean Machine is a bona fide classic with cult status and a franchise name backing it. It is still considered one of the best Sonic spinoff titles ever produced and that's because the whimsicality and absurdity of the puzzle title really lends itself to the characters.</w:t>
      </w:r>
    </w:p>
    <w:p>
      <w:r>
        <w:t>Dig a little deeper though, and one realizes that this is simply a version of Puyo Puyo which has been reskinned with Sonic characters. In fact, one could even argue that developer Compile had been incredibly lazy by resting on its laurels. While it might be fun, the very 1993 concept doesn't hold up anymore when its spiritual predecessor is much better.</w:t>
      </w:r>
    </w:p>
    <w:p>
      <w:r>
        <w:t>Mortal Kombat II Was A Downgrade</w:t>
      </w:r>
    </w:p>
    <w:p>
      <w:r>
        <w:t>Mortal Kombat 2 SNES Box Image via Midway</w:t>
      </w:r>
    </w:p>
    <w:p>
      <w:r>
        <w:t>If one played Mortal Kombat II on the SNES, then they would have been in for a real treat. It was arguably the best version of the arcade version, and it upgraded the title in many areas. If one played Mortal Kombat II in its original arcade format, then they would have equally fond memories that would last a lifetime. The less said about the SEGA Genesis version, the better.</w:t>
      </w:r>
    </w:p>
    <w:p>
      <w:r>
        <w:t>That's because out of all the platforms players could have fought on, the SEGA Genesis is the one that actively downgraded the title. In this format, the 1993 Midway classic faced graphical, audio and general content challenges that ruin it completely.</w:t>
      </w:r>
    </w:p>
    <w:p>
      <w:r>
        <w:t>Disney's Aladdin Is One Of The Console's Most Challenging Titles</w:t>
      </w:r>
    </w:p>
    <w:p>
      <w:r>
        <w:t>Gameplay from Disney's Aladdin game Image via Sega</w:t>
      </w:r>
    </w:p>
    <w:p>
      <w:r>
        <w:t>It was in 1993 that the classic side-scrolling Disney adventure, inspired by the Aladdin animated movie, was released. The game was an instant hit and has formed the backbone of many house of mouse memories, primarily because of the smooth gameplay mechanics, great visuals and gripping soundtrack. It really was like stepping into Agrabah.</w:t>
      </w:r>
    </w:p>
    <w:p>
      <w:r>
        <w:t>A recent Nintendo Switch remake/port was able to revive some of that magic, but anyone who goes back to the original iteration will suddenly remember some of its faults. Not only did the Virgin Games title not actually run as bug-free as one first thought, with a couple of movement issues throughout, but the title was simply too difficult.</w:t>
      </w:r>
    </w:p>
    <w:p>
      <w:r>
        <w:t>Comix Zone Was All About The Visuals</w:t>
      </w:r>
    </w:p>
    <w:p>
      <w:r>
        <w:t>Image via Sega</w:t>
      </w:r>
    </w:p>
    <w:p>
      <w:r>
        <w:t>SEGA's very own Comix Zone was released in 1995 on the SEGA Genesis. It's a memorable title largely because of its visual style. The side-scroller beat 'em up was designed to look just like a comic book brought to life, taking inspiration from the industry at large. This was a pivotal point for the comics industry and SEGA wanted to jump on that momentum.</w:t>
      </w:r>
    </w:p>
    <w:p>
      <w:r>
        <w:t>That's really all that Comix Zone was though. Most will think back to a fun and breezy experience set in a vibrant world, but the truth is that the game wasn't just relatively short; it was boring. Outside its graphics, it really has nothing of interest to offer.</w:t>
      </w:r>
    </w:p>
    <w:p>
      <w:r>
        <w:t>Earthworm Jim Is Very Much Of Its Time</w:t>
      </w:r>
    </w:p>
    <w:p>
      <w:r>
        <w:t>Jim faces off against Major Mucus in Earthworm Jim Image via Shiny Entertainment</w:t>
      </w:r>
    </w:p>
    <w:p>
      <w:r>
        <w:t>Is a silly premise and a series of visual gags enough to make a franchise last? That's what Shiny Entertainment thought and, for a time, they were right. Earthworm Jim was a bit of a pop culture sensation and, while it wasn't exclusive to the SEGA Genesis, the 1994 hit was nonetheless a major seller on the platform.</w:t>
      </w:r>
    </w:p>
    <w:p>
      <w:r>
        <w:t>There's a reason that this franchise doesn't carry much weight these days though, and that's because it was a gimmick. In truth, the gameplay was far too punishing and, dare it be said, mean, to really be enjoyable for most audiences. It used a trial-and-error system that felt fragmented at times. The humor aged badly, and the level design aged worse.</w:t>
      </w:r>
    </w:p>
    <w:p>
      <w:r>
        <w:t>Image via EA</w:t>
      </w:r>
    </w:p>
    <w:p>
      <w:r>
        <w:t>It would be easy to look at a huge portion of this list and simply compare those titles to modern equivalents. For the most part, that would be unfair. However, it is especially hard to ignore the contrast between John Madden Football '93 and its successors, especially those of the modern age.</w:t>
      </w:r>
    </w:p>
    <w:p>
      <w:r>
        <w:t>Sure, the graphics and the technological drawbacks of the period are certain to play a factor, but the passing mechanics are unforgivably clunky. There's no full season mode, and there's not even proper stat tracking.</w:t>
      </w:r>
    </w:p>
    <w:p>
      <w:r>
        <w:t>Golden Axe Gets Repetitive Quickly</w:t>
      </w:r>
    </w:p>
    <w:p>
      <w:r>
        <w:t>Golden Axe Gameplay with players fighting bosses Image via SEGA</w:t>
      </w:r>
    </w:p>
    <w:p>
      <w:r>
        <w:t>The impact and cultural significance of Golden Axe should never be forgotten. There's even some talk of trying to bring the franchise back in a significant way today. There's no doubt that the SEGA gem is charming and well-paced, with the lore and world-building lending itself to a wider franchise.</w:t>
      </w:r>
    </w:p>
    <w:p>
      <w:r>
        <w:t>All that said, the only consistent element throughout every version of this title was its lack of precise controls. Yes, it was still a lot of fun, but the game's short length was hampered further by repetitive level design and often unenjoyable, clunky combat.</w:t>
      </w:r>
    </w:p>
    <w:p>
      <w:r>
        <w:t>Vectorman Wasn't As Revolutionary As First Thought</w:t>
      </w:r>
    </w:p>
    <w:p>
      <w:r>
        <w:t>An image of the Sega Genesis character Vectorman with the Vectorman game logo Image via Sega</w:t>
      </w:r>
    </w:p>
    <w:p>
      <w:r>
        <w:t>Many might not remember Vectorman, but the SEGA Genesis classic was famous for breaking new visual ground. It was a revolutionary title developed by BlueSky Software as a competitor to Donkey Kong Country. While the 1995 game only released on the SEGA Gensis, it made its mark by bringing renewed interest to the platform in its later years.</w:t>
      </w:r>
    </w:p>
    <w:p>
      <w:r>
        <w:t>Although the game pushed the hardware of the SEGA Genesis past its limits, those visual successes are not enough to make it invincible. Vectorman's camera angles were chaotic and, when things get busy on screen, it's hard to see where the hits are coming from.</w:t>
      </w:r>
    </w:p>
    <w:p>
      <w:r>
        <w:t>Ecco The Dolphin Is Super Frustrating</w:t>
      </w:r>
    </w:p>
    <w:p>
      <w:r>
        <w:t>Image via Sega</w:t>
      </w:r>
    </w:p>
    <w:p>
      <w:r>
        <w:t>Ecco the Dolphin became one of the Genesis' most unexpected hits. Developed by Novotrade International and released in 1992, the game produced gorgeous visuals and is remembered as a peaceful gaze at an aquatic environment.</w:t>
      </w:r>
    </w:p>
    <w:p>
      <w:r>
        <w:t>In actuality, Ecco the Dolphin is one of the most frustrating gameplay sessions one can engage in. The oxygen limits are stressful enough, but when the gameplay mechanics seem weightless, it's hard not to feel as if all control has been lost.</w:t>
      </w:r>
    </w:p>
    <w:p>
      <w:r>
        <w:t>Sonic 3D Blast Broke The Rules</w:t>
      </w:r>
    </w:p>
    <w:p>
      <w:r>
        <w:t>Sonic 3D Blast Artwork Image via SEGA</w:t>
      </w:r>
    </w:p>
    <w:p>
      <w:r>
        <w:t>On the one hand, Sonic 3D Blast brought new life to the Sonic series. SEGA was bold with this 1996 platform game, involving 3D elements and an isometric point-of-view to differentiate the game from the other entries in the series.</w:t>
      </w:r>
    </w:p>
    <w:p>
      <w:r>
        <w:t>On the other hand though, it is for those very reasons that the game didn't feel like a Sonic experience and, more to the point, was uncomfortable to play. Those strange angles and endless array of fetch quests ended up slowing down what should have been a game about speed.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