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2 Days, HBO's New Legal Thriller With 87% RT Is 1 of the Most-Watched Shows on Streaming</w:t>
      </w:r>
    </w:p>
    <w:p>
      <w:r>
        <w:t>منبع: https://www.cbr.com/war-legal-drama-thriller-hbo-success-october-2026/</w:t>
      </w:r>
    </w:p>
    <w:p>
      <w:r>
        <w:t>نویسنده: Florencia Aberastury</w:t>
      </w:r>
    </w:p>
    <w:p>
      <w:r>
        <w:t>تاریخ انتشار: 2026-10-03 18:00</w:t>
      </w:r>
    </w:p>
    <w:p>
      <w:r>
        <w:t>──────────────────────────────────────────────────</w:t>
      </w:r>
    </w:p>
    <w:p>
      <w:r>
        <w:t>Legal thrillers can deliver some of the most addictive and compelling stories. And HBO's latest legal thriller starring Dominic West and Sienna Miller proves it, quickly becoming a streaming hit in just two days.</w:t>
      </w:r>
    </w:p>
    <w:p>
      <w:r>
        <w:t>Per FlixPatrol, War is currently the No. 7 most-watched show on HBO Max. The series is a hit in countries like Argentina, Bolivia, Chile, France, Indonesia, Mexico, Paraguay, Peru, Thailand, and more, and even holds the No. 1 spot in Australia. In the United States, War is the No. 4 most-watched show on HBO Max.</w:t>
      </w:r>
    </w:p>
    <w:p>
      <w:r>
        <w:t>What Is War About?</w:t>
      </w:r>
    </w:p>
    <w:p>
      <w:r>
        <w:t>War is a legal drama and thriller following two prestigious London firms: "Cathcarts" and "Taylor &amp; Byrne." In Season 1, which debuted on October 1, 2026, the two firms clash over a scandalous divorce between a rich tech entrepreneur and his movie-star wife. Dominic West stars as Morgan Henderson, who is divorcing his wife, Carla, played by Sienna Miller.</w:t>
      </w:r>
    </w:p>
    <w:p>
      <w:r>
        <w:t>War has already been renewed for Season 2, quickly becoming a must-watch courtroom drama. In Season 2, War will see both firms battling during an explosive defamation case. The HBO legal drama also stars Phoebe Fox as Serena Byrne and James McArdle as Nicholas Taylor, a married couple who are both law partners at Taylor &amp; Byrne.</w:t>
      </w:r>
    </w:p>
    <w:p>
      <w:r>
        <w:t>War also stars Nina Sosanya as Beatrice "Queen Bea" Ubosi and Pip Torrens as St. John Smallwood, both partners at Cathcarts. The show's cast includes Pip Torrens, Archie Renaux, Emma Laird, Nick Mohammed, and more. For Season 2, War has already cast Marisa Tomei as Avery Reed, Kelly Macdonald as Jo MacNeil, David Harewood as Jefferson Allen, Richard Schiff as Elliott Wyatt, and more.</w:t>
      </w:r>
    </w:p>
    <w:p>
      <w:r>
        <w:t>War Received Positive Reviews from Critics</w:t>
      </w:r>
    </w:p>
    <w:p>
      <w:r>
        <w:t>Image via HBO</w:t>
      </w:r>
    </w:p>
    <w:p>
      <w:r>
        <w:t>HBO's is an addictive courtroom drama and a hit with critics and viewers. On Rotten Tomatoes, War holds an 87% Certified Fresh Tomatometer score based on critics' reviews. On IMDb, the series holds a 7.1 rating with almost 300 reviews. Many critics praised the show's casting, particularly Dominic West and Sienna Miller's performances.</w:t>
      </w:r>
    </w:p>
    <w:p>
      <w:r>
        <w:t>Deidre Johnson from TheWrap said, "Miller and West put in stellar performances as Carla and Morgan, two people that still have love for each other and appear to have regrets. Both actors are maturing in their craft and it shows." Meanwhile, Phil Harrison from the Independent (UK) wrote that War is "a trivial but pleasurable thing, without any real heroes but finally, not without humanity."</w:t>
      </w:r>
    </w:p>
    <w:p>
      <w:r>
        <w:t>Peter Travers from The Travers Take also praised the cast, saying, "In the perversely funny divorce story, Dominic West and Sienna Miller play off each other with the skill of two sharks pretending they don’t smell the blood in the water. But we do. And it’s irresistible."</w:t>
      </w:r>
    </w:p>
    <w:p>
      <w:r>
        <w:t>War just debuted, and it still has many episodes left to air, with Season 2 already confirmed. Possibly, HBO's latest legal thriller will grow even bigger each week, winning over new viewers and critics and becoming one of the best HBO shows. For now, audiences can watch War every Thursday on HBO and on Sky Atlantic in the United Kingdom the following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