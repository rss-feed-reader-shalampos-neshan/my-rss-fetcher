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Hunting for New Games? Polygon’s Wishlister Wants To Help</w:t>
      </w:r>
    </w:p>
    <w:p>
      <w:r>
        <w:t>منبع: https://www.polygon.com/polygon-wishlister-sign-up/</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2026-10-10 13:00</w:t>
      </w:r>
    </w:p>
    <w:p>
      <w:r>
        <w:t>──────────────────────────────────────────────────</w:t>
      </w:r>
    </w:p>
    <w:p>
      <w:r>
        <w:t>Ask a game developer, or even a dedicated player, about the biggest challenges of the video game industry and you’re sure to hear one word: “discoverability.” With so many new games releasing every day, it’s harder than ever to break through and get your game seen.</w:t>
      </w:r>
    </w:p>
    <w:p>
      <w:r>
        <w:t>That’s especially a challenge on Steam, which grows closer to ubiquity with every passing year. Data from SteamDB suggests that an average of 70 new games are released on Steam every day. It’s not simply a problem of new games getting buried on their launch day, though; finding promising upcoming games can be a challenge too.</w:t>
      </w:r>
    </w:p>
    <w:p>
      <w:r>
        <w:t>At Polygon, we have an advantage when it comes to that problem. We’re learning about new games every day, which is how we bring our readers previews of games that catch our eyes. But it still felt like we could do more. So, we made Wishlister.</w:t>
      </w:r>
    </w:p>
    <w:p>
      <w:r>
        <w:t>Free sign-up Get Polygon’s Wishlister newsletter A weekly cheat sheet to what you’ll eventually love to play. No buying, no commitment — just saving for later. Sign up free Free. Unsubscribe anytime.</w:t>
      </w:r>
    </w:p>
    <w:p>
      <w:r>
        <w:t>Wishlister our new weekly newsletter that’s all about cataloging upcoming PC games that you can add to your Steam wishlist today. Each week, we round up six games that look promising that drop them into your inbox. No buying, no commitment — just saving it for later.</w:t>
      </w:r>
    </w:p>
    <w:p>
      <w:r>
        <w:t>What kinds of games will you discover on Wishlister? There’s no single answer, and that’s the point! We’ve created it as a celebration of how eclectic video games are. We won’t just give you a list of the biggest open-world RPGs that you likely already know about, but a smattering of genre-spanning games that rarely look alike.</w:t>
      </w:r>
    </w:p>
    <w:p>
      <w:r>
        <w:t>Our subscribers have already gotten a taste of that since we launched Wishlister in September. Have you seen Tinykin developer Spalashteam’s card-collecting, bakery sim, squirrel action game Acornia: Mirror World? How about the Doom-inspired corporate satire of Cyberlich and the Death Cult of Labor? Or Vivarium, a gorgeous cozy game that looks exactly like a Studio Ghibli movie? There’s plenty more where that came from, and you can see it all in your inbox every week, alongside direct links to every game’s Steam page. Just head to the game page, click the “Add to your wishlist” button, and you’re set!</w:t>
      </w:r>
    </w:p>
    <w:p>
      <w:r>
        <w:t>Image: Steam via Polygon</w:t>
      </w:r>
    </w:p>
    <w:p>
      <w:r>
        <w:t>Wishlisting a game on Steam is like bookmarking an important page on your web browser, so let us help you stay organized and find some great games. You can subscribe to Wishlister today to start getting your weekly roundup of upcoming gems that very well become your next favorite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