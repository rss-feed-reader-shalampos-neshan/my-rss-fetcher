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Horror Series for Fall 2026 (According to Crunchyroll)</w:t>
      </w:r>
    </w:p>
    <w:p>
      <w:r>
        <w:t>منبع: https://www.cbr.com/crunchyroll-best-horror-anime-fall-2026/</w:t>
      </w:r>
    </w:p>
    <w:p>
      <w:r>
        <w:t>نویسنده: Renee Senzatimore</w:t>
      </w:r>
    </w:p>
    <w:p>
      <w:r>
        <w:t>تاریخ انتشار: 2026-10-04 18:00</w:t>
      </w:r>
    </w:p>
    <w:p>
      <w:r>
        <w:t>──────────────────────────────────────────────────</w:t>
      </w:r>
    </w:p>
    <w:p>
      <w:r>
        <w:t>Japan is home to a plethora of awesome horror stories — from cult classics like Parasyte to mainstream titans like Jujutsu Kaisen. To help readers get ready for Halloween, Crunchyroll recently spotlighted a new list of titles featuring some of the best spooky storytelling manga has to offer.</w:t>
      </w:r>
    </w:p>
    <w:p>
      <w:r>
        <w:t>Per Crunchyroll's official site, the globally renowned streaming giant has released a new "reading list" aptly titled "10 Horror Manga Perfect for the Spooky Season." Listed below in no particular order, these works are all available digitally via Crunchyroll's official Manga app, which relaunched in October 2025. As of late 2026, the service offers over 400 different titles, including many from Yen Press, VIZ Media and Fullmetal Alchemist publisher, Square Enix.</w:t>
      </w:r>
    </w:p>
    <w:p>
      <w:r>
        <w:t>Crunchyroll Ranks the 10 Best Horror Anime to Watch in Fall 2026</w:t>
      </w:r>
    </w:p>
    <w:p>
      <w:r>
        <w:t>Various characters from the anime Ajin loook serious on the anime's poster as they are arrayed around a shadowy figure. Image via Polygon Pictures</w:t>
      </w:r>
    </w:p>
    <w:p>
      <w:r>
        <w:t>Official key visual for HORROR COLLECTOR. Image via studio pallet</w:t>
      </w:r>
    </w:p>
    <w:p>
      <w:r>
        <w:t>Image via Madhouse</w:t>
      </w:r>
    </w:p>
    <w:p>
      <w:r>
        <w:t>Image via Cypic</w:t>
      </w:r>
    </w:p>
    <w:p>
      <w:r>
        <w:t>Image via Studio Lings</w:t>
      </w:r>
    </w:p>
    <w:p>
      <w:r>
        <w:t>Close Various characters from the anime Ajin loook serious on the anime's poster as they are arrayed around a shadowy figure. Image via Polygon Pictures</w:t>
      </w:r>
    </w:p>
    <w:p>
      <w:r>
        <w:t>Official key visual for HORROR COLLECTOR. Image via studio pallet</w:t>
      </w:r>
    </w:p>
    <w:p>
      <w:r>
        <w:t>Image via Madhouse</w:t>
      </w:r>
    </w:p>
    <w:p>
      <w:r>
        <w:t>Image via Cypic</w:t>
      </w:r>
    </w:p>
    <w:p>
      <w:r>
        <w:t>Image via Studio Lings</w:t>
      </w:r>
    </w:p>
    <w:p>
      <w:r>
        <w:t>Ajin: Demi-Human</w:t>
      </w:r>
    </w:p>
    <w:p>
      <w:r>
        <w:t>Hell Is Dark With No Flowers</w:t>
      </w:r>
    </w:p>
    <w:p>
      <w:r>
        <w:t>Higurashi When They Cry: GOU</w:t>
      </w:r>
    </w:p>
    <w:p>
      <w:r>
        <w:t>Horror Collector</w:t>
      </w:r>
    </w:p>
    <w:p>
      <w:r>
        <w:t>Jujutsu Kaisen</w:t>
      </w:r>
    </w:p>
    <w:p>
      <w:r>
        <w:t>Parasyte</w:t>
      </w:r>
    </w:p>
    <w:p>
      <w:r>
        <w:t>Speed Grapher</w:t>
      </w:r>
    </w:p>
    <w:p>
      <w:r>
        <w:t>The Summer Hikaru Died</w:t>
      </w:r>
    </w:p>
    <w:p>
      <w:r>
        <w:t>This Monster Wants To Eat Me</w:t>
      </w:r>
    </w:p>
    <w:p>
      <w:r>
        <w:t>Welcome to Ghost Mansion</w:t>
      </w:r>
    </w:p>
    <w:p>
      <w:r>
        <w:t>Many of the aforementioned works have not yet been adapted into anime. One of these is Hell is Dark With No Flowers,written by Michio Yoru and illustrated by Ruka Todo. The series revolves around Seiji Tohno, who occasionally sees the people around him as "monsters." After meeting the "bewitchingly beautiful" Shiroshi Saijou, Seiji learns that what he is actually seeing are yokai-possessed sinners. As a part-time assistant, Seiji assists Shiroshi with consigning these possessed sinners to hell, forcing him to confront "unimaginable horrors" in the process.</w:t>
      </w:r>
    </w:p>
    <w:p>
      <w:r>
        <w:t>In addition to yokai spirits, urban legends also recur as a motif in Japanese horror stories. Based on the titular novel series by Norio Tsuruta (story) and Midori Sato (art), Niko Yuki's manga adaptation of Horror Collector weaves its narrative from various Japanese urban legends. Crunchyroll's synopsis reads: "Everyone's heard an urban legend before, but few have ever come face-to-face with one ... more and more of them have been appearing in the wake of the faceless kid sighted all over Japan. If you see her or one of the urban legends she brings, pray the boy in the red hood finds you before it's too late..."</w:t>
      </w:r>
    </w:p>
    <w:p>
      <w:r>
        <w:t>Notably, Horror Collector's first-ever anime adaptation is slated to air during the Fall 2026 anime season. Produced by Studio Palette (Yu-Gi-Oh! Sevens), the series is scheduled to premiere on Oct. 10, 2026. Yuki Inabu (KamiKatsu: Working for God in a Godless World) is directing the anime.</w:t>
      </w:r>
    </w:p>
    <w:p>
      <w:r>
        <w:t>Miko, Hinako and Shirou in This Monster Wants to Eat Me Image by Angelo Delos Trinos</w:t>
      </w:r>
    </w:p>
    <w:p>
      <w:r>
        <w:t>Hinako looks at Shiori while she laughs in This Monster Wants to Eat Me Image via Studio Lings</w:t>
      </w:r>
    </w:p>
    <w:p>
      <w:r>
        <w:t>Shirou looks at Hinako in This Monster Wants to Eat Me Image via Studio Lings</w:t>
      </w:r>
    </w:p>
    <w:p>
      <w:r>
        <w:t>Miko glares at Shirou in This Monster Wants to Eat Me Image via Studio Lings</w:t>
      </w:r>
    </w:p>
    <w:p>
      <w:r>
        <w:t>Hinako looks at Shiori in This Monster Wants to Eat Me Image via Studio Lings</w:t>
      </w:r>
    </w:p>
    <w:p>
      <w:r>
        <w:t>Shiori smiles in This Monster Wants to Eat Me Image via Studio Lings</w:t>
      </w:r>
    </w:p>
    <w:p>
      <w:r>
        <w:t>Close Miko, Hinako and Shirou in This Monster Wants to Eat Me Image by Angelo Delos Trinos</w:t>
      </w:r>
    </w:p>
    <w:p>
      <w:r>
        <w:t>Hinako looks at Shiori while she laughs in This Monster Wants to Eat Me Image via Studio Lings</w:t>
      </w:r>
    </w:p>
    <w:p>
      <w:r>
        <w:t>Shirou looks at Hinako in This Monster Wants to Eat Me Image via Studio Lings</w:t>
      </w:r>
    </w:p>
    <w:p>
      <w:r>
        <w:t>Miko glares at Shirou in This Monster Wants to Eat Me Image via Studio Lings</w:t>
      </w:r>
    </w:p>
    <w:p>
      <w:r>
        <w:t>Hinako looks at Shiori in This Monster Wants to Eat Me Image via Studio Lings</w:t>
      </w:r>
    </w:p>
    <w:p>
      <w:r>
        <w:t>Shiori smiles in This Monster Wants to Eat Me Image via Studio Lings</w:t>
      </w:r>
    </w:p>
    <w:p>
      <w:r>
        <w:t>Compared to the aforementioned works, Sai Naekawa's This Monster Wants to Eat Me relies more on human psychology for its scares than on things that go bump in the night. The narrative revolves around Hinako Yaotose, a girl who lost her parents in an accident when she was young. Harboring a vague desire for death and "haunted by a constant sensation of drowning," she lives a lonely, miserable life. One day, Hinako's wish is nearly granted when a mysterious monster attacks her while she swims in the bay.</w:t>
      </w:r>
    </w:p>
    <w:p>
      <w:r>
        <w:t>Thankfully, a beautiful mermaid named Shiori rescues Hinako. While this lovely stranger pledges her continued protection, there is a caveat: she wants to eat Hinako, but only after Hinako has "matured" to the point of perfection. Instead of feeling horrified, Hinako accepts the situation and begins to form an unlikely friendship with Shiori that ultimately devolves into a tragic romance. Notably, the series has garnered critical praise for its treatment of sensitive subject matter like depression and trauma.</w:t>
      </w:r>
    </w:p>
    <w:p>
      <w:r>
        <w:t>Crunchyroll Manga is accessible as an add-on to one of Crunchyroll's Mega or Ultimate Fan subscription packages. It is currently available exclusively in the U.S. and Canada.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