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Brand New Day's Red Ninja Villains Explained</w:t>
      </w:r>
    </w:p>
    <w:p>
      <w:r>
        <w:t>منبع: https://www.cbr.com/spider-man-brand-new-day-the-hand-villains-explained/</w:t>
      </w:r>
    </w:p>
    <w:p>
      <w:r>
        <w:t>نویسنده: Jordan Iacobucci</w:t>
      </w:r>
    </w:p>
    <w:p>
      <w:r>
        <w:t>تاریخ انتشار: 2026-06-24 03:15</w:t>
      </w:r>
    </w:p>
    <w:p>
      <w:r>
        <w:t>──────────────────────────────────────────────────</w:t>
      </w:r>
    </w:p>
    <w:p>
      <w:r>
        <w:t>Spider-Man: Brand New Day swings into theaters on July 31, marking the beginning of a new era for Tom Holland's friendly neighborhood superhero. The film marks the first entry in what is rumored to be a new trilogy for Spider-Man in the Marvel Cinematic Universe, and fans are ecstatic based on the early promotional material.</w:t>
      </w:r>
    </w:p>
    <w:p>
      <w:r>
        <w:t>Brand New Day will feature several iconic Spider-Man villains, including Scorpion, Tombstone, Tarantula, Boomerang, and more. However, one of Spidey's newest opponents is unusual for him. Early trailers show the Webhead fighting a league of red-clad ninjas in a prison unit. These ninjas' identity is extremely important to the street-level side of the MCU and could set up a massive crossover that Brand New Day's marketing has been hiding.</w:t>
      </w:r>
    </w:p>
    <w:p>
      <w:r>
        <w:t>Who Are the Red Ninjas in Spider-Man: Brand New Day?</w:t>
      </w:r>
    </w:p>
    <w:p>
      <w:r>
        <w:t>Hardcore fans of the Marvel Cinematic Universe should recognize the red ninjas from Spider-Man: Brand New Day's trailers. These are none other than agents of The Hand, a covert group of assassins who have menaced New York City's street-level superheroes before. In fact, these ninjas were major players in the newly resurrected Defenders Saga.</w:t>
      </w:r>
    </w:p>
    <w:p>
      <w:r>
        <w:t>The Hand first came into play in Netflix's Daredevil series. They functioned as the chief antagonists of Season 2, where it is revealed that they are an ancient order of warriors locked in an eternal struggle with those known as "The Chaste." Matt Murdock's mentor, Stick, was one of the Chaste and specifically trained pupils for a future war with The Hand.</w:t>
      </w:r>
    </w:p>
    <w:p>
      <w:r>
        <w:t>In The Defenders, The Hand returns, led by the villainous Alexandra Reid. The miniseries explores the group's origins, revealing that they were founded by five rogue warriors banished from the ancient city of K'un-Lun. Thousands of years later, the zealots returned to destroy the city when its defender, the Iron Fist, was not present. Successful in their attack, The Hand then turns its attention to the rest of the world.</w:t>
      </w:r>
    </w:p>
    <w:p>
      <w:r>
        <w:t>The Hand also resurrects and brainwashes Elektra Natchios, turning her into a superweapon known as "The Black Sky." However, their actions eventually came to the attention of New York City's greatest heroes: Daredevil, Jessica Jones, Luke Cage, and Iron Fist. Together, these vigilantes formed the team known as the Defenders to stop them.</w:t>
      </w:r>
    </w:p>
    <w:p>
      <w:r>
        <w:t>The Defenders ends with the presumption that The Hand has been completely wiped out. Most of their forces, including Elektra, were killed in the destruction of their New York headquarters. They have not factored into any further storylines since the 2017 miniseries, at least until Spider-Man: Brand New Day. The upcoming film marks The Hand's first live-action appearance in nine years, confirming that certain members of the order survived.</w:t>
      </w:r>
    </w:p>
    <w:p>
      <w:r>
        <w:t>Does The Hand Set up a Spider-Man/Daredevil Crossover?</w:t>
      </w:r>
    </w:p>
    <w:p>
      <w:r>
        <w:t>Daredevil fighting the Hand Image via Marvel Studios</w:t>
      </w:r>
    </w:p>
    <w:p>
      <w:r>
        <w:t>The most exciting thing about The Hand's return in Spider-Man: Brand New Day is what it means for the film's team-up potential. Spider-Man is already confirmed to team up with the Punisher and the Hulk during the events of the upcoming superhero epic, but one more hero may be lurking in the shadows, staying out of sight in the latest trailers. This hero, of course, is none other than the Man Without Fear, Daredevil himself.</w:t>
      </w:r>
    </w:p>
    <w:p>
      <w:r>
        <w:t>In comics and television, Daredevil is the most prominent enemy of The Hand. In fact, Brand New Day marks the first time that Spider-Man has ever faced off against the army of ninjas in live-action. With this in mind, Marvel Studios could be hiding a potential team-up between the two red-clad vigilantes. This would obviously be a dream come true for fans, who have been yearning for a full-fledged crossover between the heroes ever since their first meeting in Spider-Man: No Way Home.</w:t>
      </w:r>
    </w:p>
    <w:p>
      <w:r>
        <w:t>One of the action sequences from Brand New Day's first two trailers has stirred plenty of online excitement. The scene shows an unmasked Spider-Man fighting a legion of Hand ninjas in the cell block of a prison. This didn't mean much when the first trailer dropped in March, but now fans are seeing this sequence in an entirely new context.</w:t>
      </w:r>
    </w:p>
    <w:p>
      <w:r>
        <w:t>The season finale of Daredevil: Born Again ended with Matt Murdock revealing his identity as a crime-fighting superhero. While this helps him take down Wilson Fisk/Kingpin for good, it also forces him to pay for Daredevil's many crimes. Matt ends the season locked away in a prison full of inmates he helped put away.</w:t>
      </w:r>
    </w:p>
    <w:p>
      <w:r>
        <w:t>Although it isn't clear if Brand New Day's prison is the same one where Matt Murdock is incarcerated, it would make sense if it were. As longtime enemies of Daredevil, The Hand would naturally send assassins to kill him once they discovered his true identity and fixed location. Perhaps the red-clad ninjas that Spider-Man faces in the film aren't after him at all, but rather one of the prison's most infamous inmates.</w:t>
      </w:r>
    </w:p>
    <w:p>
      <w:r>
        <w:t>There are some problems with this theory. Charlie Cox, who plays Matt Murdock/Daredevil, insists that he will not appear in Spider-Man: Brand New Day (although he said the same thing about No Way Home in 2021). For another thing, Matt is confirmed to still be a prisoner by the beginning of Daredevil: Born Again Season 3, which could cause some timeline issues if he were to appear in the next MCU film. Finally, there is so much already going on in Spider-Man's next adventure that there simply may not be room for another superhero.</w:t>
      </w:r>
    </w:p>
    <w:p>
      <w:r>
        <w:t>Why Is The Hand After Spider-Man in Brand New Day?</w:t>
      </w:r>
    </w:p>
    <w:p>
      <w:r>
        <w:t>Ezekiel and Spider-Man perched on a wall in Marvel Comics Image via Marvel Comics</w:t>
      </w:r>
    </w:p>
    <w:p>
      <w:r>
        <w:t>If The Hand is targeting Spider-Man in Brand New Day, there could be a very good reason. The new film sees Peter Parker undergo a hideous physical transformation as the spider side of his mutated genetics begins to take over. As a result, he develops new superpowers, including organic web shooters.</w:t>
      </w:r>
    </w:p>
    <w:p>
      <w:r>
        <w:t>The Hand has always been after bizarre and supernatural sources of power. Originally, they sought the energy of the Iron Fist. Then, they went after the Substance, which allows its users an abnormally long life. If they were to discover the truth about Spider-Man, they might make him their latest target.</w:t>
      </w:r>
    </w:p>
    <w:p>
      <w:r>
        <w:t>In the comics, Spider-Man's spider powers are eventually revealed to be part of ancient mysticism that makes him the "Spider-totem" of his universe. This attracts the attention of fellow Spider-totem Ezekiel Sims, a wealthy industrialist who manipulates Peter Parker and tries to use him to his own ends. A character like Sims would be powerful enough to procure the help of The Hand, especially in its current, less organized state in the MCU.</w:t>
      </w:r>
    </w:p>
    <w:p>
      <w:r>
        <w:t>Perhaps The Hand's appearance forebodes an even bigger villain lurking in the shadows, waiting to reveal himself to an unsuspecting Peter Parker. If the MCU is truly adapting the controversial "Spider-Totem" arc, then Sims could show up as an overarching villain, who is secretly behind all of Spider-Man's recent bad luck.</w:t>
      </w:r>
    </w:p>
    <w:p>
      <w:r>
        <w:t>The Hand's appearance in Spider-Man: Brand New Day is more significant than fans may initially realize. Not only does it potentially set up Spider-Man's most exciting team-up, but it could also lead to a much bigger storyline from the comics. Audiences need to pay special attention to The Hand's ninjas in the upcoming superhero sequel. They may be the key in figuring out what comes next for Tom Holland's iconic web-slinging superhero.</w:t>
      </w:r>
    </w:p>
    <w:p>
      <w:r>
        <w:t>Spider-Man: Brand New Day hits theaters on July 31,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