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everything coming in The Haunting of Season 6 for Call of Duty: Black Ops 7 and Warzone</w:t>
      </w:r>
    </w:p>
    <w:p>
      <w:r>
        <w:t>منبع: https://gamingtrend.com/news/heres-everything-coming-in-the-haunting-of-season-6-for-call-of-duty-black-ops-7-and-warzone/</w:t>
      </w:r>
    </w:p>
    <w:p>
      <w:r>
        <w:t>نویسنده: ناشناس</w:t>
      </w:r>
    </w:p>
    <w:p>
      <w:r>
        <w:t>تاریخ انتشار: 2026-09-08 18:06</w:t>
      </w:r>
    </w:p>
    <w:p>
      <w:r>
        <w:t>──────────────────────────────────────────────────</w:t>
      </w:r>
    </w:p>
    <w:p>
      <w:r>
        <w:t>It's the most, scariest time of the year. Call of Duty is going HARD on this iteration of The Haunting, and they're turning to an XBOX and Bethesda favorite to push the envelope. The usual trove is here, with a bunch of specially themed maps to match the Halloween ambience, but DOOM Guy is also coming in an event pass! Check out all the details below as you prep for a creepy infil.</w:t>
      </w:r>
    </w:p>
    <w:p>
      <w:r>
        <w:t>Call of Duty players are in for a spooky treat when The Haunting returns to Call of Duty: Black Ops 7 and Call of Duty: Warzone with Season 06 on September 17. The new season brings a colossal wave of content across every mode, including new Multiplayer maps like Quantum and Bloodstead, three maps for T.E.D.D. Trials, and the new Tenshu Survival map in Zombies. Over in Call of Duty: Warzone, Haven’s Hollow gets a dark and twisted transformation into Haunted Hollow, featuring Giant Infected Mode and the Ghost Train. Players can also gear up with the DOOM Event Pass, new Base Weapons, and a Battle Pass headlined by new Operator Blackjack.</w:t>
      </w:r>
    </w:p>
    <w:p>
      <w:r>
        <w:t>Check out the Season 06 trailer here:</w:t>
      </w:r>
    </w:p>
    <w:p>
      <w:r>
        <w:t>Here's what players can look forward to in Season 06:</w:t>
      </w:r>
    </w:p>
    <w:p>
      <w:r>
        <w:t>Multiplayer:</w:t>
      </w:r>
    </w:p>
    <w:p>
      <w:r>
        <w:t>Multiplayer Maps: Breach an Arctic computing facility in the frigid Quantum, encounter unexplainable horrors in Bloodstead, and drop into Zombies-themed maps Roadkill, Lost, and Inferno for the competitive T.E.D.D. Trials.</w:t>
      </w:r>
    </w:p>
    <w:p>
      <w:r>
        <w:t>Breach an Arctic computing facility in the frigid Quantum, encounter unexplainable horrors in Bloodstead, and drop into Zombies-themed maps Roadkill, Lost, and Inferno for the competitive T.E.D.D. Trials. Multiplayer Limited-Time Modes: In T.E.D.D. Trials, victory goes to the team who completes the most tasks, featuring 6v6 matchups across three Zombies maps. In Hordepoint, control the objective to turn the undead against your foes, and immobilize the enemy in Freeze Tag.</w:t>
      </w:r>
    </w:p>
    <w:p>
      <w:r>
        <w:t>In T.E.D.D. Trials, victory goes to the team who completes the most tasks, featuring 6v6 matchups across three Zombies maps. In Hordepoint, control the objective to turn the undead against your foes, and immobilize the enemy in Freeze Tag. Black Ops 7 Ranked Play: Get wins and climb the Ranks in the next season of Multiplayer Ranked Play, including new seasonal rewards.</w:t>
      </w:r>
    </w:p>
    <w:p>
      <w:r>
        <w:t>Zombies:</w:t>
      </w:r>
    </w:p>
    <w:p>
      <w:r>
        <w:t>New Survival Map: The undead have overrun the Masaki family’s ancestral castle in the Tenshu Survival map. Rally your squad, fight to survive in Kowakujō's central keep, and reach round milestones to earn rewards.</w:t>
      </w:r>
    </w:p>
    <w:p>
      <w:r>
        <w:t>The undead have overrun the Masaki family’s ancestral castle in the Tenshu Survival map. Rally your squad, fight to survive in Kowakujō's central keep, and reach round milestones to earn rewards. Rex Infernus Directed Mode, Starting Room: Directed Mode arrives for Rex Infernus, giving players extra guidance when tackling the Main Quest. In Starting Room, see how far you can get without leaving the House.</w:t>
      </w:r>
    </w:p>
    <w:p>
      <w:r>
        <w:t>Directed Mode arrives for Rex Infernus, giving players extra guidance when tackling the Main Quest. In Starting Room, see how far you can get without leaving the House. Major Rogue Run Update: Get new pedestal rewards in Rogue Run including Pack-a-Punch IV, an Ultra-Rarity weapon upgrade, and Golden Armor. Plus, drop into Casual and Hardcore playlists featuring Paradox Junction and Kowakujō.</w:t>
      </w:r>
    </w:p>
    <w:p>
      <w:r>
        <w:t>Get new pedestal rewards in Rogue Run including Pack-a-Punch IV, an Ultra-Rarity weapon upgrade, and Golden Armor. Plus, drop into Casual and Hardcore playlists featuring Paradox Junction and Kowakujō. Super Easter Egg: Players who have completed every Main Quest across all of Black Ops 7’s Round-Based Zombies Maps are in for a new surprise and fresh rewards...</w:t>
      </w:r>
    </w:p>
    <w:p>
      <w:r>
        <w:t>Call of Duty: Warzone:</w:t>
      </w:r>
    </w:p>
    <w:p>
      <w:r>
        <w:t>Beware Haunted Hollow: Fight through the darkness that has consumed Haven’s Hollow. Uncover twisted new discoveries, hidden routes, and eerie encounters before surviving the Map-exclusive Giant Infected Limited-Time Mode.</w:t>
      </w:r>
    </w:p>
    <w:p>
      <w:r>
        <w:t>Fight through the darkness that has consumed Haven’s Hollow. Uncover twisted new discoveries, hidden routes, and eerie encounters before surviving the Map-exclusive Giant Infected Limited-Time Mode. Returning Limited-Time Mode: Join a 64-player match of Giant Infected. Taking place exclusively on Haunted Hollow, it’s Survivors vs. Infected with the Survivors working to arm and detonate a DNA Bomb before they get overrun by the Infected.</w:t>
      </w:r>
    </w:p>
    <w:p>
      <w:r>
        <w:t>Join a 64-player match of Giant Infected. Taking place exclusively on Haunted Hollow, it’s Survivors vs. Infected with the Survivors working to arm and detonate a DNA Bomb before they get overrun by the Infected. New Winstreak Challenges: Earn six new Weapon Camos with new Season 06 Winstreak Challenges across Battle Royale, Resurgence, and Black Ops Royale.</w:t>
      </w:r>
    </w:p>
    <w:p>
      <w:r>
        <w:t>Earn six new Weapon Camos with new Season 06 Winstreak Challenges across Battle Royale, Resurgence, and Black Ops Royale. Ranked Play: Resurgence: Rank up and earn rewards in a shortened competitive season of Ranked Play: Resurgence. Get details on SR tuning this season with more info arriving in the Season 06 patch notes.</w:t>
      </w:r>
    </w:p>
    <w:p>
      <w:r>
        <w:t>Endgame:</w:t>
      </w:r>
    </w:p>
    <w:p>
      <w:r>
        <w:t>Night Falls on Avalon: The Haunting brings nightfall to Endgame’s Avalon, changing up the gameplay experience as Operators take on Activities and Assignments after dark.</w:t>
      </w:r>
    </w:p>
    <w:p>
      <w:r>
        <w:t>The Haunting brings nightfall to Endgame’s Avalon, changing up the gameplay experience as Operators take on Activities and Assignments after dark. New World Event: A new guest has arrived with The Haunting. Call upon the darkness in the Forbidden Summoning Event.</w:t>
      </w:r>
    </w:p>
    <w:p>
      <w:r>
        <w:t>Across all Modes:</w:t>
      </w:r>
    </w:p>
    <w:p>
      <w:r>
        <w:t>New Weapons, Attachments: The Battle Pass brings the TR51 Para Assault Rifle and iconic VMP SMG, while Events and Weekly Challenges introduce the Arcblade Melee Weapon, Roc 20mm Special Weapon, and an assortment of new Attachments.</w:t>
      </w:r>
    </w:p>
    <w:p>
      <w:r>
        <w:t>The Battle Pass brings the TR51 Para Assault Rifle and iconic VMP SMG, while Events and Weekly Challenges introduce the Arcblade Melee Weapon, Roc 20mm Special Weapon, and an assortment of new Attachments. New Challenges, Events, and Rewards: Discover new Dark Ops Challenges, earn new Weapon Camos during the Camo Costume Party Event and face off against the horrors of Hell with help from the DOOM Event Pass. Unlock new rewards including the Arcblade Melee Weapon, Roc 20mm Special Weapon, and others.</w:t>
      </w:r>
    </w:p>
    <w:p>
      <w:r>
        <w:t>Discover new Dark Ops Challenges, earn new Weapon Camos during the Camo Costume Party Event and face off against the horrors of Hell with help from the DOOM Event Pass. Unlock new rewards including the Arcblade Melee Weapon, Roc 20mm Special Weapon, and others. Battle Pass and BlackCell: Unlock new Weapon Blueprints, Operator Skins, Calling Cards, Finishing Moves, Emotes, and more across a mix of free and premium tiers in the Season 06 Battle Pass. Purchase BlackCell to earn additional rewards including the “Revenant” Operator and Mastercraft Weapon Blueprint, both featuring additional unlockable variants via in-game challenges.</w:t>
      </w:r>
    </w:p>
    <w:p>
      <w:r>
        <w:t>Unlock new Weapon Blueprints, Operator Skins, Calling Cards, Finishing Moves, Emotes, and more across a mix of free and premium tiers in the Season 06 Battle Pass. Purchase BlackCell to earn additional rewards including the “Revenant” Operator and Mastercraft Weapon Blueprint, both featuring additional unlockable variants via in-game challenges. Weekly Challenges: Complete Weekly Challenges throughout the season to unlock new Attachments, Camo rewards, and XP. Plus, unlock over 45 Weapon Camos earnable throughout Season 06!</w:t>
      </w:r>
    </w:p>
    <w:p>
      <w:r>
        <w:t>Complete Weekly Challenges throughout the season to unlock new Attachments, Camo rewards, and XP. Plus, unlock over 45 Weapon Camos earnable throughout Season 06! New Store Offerings: New Store drops include a variety of Bundles delivering premium content including Ultra Skins, Reactive content, and Mastercraft Weapon Blueprints.</w:t>
      </w:r>
    </w:p>
    <w:p>
      <w:r>
        <w:t>Check out the Call of Duty blog for all the Season 06 intel.</w:t>
      </w:r>
    </w:p>
    <w:p>
      <w:r>
        <w:t>Stay tuned to GamingTrend for more Call of Duty: Black Ops 7 and Warzone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