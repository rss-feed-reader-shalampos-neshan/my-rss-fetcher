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Hugh Jackman’s 131-Minute Blade Rival Returns as Streaming Hit 22 Years Later</w:t>
      </w:r>
    </w:p>
    <w:p>
      <w:r>
        <w:t>منبع: https://www.cbr.com/hugh-jackman-van-helsin-action-peacock-success-october-2026/</w:t>
      </w:r>
    </w:p>
    <w:p>
      <w:r>
        <w:t>نویسنده: Anthony Nash</w:t>
      </w:r>
    </w:p>
    <w:p>
      <w:r>
        <w:t>تاریخ انتشار: 2026-10-17 01:00</w:t>
      </w:r>
    </w:p>
    <w:p>
      <w:r>
        <w:t>──────────────────────────────────────────────────</w:t>
      </w:r>
    </w:p>
    <w:p>
      <w:r>
        <w:t>Hugh Jackman has starred in many movies where he plays heroic figures over the course of his career, and one of his oldest is making the rounds again just in time for the Halloween season. 2004's Van Helsing, which sees Jackman hunting down the infamous Count Dracula in his own Blade version.</w:t>
      </w:r>
    </w:p>
    <w:p>
      <w:r>
        <w:t>According to data from FlixPatrol, Van Helsing is a streaming hit more than two decades after its original premiere. The action fantasy finds itself inside the top 10 of Peacock's most-watched movies in the United States. Unsurprisingly, Van Helsing joins a number of other Halloween or horror movie-adjacent films, including projects like Boo! A Madea Halloween, Coraline, and Monster House.</w:t>
      </w:r>
    </w:p>
    <w:p>
      <w:r>
        <w:t>Hugh Jackman Plays One of the Most Iconic Vampire Hunters</w:t>
      </w:r>
    </w:p>
    <w:p>
      <w:r>
        <w:t>2004's Van Helsing is written and directed by Stephen Sommers, and based on the novels Dracula by Bram Stoker and Frankenstein by Mary Shelley, as well as the 1941 movie The Wolf Man by George Waggner. The movie itself is an homage to many of the Universal Horror Monster films that ran through the 1930s and 1940s. The name Van Helsing is also a reference to the character of Professor Abraham Van Helsing, a character from Stoker's book that is often portrayed as a vampire or monster hunter in later adaptations.</w:t>
      </w:r>
    </w:p>
    <w:p>
      <w:r>
        <w:t>The Blade rival film follows the titular Van Helsing, who is tasked with going to Transylvania to destroy Dracula and protect a pair of siblings who are descendants of an ancient Romanian family that has vowed to kill Dracula. Unlike other iterations that see Van Helsing focusing solely on vampires, the 2004 movie incorporates different iconic horror creatures and characters into it. The movie features a monster that is created by both Doctor Victor Frankenstein and Dracula, werewolves, and even appearances by Dr. Jekyll and Mr. Hyde.</w:t>
      </w:r>
    </w:p>
    <w:p>
      <w:r>
        <w:t>Alongside Jackman, Van Helsing also features a huge cast that includes Kate Beckinsale, Richard Roxburgh, David Wenham, Will Kemp, Kevin J. O'Connor, Shuler Hensley, and more. At the time of its release, Van Helsing made over $300 million at the box office, but due to its budget of $160–170 million, the movie wasn't as much of a success.</w:t>
      </w:r>
    </w:p>
    <w:p>
      <w:r>
        <w:t>The film's reception was also underwhelming, with the movie scoring 24% on Rotten Tomatoes, although it does hold a slightly better audience score of 57%. To date, Van Helsing is considered a movie that scratches the "so bad it's good" itch, and is a great time for getting to see multiple iconic monster movie creatures interact.</w:t>
      </w:r>
    </w:p>
    <w:p>
      <w:r>
        <w:t>Hugh Jackman Played Another Literary Hero Recently</w:t>
      </w:r>
    </w:p>
    <w:p>
      <w:r>
        <w:t>Hugh Jackman in The Death of Robin Hood. Image via Aidan Monaghan / © A24 / Courtesy Everett Collection</w:t>
      </w:r>
    </w:p>
    <w:p>
      <w:r>
        <w:t>After Jackman's turn as Van Helsing, the star would go on to lead a ton of other high-profile movies, including starring as Logan/Wolverine in the X-Men franchise, and roles in movies like The Prestige, Real Steel, Les Misérables, and much more. However, he would return to the world of literary adaptations recently, where he actually played one of the most iconic heroes in all history.</w:t>
      </w:r>
    </w:p>
    <w:p>
      <w:r>
        <w:t>In 2026, Jackman took on the role of Robin Hood, the legendary outlaw from English folklore, in the movie The Death of Robin Hood. The thriller follows an older Robin Hood, who is tormented by his past actions of outlaw life, and secludes himself away on a remote island in an effort to exile himself from society. The movie received mixed reviews, but many did praise Jackman's portrayal as a darker and more haunted version of Robin Hood.</w:t>
      </w:r>
    </w:p>
    <w:p>
      <w:r>
        <w:t>Van Helsing is currently available to stream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