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 Hat Atelier Episode 8 Review: Magic Makes a Harsh World</w:t>
      </w:r>
    </w:p>
    <w:p>
      <w:r>
        <w:t>منبع: https://www.cbr.com/witch-hat-atelier-episode-8-review/</w:t>
      </w:r>
    </w:p>
    <w:p>
      <w:r>
        <w:t>نویسنده: Rosa Perez, Grae Drake, Cbr Staff, Sean O'Connell</w:t>
      </w:r>
    </w:p>
    <w:p>
      <w:r>
        <w:t>تاریخ انتشار: 2026-05-19 02:25</w:t>
      </w:r>
    </w:p>
    <w:p>
      <w:r>
        <w:t>──────────────────────────────────────────────────</w:t>
      </w:r>
    </w:p>
    <w:p>
      <w:r>
        <w:t>Witch Hat Atelier repeatedly emphasizes the power of magic. Using scenes like the summoning of Qifrey’s water dragon in Episode 5, the anime displays how awe-inspiring a pattern of circles and lines can be. This week's episode moves past the childish wonder to show viewers the harsher realities of a witch-centric society.</w:t>
      </w:r>
    </w:p>
    <w:p>
      <w:r>
        <w:t>There were no monumental displays of supernatural artistry to dazzle us in Witch Hat Atelier Episode 8. Titled "The Misgivings of the Knights Moralis," the episode instead grabs attention by pulling the audience deeper into the nuances of the anime’s world, brushing upon a broken system and glimpsing the darker side of a beloved character.</w:t>
      </w:r>
    </w:p>
    <w:p>
      <w:r>
        <w:t>Witch Hat Atelier Episode 8 Sheds Light on the World's Systematic Flaws</w:t>
      </w:r>
    </w:p>
    <w:p>
      <w:r>
        <w:t>The Knights Moralis are considered among the highest authorities in Witch Hat Atelier’s secret magical society. Although their goal is to maintain the peace and general safety that was created on the Day of the Pact, their way of thinking is very black and white. The Knights Moralis strictly enforce the laws and dole out punishment to those who break them, showing neither mercy nor tolerance.</w:t>
      </w:r>
    </w:p>
    <w:p>
      <w:r>
        <w:t>Altering the terrain is considered a massive crime, and in Episode 7, Coco somehow reduced an entire riverbank to sand. In Episode 8, the leader of the Knights Moralis, Easthies, is quick to decide on Coco’s punishment without even hearing any explanation or carrying out a proper investigation.</w:t>
      </w:r>
    </w:p>
    <w:p>
      <w:r>
        <w:t>Luluci picks up Custas in Witch Hat Atelier Episode 8. Image via BUG FILMS</w:t>
      </w:r>
    </w:p>
    <w:p>
      <w:r>
        <w:t>Magic is often portrayed as limitless in fantasy anime. In Jujutsu Kaisen and Solo Leveling, there are characters who are specifically reserved to be healers and have the capability of restoring entire limbs in a matter of seconds. However, uniquely, that isn’t the case in Witch Hat Atelier — or, at the very least, it’s not allowed to be.</w:t>
      </w:r>
    </w:p>
    <w:p>
      <w:r>
        <w:t>Witch Hat Atelier Episode 8 doesn’t just introduce an overly harsh governing system, but it starts to demonstrate why the laws that the Knights Moralis enforce so strictly can be harmful. Magic is heavily gatekept for the betterment and safety of the world, yet the rules forbade Luluci (voiced by Natalie Van Sistine in the English dub) from immediately treating a severely injured Custas with life-saving magic.</w:t>
      </w:r>
    </w:p>
    <w:p>
      <w:r>
        <w:t>Instead, all Luluci could do was wrap Custas' wounds and offer to bring him to the nearest hospital, essentially functioning as nothing more than an ambulance. Every second counts in a medical emergency, and given that teleportation magic is also outlawed, more precious time is wasted.</w:t>
      </w:r>
    </w:p>
    <w:p>
      <w:r>
        <w:t>Tartah looks grim in Witch Hat Atelier Episode 8. Image via BUG FILMS</w:t>
      </w:r>
    </w:p>
    <w:p>
      <w:r>
        <w:t>Another harsh reality that was highlighted in the episode is the world’s lack of accommodation for handicaps. The episode moves into the content of Chapter 13 of the Witch Hat Atelier manga, where Coco discovers that Tartah has a congenital condition called Silverwash. Being the equivalent to color blindness, Silverwash limits a person to perceiving the world in only shades of gray.</w:t>
      </w:r>
    </w:p>
    <w:p>
      <w:r>
        <w:t>It’s obvious that Tartah’s Silverwash is a source of great insecurity, as it prevents him from becoming a proper apprentice to his own grandfather. Thus, Tartah can never be allowed to become a witch, something that Qifrey clarifies after he notes that witch society isn’t really built for those who fall out of the norm.</w:t>
      </w:r>
    </w:p>
    <w:p>
      <w:r>
        <w:t>Qifrey Makes the Anime More Interesting by Straddling the Line Between Good &amp; Evil</w:t>
      </w:r>
    </w:p>
    <w:p>
      <w:r>
        <w:t>Qifrey picks up Coco to try and cheer her up in Witch Hat Atelier Episode 8. Image via BUG FILMS</w:t>
      </w:r>
    </w:p>
    <w:p>
      <w:r>
        <w:t>Witch Hat Atelier’s Qifrey has quickly become one of the most popular male characters of Spring 2026. He’s handsome, gentle, and voice actors Natsukia Hanae (Japanese) and Joshua Waters (English) have done an excellent job with his portrayal. Qifrey's most endearing quality is how he treats his students, often prioritizing their well-being as though they were his own daughters.</w:t>
      </w:r>
    </w:p>
    <w:p>
      <w:r>
        <w:t>Since Episode 1, Qifrey has been a constant source of support, safety, and encouragement for Coco. Episode 8 shows exactly how far he’ll go to protect her, as he raises a sword against Easthies after the latter attempted to erase Coco's memory. However, as seen in the anime’s previous episodes, there is much more to Qifrey than what he shows his apprentices.</w:t>
      </w:r>
    </w:p>
    <w:p>
      <w:r>
        <w:t>Qifrey’s character nearly does a complete 180 whenever the subject moves to the Brimmed Caps. He’s hard-driven by the desire to track them down. While Episode 8 shows that he's willing to stand up against government authority for his students, we also see that Qifrey's desperation leads him to actually hurt others.</w:t>
      </w:r>
    </w:p>
    <w:p>
      <w:r>
        <w:t>Subscribe to our newsletter for deeper Witch Hat Atelier insight Explore deeper context on Witch Hat Atelier's characters, worldbuilding, and moral complexities—subscribe to the newsletter for in-depth episode analyses, character studies, and lore breakdowns of this series and similar anime. Get Updates By subscribing, you agree to receive newsletter and marketing emails, and accept our Terms of Use and Privacy Policy . You can unsubscribe anytime.</w:t>
      </w:r>
    </w:p>
    <w:p>
      <w:r>
        <w:t>Qifrey notes that memories are a precious thing that makes a person who they are, and this statement increases the severity of what he does later that same day. To stop Nolnoa from reporting the Brimmed Caps’ magical ink bottle, Qifrey doesn’t hesitate to wipe the discovery from the elder witch’s memory.</w:t>
      </w:r>
    </w:p>
    <w:p>
      <w:r>
        <w:t>Qifrey isn’t just loved for his gentility. He's a character made popular for his complexity. He genuinely cares for Coco and believes that magic's purpose is to make the world a beautiful place. At the same time, he has ulterior motives that are leading him down a darker path, which makes him a wild card that brings potential danger where Coco feels safest.</w:t>
      </w:r>
    </w:p>
    <w:p>
      <w:r>
        <w:t>Witch Hat Atelier Episode 8 World Builds Without Making it Feel Like Boring Exposition</w:t>
      </w:r>
    </w:p>
    <w:p>
      <w:r>
        <w:t>Qifrey wields his sword against Easthies in Witch Hat Atelier Episode 8. Image via BUG FILMS</w:t>
      </w:r>
    </w:p>
    <w:p>
      <w:r>
        <w:t>Like last week's Episode 7, Witch Hat Atelier Episode 8 has toned down its animation. That, however, doesn’t stop the story from propelling forward with engaging world-building. The anime does have its moments of direct exposition, explaining things like the Knights Moralis and Silverwash plainly, but Episode 8 illustrates the story’s intricacies via the characters' behavior.</w:t>
      </w:r>
    </w:p>
    <w:p>
      <w:r>
        <w:t>Episode 8 gives us the picture of a mystical world governed by a harsh and flawed system that harms the people it was originally designed to benefit. The Knights Moralis ardently hold on to the darker days of old as a reminder of what to avoid, simultaneously turning magic into a tool exclusive to the fortunate and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