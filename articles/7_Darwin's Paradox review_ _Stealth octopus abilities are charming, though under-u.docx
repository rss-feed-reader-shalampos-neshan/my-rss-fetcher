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Darwin's Paradox review: "Stealth octopus abilities are charming, though under-used in this simplistic puzzle platformer"</w:t>
      </w:r>
    </w:p>
    <w:p>
      <w:r>
        <w:t>منبع: https://www.gamesradar.com/games/platformer/darwins-paradox-review/</w:t>
      </w:r>
    </w:p>
    <w:p>
      <w:r>
        <w:t>نویسنده: Oscar Taylor-Kent, Games Editor, Social Links Navigation</w:t>
      </w:r>
    </w:p>
    <w:p>
      <w:r>
        <w:t>تاریخ انتشار: 2026-03-30 07:20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Mouse: P.I. For Hire is great for a couple hours, fine for several more, and then a long exhausting exercise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