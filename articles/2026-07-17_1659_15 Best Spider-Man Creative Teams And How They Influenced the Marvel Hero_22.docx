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Spider-Man Creative Teams And How They Influenced the Marvel Hero</w:t>
      </w:r>
    </w:p>
    <w:p>
      <w:r>
        <w:t>منبع: https://www.cbr.com/spiderman-most-influential-creators/</w:t>
      </w:r>
    </w:p>
    <w:p>
      <w:r>
        <w:t>نویسنده: Joshua</w:t>
      </w:r>
    </w:p>
    <w:p>
      <w:r>
        <w:t>تاریخ انتشار: 2024-09-26 21:10</w:t>
      </w:r>
    </w:p>
    <w:p>
      <w:r>
        <w:t>──────────────────────────────────────────────────</w:t>
      </w:r>
    </w:p>
    <w:p>
      <w:r>
        <w:t>Before Spider-Man, the idea of an everyman superhero was a foreign concept. Marvel Comics publisher Martin Goodman was famously hesitant to print Stan Lee's proposed new feature: after all, would readers buy a teenage superhero that wasn't a sidekick? Sixty-two years and a billion-dollar franchise later, it's safe to say that readers bought it.</w:t>
      </w:r>
    </w:p>
    <w:p>
      <w:r>
        <w:t>The enduring appeal of Spider-Man lies in his universal relatability: readers see themselves in Peter Parker's everyday struggles, cheering when he perseveres and mourning with him when he fails. Over the years, the Web-Slinger has had many noteworthy creators contribute to his mythos. From new settings to new adversaries, these creators were instrumental in making Spider-Man one of the most iconic superheroes in popular culture.</w:t>
      </w:r>
    </w:p>
    <w:p>
      <w:r>
        <w:t>15 Chip Zdarsky's Spectacular Spider-Man Marked a Major Moment in Spider-Man's History</w:t>
      </w:r>
    </w:p>
    <w:p>
      <w:r>
        <w:t>Zdarsky excelled at showing how much of an impact Spider-Man had on the world</w:t>
      </w:r>
    </w:p>
    <w:p>
      <w:r>
        <w:t>Image via Marvel</w:t>
      </w:r>
    </w:p>
    <w:p>
      <w:r>
        <w:t>Chip Zdarsky launched Spectacular Spider-Man in a new series with superstar artist, Adam Kubert, but after six issues, it went back to legacy numbering, meaning that it adopted the numbering from the previous volumes of Spectacular Spider-Man just in time to celebrate the 300th issue of Spectacular Spider-Man.</w:t>
      </w:r>
    </w:p>
    <w:p>
      <w:r>
        <w:t>The biggest historical impact from Zdarsky's run is the issue (drawn by Michael Walsh) that had Spider-Man reveal his secret identity to J. Jonah Jameson, completely altering the relationship between the two characters (ultimately for the better), but the biggest cultural impact might Zdarsky's last issue, which he drew himself. It featured a filmmaker getting the thoughts of everyday people in New York about Spider-Man. Of course, one of those "everyday" people was Peter Parker, who noted, "When I think of Spider-Man? I think, no matter what... he's never going to stop trying."</w:t>
      </w:r>
    </w:p>
    <w:p>
      <w:r>
        <w:t>14 Paul Jenkins's Spider-Man Was Extremely Heartfelt</w:t>
      </w:r>
    </w:p>
    <w:p>
      <w:r>
        <w:t>Jenkins' run, mostly with Mark Buckingham, was filled with short, character-driven stories</w:t>
      </w:r>
    </w:p>
    <w:p>
      <w:r>
        <w:t>Image via Marvel Comics</w:t>
      </w:r>
    </w:p>
    <w:p>
      <w:r>
        <w:t>In the very first issue of his run, Paul Jenkins made it very clear that his Spider-Man was going to be much different than a standard Spider-Man series. Working mostly with artist Mark Buckingham, Jenkins specialized in "done in one" stories, especially ones that were more about character than they were about action. The very first issue took place entirely at Ben Parker's grave.</w:t>
      </w:r>
    </w:p>
    <w:p>
      <w:r>
        <w:t>Other notable issues spotlighted a young boy with a drug-addicted mother who survived by imagining himself as Spider-Man's sidekick, or the incredibly heartwarming story of how Peter bonded with his Uncle Ben through their shared love for the New York Mets, even though the Mets invariably lost whenever Peter and Ben went to see them play.</w:t>
      </w:r>
    </w:p>
    <w:p>
      <w:r>
        <w:t>13 Kurt Busiek and Pat Olliffe Explored the Hidden Moments in Spider-Man's Life</w:t>
      </w:r>
    </w:p>
    <w:p>
      <w:r>
        <w:t>Their "untold" stories gave greater depth to classic Steve Ditko/Stan Lee tales</w:t>
      </w:r>
    </w:p>
    <w:p>
      <w:r>
        <w:t>Untold Tales of Spider-Man Image via Marvel Comics</w:t>
      </w:r>
    </w:p>
    <w:p>
      <w:r>
        <w:t>In the mid-1990s, Marvel tried to launch a new line of comic books to help attract a younger audience. The idea was to make them 99 cents to respond to the outcry that kids would buy comics again if they were only cheaper. That didn't turn out to be the case, and the 99 cent line of comics was mostly a disappointment, but one major outlier of awesomeness was Untold Tales of Spider-Man.</w:t>
      </w:r>
    </w:p>
    <w:p>
      <w:r>
        <w:t>Written by Kurt Busiek and drawn by Pat Olliffe, the concept of the series was that it would tell new adventures that would fit seemlessly in between the original Steve DItko and Stan Lee Amazing Spider-Man stories. One of the biggest things they did was to give a bigger spotlight on the other kids at Peter Parker's high school, as Ditko and Lee ignored everyone but Liz Allan and Flash Thompson. Busiek did a particularly great issue spotlighting Mary Jane Watson before she ever officially met Peter (but had seen him as Spider-Man, so she knew he was a superhero before she was ever introduced to Peter by her Aunt Anna and his Aunt May).</w:t>
      </w:r>
    </w:p>
    <w:p>
      <w:r>
        <w:t>12 J.M. DeMatteis and Sal Buscema Showed the Slow Decent of a Best Friendship</w:t>
      </w:r>
    </w:p>
    <w:p>
      <w:r>
        <w:t>Harry Osborn slowly became more and more of a villain during their classic run</w:t>
      </w:r>
    </w:p>
    <w:p>
      <w:r>
        <w:t>Image via Marvel</w:t>
      </w:r>
    </w:p>
    <w:p>
      <w:r>
        <w:t>As you will see later on this list, J.M. DeMatteis was already one of the most memorable Spider-Man writers of all-time due to his work on "Kraven's Last Hunt." That wasn't even DeMatteis' first Spider-Man stint, as he did a good job on Marvel Team-Up, Spider-Man's third series for many years.</w:t>
      </w:r>
    </w:p>
    <w:p>
      <w:r>
        <w:t>However, even counting "Kraven's Last Hunt," DeMatteis' greatest stint on Spider-Man might be his run on Spectacular Spider-Man with artist Sal Buscema. The story mostly revolved around an in-depth examination of Harry Osborn's slow breakdown as he became the Green Goblin again, and turns on Spider-Man, who he knows is Peter Parker, making him one of the most dangerous threats Spider-Man has ever faced, because of the danger he posed to Aunt May and Mary Jane.</w:t>
      </w:r>
    </w:p>
    <w:p>
      <w:r>
        <w:t>11 Peter David Made a Major Splash Right Away on Spectacular Spider-Man</w:t>
      </w:r>
    </w:p>
    <w:p>
      <w:r>
        <w:t>David's first story arc is one of the most famous Spider-Man stories of all-time</w:t>
      </w:r>
    </w:p>
    <w:p>
      <w:r>
        <w:t>Peter David was working at Marvel in the sales department at a time when there really was no crossover between the two departments, so a sales guy wanting to write a comic book for the main comic book line would be almost unheard of, but David persisted in pitching Marvel, and eventually, he was given a chance as a writer, and on Spider-Man, no less!</w:t>
      </w:r>
    </w:p>
    <w:p>
      <w:r>
        <w:t>David's first story arc, with artist Rich Buckler, was "The Death of Jean DeWolff," which was about a serial killer killing Captain Jean DeWolff, one of the few friends that Spider-Man had on the New York City Police Department. What shocked Spider-Man after her murder was the fact that DeWolff apparently had a bit of a "thing" for him, and he had no idea. This was soon after the Bernie Goetz case, where a man on the subway shot a group of teenagers who accosted him. Vigilante justice was all the rage, and in this story, Daredevil has to stop Spider-Man from taking out vigilante justice on DeWolff's killer (and then also stop a lynch mob from doing the same). David followed this dark opening arc with a number of lighter issues, including a clever Rashoman issue where J. Jonah Jameson, Mary Jane Watson, and Spider-Man all recall an incident differently.</w:t>
      </w:r>
    </w:p>
    <w:p>
      <w:r>
        <w:t>10 Dan Slott's Spider-Man Was One of the Longest Runs Ever</w:t>
      </w:r>
    </w:p>
    <w:p>
      <w:r>
        <w:t>From 2008-2018, Slott took Spider-Man to exciting new highs and devastatingly crushing lows</w:t>
      </w:r>
    </w:p>
    <w:p>
      <w:r>
        <w:t>Close Image via Marvel Comics</w:t>
      </w:r>
    </w:p>
    <w:p>
      <w:r>
        <w:t>Superior Spider-Man's Dan Slott Reveals Who Knew the Truth of Peter Parker's 'Death' Image via Marvel Comics</w:t>
      </w:r>
    </w:p>
    <w:p>
      <w:r>
        <w:t>Spider-People unite in Spider-Verse Image via Marvel Comics</w:t>
      </w:r>
    </w:p>
    <w:p>
      <w:r>
        <w:t>Image via Marvel Comics</w:t>
      </w:r>
    </w:p>
    <w:p>
      <w:r>
        <w:t>Dan Slott will go down as one of the most prolific Spider-Man writers in history. In his 10-year stint on Amazing Spider-Man, the writer teamed with several artists like Humberto Ramos, Marcos Martin, and Ryan Stegman to tell many stories that readers had never seen. Though many of Slott's creative decisions at this time were polarizing, his creativity was always driven by a genuine love for the character.</w:t>
      </w:r>
    </w:p>
    <w:p>
      <w:r>
        <w:t>While many fans consider stories like Spider-Island and Superior Spider-Man his creative high points, Slott's most ambitious work came in 2014's "Spider-Verse" crossover. This story involved every published version of Spider-Man to date teaming up to battle the deadly Inheritors. The concept immediately struck a chord with fans and went on to directly influence the smash-hit Spider-Verse films, further highlighting the author's influence.</w:t>
      </w:r>
    </w:p>
    <w:p>
      <w:r>
        <w:t>9 Tom DeFalco and Ron Frenz Gave Spidey A New Suit</w:t>
      </w:r>
    </w:p>
    <w:p>
      <w:r>
        <w:t>The fan-favorite duo helmed Marvel's top title from 1984-1986</w:t>
      </w:r>
    </w:p>
    <w:p>
      <w:r>
        <w:t>Image via Marvel Comics</w:t>
      </w:r>
    </w:p>
    <w:p>
      <w:r>
        <w:t>Tom DeFalco and Ron Frenz are two of Marvel Comics's all-time unsung creative teams. Having first worked together as editors/artists on Marvel Team-Up, the two found that they enjoyed working together and went on to work on several of Marvel's top heroes. Their run on Amazing Spider-Man remains iconic, even though many things were working against it.</w:t>
      </w:r>
    </w:p>
    <w:p>
      <w:r>
        <w:t>At the height of the grim and gritty era of 1980s comics, DeFalco and Frenz delivered a run that harkened back to Spider-Man's earliest era. Their most notable assignment at the time, however, was the introduction of Spider-Man's black costume. Knowing that fans would revolt against this new direction, the team had the foresight to reveal that the suit was an alien symbiote, which necessitated Spider-Man's return to the original suit. Ironically, their work caused fans to warm to the suit, and it remains one of Spider-Man's most iconic looks.</w:t>
      </w:r>
    </w:p>
    <w:p>
      <w:r>
        <w:t>8 J.M. DeMatteis and Mike Zeck Pulled Spider-Man Out From the Darkness</w:t>
      </w:r>
    </w:p>
    <w:p>
      <w:r>
        <w:t>1987 was a watershed year for both Kraven and Spider-Man</w:t>
      </w:r>
    </w:p>
    <w:p>
      <w:r>
        <w:t>Black suit Spider-Man crawls out of his grave in Marvel Comics Kraven's Last Hunt. Image via Marvel Comics</w:t>
      </w:r>
    </w:p>
    <w:p>
      <w:r>
        <w:t>While several of Spider-Man's villains had beaten the hero before, an unlikely foe taught him the meaning of defeat. Spanning six issues across all three Spider-Man titles, writer J.M. DeMatteis and artist Mike Zeck told Spidey's darkest story yet in "Kraven's Last Hunt," putting the hero through a metaphorical death and rebirth that is still being talked about by fans.</w:t>
      </w:r>
    </w:p>
    <w:p>
      <w:r>
        <w:t>Though the discussion around "Kraven's Last Hunt" often centers around the titular villain, the story remains as one of the defining moments in Spider-Man's history. Being buried alive for two whole weeks, the hero had virtually nothing left in the tank. And yet, he dug himself out all the same, being driven only by the thoughts of what mattered to him most. "Kraven's Last Hunt" stands as an all-time great Spider-Man story, not as a deconstruction, but as an affirmation of Spider-Man's defining trait: Always persevering against all odds.</w:t>
      </w:r>
    </w:p>
    <w:p>
      <w:r>
        <w:t>7 David Michelinie and Todd McFarlane Introduced Venom</w:t>
      </w:r>
    </w:p>
    <w:p>
      <w:r>
        <w:t>The team's work from 1987-1990 set the tone for 90s Spider-Man</w:t>
      </w:r>
    </w:p>
    <w:p>
      <w:r>
        <w:t>Image via Marvel Comics</w:t>
      </w:r>
    </w:p>
    <w:p>
      <w:r>
        <w:t>With an impressive seven-year stint writing Amazing Spider-Man, David Michelinie contributed several significant stories across several of the hero's key eras. The first half of his run paired him with the sensational Todd McFarlane, a rising star following his successful stint on The Incredible Hulk. McFarlane's eye-popping art style quickly became the highlight of the title, with his unique contortions and signature "spaghetti-webbing" (innovated by Michael Golden) leaving a permanent mark on Spider-Man's design.</w:t>
      </w:r>
    </w:p>
    <w:p>
      <w:r>
        <w:t>Of course, the pair's defining contribution was the addition of Venom to Spider-Man's world. The duo quickly established the character as Spider-Man's most dangerous foe yet: Venom was relentless in his pursuit of killing Spider-Man, who couldn't even rely on his spider-sense to alert him. Venom became a breakout star of Marvel Comics, and Spider-Man has been plagued with symbiote problems ever since.</w:t>
      </w:r>
    </w:p>
    <w:p>
      <w:r>
        <w:t>6 Roger Stern and John Romita Jr's Spider-Man is a Subtle Masterpiece</w:t>
      </w:r>
    </w:p>
    <w:p>
      <w:r>
        <w:t>From 1980-1984, Stern and Romita highlighted the man in Spider-Man</w:t>
      </w:r>
    </w:p>
    <w:p>
      <w:r>
        <w:t>Image via Marvel Comics</w:t>
      </w:r>
    </w:p>
    <w:p>
      <w:r>
        <w:t>Roger Stern's run on Amazing Spider-Man is defined not just by what he did, but also by what he didn't do. Having already had a successful run on sister-title Spectacular Spider-Man, it would have been all too easy for the writer to phone it in by re-hashing Spider-Man's classic rogues' gallery. Fortunately, he went in a different direction. Alongside artist John Romita Jr., Stern put the Wall-Crawler against villains from other corners of the Marvel Universe, proving that Spider-Man can adapt to and overcome anything.</w:t>
      </w:r>
    </w:p>
    <w:p>
      <w:r>
        <w:t>The duo introduced an iconic new villain in the form of Hobgoblin, whose unrevealed secret identity remained a point of intrigue for years. Their most notable story, however, was "The Kid Who Collects Spider-Man," a poignant tale in which the hero visits a young boy with leukemia. Stern and Romita's defining work set the stage for future creators like Paul Jenkins and Chip Zdarsky to tell deep, dramatic tales featuring Spider-Man by largely foregoing action in favor of human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