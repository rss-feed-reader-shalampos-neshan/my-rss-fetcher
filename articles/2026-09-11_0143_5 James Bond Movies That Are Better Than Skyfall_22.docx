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James Bond Movies That Are Better Than Skyfall</w:t>
      </w:r>
    </w:p>
    <w:p>
      <w:r>
        <w:t>منبع: https://www.cbr.com/best-james-bond-movies-better-than-skyfall-list/</w:t>
      </w:r>
    </w:p>
    <w:p>
      <w:r>
        <w:t>نویسنده: Nicholas Brooks</w:t>
      </w:r>
    </w:p>
    <w:p>
      <w:r>
        <w:t>تاریخ انتشار: 2026-09-11 01:30</w:t>
      </w:r>
    </w:p>
    <w:p>
      <w:r>
        <w:t>──────────────────────────────────────────────────</w:t>
      </w:r>
    </w:p>
    <w:p>
      <w:r>
        <w:t>Skyfall is often considered the pinnacle of James Bond movies, and with good reason. It captures everything important about the character, like his past, as well as the themes of ghosts of the past haunting people in the present.</w:t>
      </w:r>
    </w:p>
    <w:p>
      <w:r>
        <w:t>That said, there are other James Bond movies that are just as impressive and could even be considered better than Skyfall. But everything that makes those films better is because they laid the foundation for why Skyfall succeeds.</w:t>
      </w:r>
    </w:p>
    <w:p>
      <w:r>
        <w:t>Casino Royale Brought Bond Back to Basics</w:t>
      </w:r>
    </w:p>
    <w:p>
      <w:r>
        <w:t>After a long hiatus following Die Another Day, James Bond was back and starting fresh with Daniel Craig in Casino Royale. Based on Ian Fleming's novel of the same name, and the first Bond novel, Casino Royale chronicles the character's first mission as a 00. The film has everything from high-stakes poker games, intense action, chilling but intense quotes, and Craig nails it as 007.</w:t>
      </w:r>
    </w:p>
    <w:p>
      <w:r>
        <w:t>Skyfall feels like the culmination of everything that started with Casino Royale, and because of that, it's hard not to give Casino Royale its flowers. It's a fantastic film that feels like something new for the series, and after two decades, it still holds up.</w:t>
      </w:r>
    </w:p>
    <w:p>
      <w:r>
        <w:t>From Russia with Love Perfected the Bond Formula</w:t>
      </w:r>
    </w:p>
    <w:p>
      <w:r>
        <w:t>Image via United Artists</w:t>
      </w:r>
    </w:p>
    <w:p>
      <w:r>
        <w:t>Dr. No was the film debut of James Bond, and Sean Connery nailed the role right out of the gate. That said, From Russia with Love remains the best spy sequel of all time, and with good reason. The film sees Bond as the target of SPECTRE for defeating Dr. No in the last film, and they try to set an elaborate trap for him.</w:t>
      </w:r>
    </w:p>
    <w:p>
      <w:r>
        <w:t>The film not only gave SPECTRE a greater presence and their power felt absolute, but it also perfected many tropes in the Bond franchise that feel like a given now. Skyfall may have brought many James Bond elements back to basics, but those elements wouldn't exist without From Russia with Love.</w:t>
      </w:r>
    </w:p>
    <w:p>
      <w:r>
        <w:t>GoldenEye Reinvigorated the Character for a New Generation</w:t>
      </w:r>
    </w:p>
    <w:p>
      <w:r>
        <w:t>Bond peeks out of the tank in GoldenEye Image via EON Productions</w:t>
      </w:r>
    </w:p>
    <w:p>
      <w:r>
        <w:t>For the '90s, James Bond needed a new look, and that came in the form of Pierce Brosnan. An actor fans had wanted in the role for some time, GoldenEye was his debut, and the actor delivered as he uncovers a mystery tied to his past and a partner he thought had died.</w:t>
      </w:r>
    </w:p>
    <w:p>
      <w:r>
        <w:t>Balancing the campier era of the character with a more modern approach that ended problematic trends, GoldenEye was still fun with its action and quips and had some fun gadgets. But more than that, it was far less serious than Skyfall while still tackling a mature story.</w:t>
      </w:r>
    </w:p>
    <w:p>
      <w:r>
        <w:t>On Her Majesty's Secret Service Brought More Emotion to the Bond Franchise</w:t>
      </w:r>
    </w:p>
    <w:p>
      <w:r>
        <w:t>Imagev ia United Artists</w:t>
      </w:r>
    </w:p>
    <w:p>
      <w:r>
        <w:t>George Lazenby was only James Bond for one movie, but he made sure to leave a long-lasting impression with On Her Majesty's Secret Service, another adaptation of an Ian Fleming novel. This film saw Bond forced off the mission to track down his enemy, Blofeld. Resigning from MI6, though he didn't actually resign, unbeknownst to him, he meets a woman and begins a romance with her.</w:t>
      </w:r>
    </w:p>
    <w:p>
      <w:r>
        <w:t>On Her Majesty's Secret Service serves as a lesson that James Bond isn't a character who can have everything he wants. This was established decades before Casino Royale and possibly even better. In many ways, it laid the groundwork for the life the character would lead and the themes that make Skyfall so amazing.</w:t>
      </w:r>
    </w:p>
    <w:p>
      <w:r>
        <w:t>License to Kill is Still Bond's Darkest Movie</w:t>
      </w:r>
    </w:p>
    <w:p>
      <w:r>
        <w:t>Image via Amazon MGM Studios/MovieStillsDB</w:t>
      </w:r>
    </w:p>
    <w:p>
      <w:r>
        <w:t>Before Daniel Craig showed the world a James Bond who made hard choices and killed without remorse to earn his 00 status, Timothy Dalton delivered the most brutal James Bond movie ever with License to Kill. After a tragedy befalls his friend, Felix Leiter, Bond goes on a revenge mission that forces him to lose his license to kill and status as 007.</w:t>
      </w:r>
    </w:p>
    <w:p>
      <w:r>
        <w:t>License to Kill delivers one of the most book-accurate and merciless depictions of James Bond and represents the stakes of his job in a way rarely shown. It's similar to Skyfall in that regard, but has far more edge and brutality, which makes it a must-watch.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