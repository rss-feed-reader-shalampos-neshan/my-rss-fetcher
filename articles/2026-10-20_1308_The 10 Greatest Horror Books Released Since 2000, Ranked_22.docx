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Horror Books Released Since 2000, Ranked</w:t>
      </w:r>
    </w:p>
    <w:p>
      <w:r>
        <w:t>منبع: https://www.cbr.com/best-horror-books-since-2000-list/</w:t>
      </w:r>
    </w:p>
    <w:p>
      <w:r>
        <w:t>نویسنده: Rebecca Budgen</w:t>
      </w:r>
    </w:p>
    <w:p>
      <w:r>
        <w:t>تاریخ انتشار: 2026-10-20 11:30</w:t>
      </w:r>
    </w:p>
    <w:p>
      <w:r>
        <w:t>──────────────────────────────────────────────────</w:t>
      </w:r>
    </w:p>
    <w:p>
      <w:r>
        <w:t>Surging in popularity, horror has experienced a sudden publishing boom that is driven by real-world anxieties and uncertainty. While global instability and economic pressures leave people feeling powerless, horror is able to give tangible shapes to overwhelming, abstract fears. Often grounded in realistic characters whose natural survival instincts ensure they live to the end of the novel, horror books offer readers a safe and cathartic way to process their own reality.</w:t>
      </w:r>
    </w:p>
    <w:p>
      <w:r>
        <w:t>Under the umbrella of speculative fiction, horror merges with various genres like psychological thriller, supernatural, gothic, and even romance to get the heart racing. Though it is still male-dominated, with authors like Stephen King remaining the absolute master of horror, the genre is moving away from purely vilified tropes of "the other" and is instead giving voices to marginalized perspectives, including queer, disabled, and non-English-speaking writers.</w:t>
      </w:r>
    </w:p>
    <w:p>
      <w:r>
        <w:t>Tender Is the Flesh Serves Up State-Sanctioned Cannibalism</w:t>
      </w:r>
    </w:p>
    <w:p>
      <w:r>
        <w:t>Tender is the Flesh by Augustina Bazterrica book cover on a white background Image via Simon &amp; Schuster</w:t>
      </w:r>
    </w:p>
    <w:p>
      <w:r>
        <w:t>One of the most talked-about dystopian horror books of the 21st century, Tender is the Flesh by Agustina Bazterrica is a breakout modern classic. Published in 2017 in Spanish as Cadáver Exquisito, it became a viral phenomenon and bestseller when it was translated into English in 2020 and sold over a million copies worldwide. Winning Argentina's prestigious Premio Clarín de Novela, the novel is a biting critique of capitalism, industrialization, and factory farming.</w:t>
      </w:r>
    </w:p>
    <w:p>
      <w:r>
        <w:t>With an unforgettable premise, the book focuses on a world where a global pandemic called "The Contamination" kills all edible animals and makes any surviving meat poisonous to humans. While the logical answer is to go vegan, governments — under pressure from the suffering meat industry — legalize and industrialize cannibalism. While most eat humans bred for slaughter, known as "heads", those who can't afford "special meat" scavenge for corpses.</w:t>
      </w:r>
    </w:p>
    <w:p>
      <w:r>
        <w:t>Through emotionally detached prose, Tender is the Flesh uses extreme body horror to mirror the cruelty of real-world animal agriculture. Highlighting systemic dehumanization, the narrative follows a blue-collar worker to illustrate how economic survival and societal normalization force ordinary people to become complicit in institutionalized atrocities. Disturbingly visceral, readers are often turned off meat after reading this nihilistic splatterpunk novel.</w:t>
      </w:r>
    </w:p>
    <w:p>
      <w:r>
        <w:t>Between Two Fires Brings Medieval Horror to Life</w:t>
      </w:r>
    </w:p>
    <w:p>
      <w:r>
        <w:t>Between Two Fires by Christopher Buehlman book cover on a white background Image via The Gollancz Emporium</w:t>
      </w:r>
    </w:p>
    <w:p>
      <w:r>
        <w:t>Considered one of the best dark fantasy books of all time, Between Two Fires by Christopher Buehlman is widely regarded as a cult-classic horror novel. Published in 2012, it merges historical fiction, dark medieval fantasy, occult theology, and apocalyptic horror during the Black Death in 1348, France.</w:t>
      </w:r>
    </w:p>
    <w:p>
      <w:r>
        <w:t>It follows Thomas, a disgraced knight, as he escorts Delphine, a young girl with a divine connection, through a war-ravaged landscape while Heaven and Hell wage a silent war on Earth. With a compelling narrative and touching found-family dynamics, the novel explores core themes of redemption, free will, faith amidst divine silence, and the never-ending battle between good and evil.</w:t>
      </w:r>
    </w:p>
    <w:p>
      <w:r>
        <w:t>Featuring grotesque biblical demonic imagery, grim violence, and a dark atmosphere often compared to Hieronymus Bosch's paintings, Buehlman blends unsettling supernatural horror with historical fiction and unmatched apocalyptic despair. Using rich prose, brutally realistic world-building, emotional weight, and moral depth, Between Two Fires is a uniquely grim and bleak fantasy horror novel.</w:t>
      </w:r>
    </w:p>
    <w:p>
      <w:r>
        <w:t>A Head Full of Ghosts Explores the Ethics of TV Exploitation</w:t>
      </w:r>
    </w:p>
    <w:p>
      <w:r>
        <w:t>A Head Full of Ghosts by Paul Tremblay book cover on a white background Image via Amazon</w:t>
      </w:r>
    </w:p>
    <w:p>
      <w:r>
        <w:t>A defining novel of the 21st century, Paul Tremblay's A Head Full of Ghosts is a 2015 psychological and meta-horror novel about a suburban family falling apart after the apparent demonic possession of their 15-year-old daughter. Facing severe financial debt, a production company turns the family's home into the set of a hit reality TV show called "The Possession."</w:t>
      </w:r>
    </w:p>
    <w:p>
      <w:r>
        <w:t>Fractured by trauma, personal motives, and a desire to shape the narrative, the novel explores unreliable narration through the perspective of her sister Meredith, who was 8 years old at the time. This deliberately ambiguous novel is framed as an interview recounting childhood memories for a true crime project, with anonymous film-analysis blog posts interspersed throughout the book.</w:t>
      </w:r>
    </w:p>
    <w:p>
      <w:r>
        <w:t>Blurring the lines between supernatural demonic possession and a devastating psychological crisis, the novel critiques how modern media commodifies human suffering and glamorizes mental illness. Winning the prestigious Bram Stoker Award for Best Novel, it even managed to "scare the living hell" out of literary titan Stephen King. A Head Full of Ghosts is a modern horror classic with its psychological dread, voyeuristic meta-commentary, and deeply emotional core.</w:t>
      </w:r>
    </w:p>
    <w:p>
      <w:r>
        <w:t>Bird Box Terrifies Without Even Describing Its Monsters</w:t>
      </w:r>
    </w:p>
    <w:p>
      <w:r>
        <w:t>Bird Box by Josh Malerman book cover on a white background Image via Amazon</w:t>
      </w:r>
    </w:p>
    <w:p>
      <w:r>
        <w:t>A horror novel even scarier than its film adaptation, Bird Box is widely considered one of the defining and most popular horror books of the 21st century. After an inexplicable global phenomenon causes anyone who looks at unseen, mysterious entities to instantly trigger a violent, psychological breakdown, society collapses and leaves survivors to isolate in boarded-up buildings or wear blindfolds whenever they venture outside.</w:t>
      </w:r>
    </w:p>
    <w:p>
      <w:r>
        <w:t>Its relentlessly tense pacing is maintained using alternating flashback sequences as readers piece together how the protagonist ended up on a boat with two 4-year-olds. While the 2018 Netflix adaptation brought the story mainstream fame, the original novel is even tighter, more terrifying, and psychologically effective. Bird Box turns a high-concept horror premise that weaponizes vision and basic sensory deprivation into an intense, suffocating Hitchcock-ian level of suspense and dread.</w:t>
      </w:r>
    </w:p>
    <w:p>
      <w:r>
        <w:t>The Library at Mount Char Mixes Cosmic Horror &amp; Comedy</w:t>
      </w:r>
    </w:p>
    <w:p>
      <w:r>
        <w:t>The Library at Mount Char by Scott Hawkins book cover on a white background Image via Simon &amp; Schuster</w:t>
      </w:r>
    </w:p>
    <w:p>
      <w:r>
        <w:t>Published in 2015, The Library of Mount Char is Scott Hawkins' dark, genre-bending debut novel. It focuses on an ancient, godlike being who adopts and raises 12 orphans in a massive, multidimensional library, with each child given dominion over a single catalog of universal knowledge, like languages for the protagonist, Carolyn. However, when their father suddenly vanishes, the now-older children are locked out of the library, triggering a brutal succession war.</w:t>
      </w:r>
    </w:p>
    <w:p>
      <w:r>
        <w:t>Lauded for its breakneck pacing, surreal imagination, and bold in media res narrative, it features a Tarantino-level of graphic violence, strange characters, and a puzzle-box-like structure. Blending dark fantasy, weird fiction, absurdist black humor, and cosmic horror, The Library at Mount Char is an unforgettable cult classic with ambitious world-building and an unpredictable plot.</w:t>
      </w:r>
    </w:p>
    <w:p>
      <w:r>
        <w:t>The Road Focuses on a Parent's Grim, Dystopian Nightmare</w:t>
      </w:r>
    </w:p>
    <w:p>
      <w:r>
        <w:t>The Road by Cormac McCarthy book cover on a white background Image via Amazon</w:t>
      </w:r>
    </w:p>
    <w:p>
      <w:r>
        <w:t>Winner of the 2007 Pulitzer Prize for fiction, Cormac McCarthy's 2006 post-apocalyptic novel The Road is a modern literary landmark and one of the greatest dystopian novels of all time. Cemented at the crossroads of horror and literary fiction, the book focuses on the psychological horror of a dying, ash-covered Earth. It follows an unnamed father and his young son journeying on foot to the coast years after an unspecified cataclysm scorched the planet.</w:t>
      </w:r>
    </w:p>
    <w:p>
      <w:r>
        <w:t>Countering a lack of supernatural monsters with the physical horror of starvation, widespread cannibalism, and the loss of morality, McCarthy examines the psychological weight of survival and hope in a bleak, harrowing atmosphere. With minimalist writing that deliberately omits punctuation and grammar, The Road is a haunting masterpiece of American Gothic fiction anchored in the tender, protective bond between father and son.</w:t>
      </w:r>
    </w:p>
    <w:p>
      <w:r>
        <w:t>The Fisherman Is a Melancholic Meditation on Grief</w:t>
      </w:r>
    </w:p>
    <w:p>
      <w:r>
        <w:t>The Fisherman by John Langan book cover on a white background Image via Amazon</w:t>
      </w:r>
    </w:p>
    <w:p>
      <w:r>
        <w:t>Winner of the 2016 Bram Stoker Award for Best Novel, The Fisherman by John Langan is a critically acclaimed Lovecraftian cosmic horror novel that explores grief, trauma, and Faustian bargains. Following the frame narrative of grief-stricken widowers seeking solace in upstate New York's mysterious fishing spot rumored to bring back lost loved ones, and despite receiving a warning from the manager of a local diner, they unearth an occult legend.</w:t>
      </w:r>
    </w:p>
    <w:p>
      <w:r>
        <w:t>Channeling classic weird fiction, Lovecraftian mythos, and atmospheric folk horror, the novel builds a massive story-within-a-story structure that explores the long, dark history of the creek. Using grief as an anchor to the supernatural, Langan treats trauma, loss, and human insignificance on a cosmic scale with genuine emotional weight. The Fisherman is a slow-burning literary horror novel with an unsettling sense of dread and grotesque imagery that lingers long after reading.</w:t>
      </w:r>
    </w:p>
    <w:p>
      <w:r>
        <w:t>Mexican Gothic Defies Damsel-In-Distress Archetypes</w:t>
      </w:r>
    </w:p>
    <w:p>
      <w:r>
        <w:t>Mexican Gothic by Silvia Morena-Garcia book cover on a white background Image via Amazon</w:t>
      </w:r>
    </w:p>
    <w:p>
      <w:r>
        <w:t>Considered one of the standout horror novels of the 21st century, Mexican Gothic by Silvia Moreno-Garcia is an essential book for first-time readers of the genre. Published in 2020, this historical horror is set in a remote, decaying mining town in the 1950s Mexican countryside as it follows Noemí Taboada, a glamorous, sharp-witted socialite who travels to the Doyle's isolated mansion to rescue her cousin, when she uncovers a sinister family legacy.</w:t>
      </w:r>
    </w:p>
    <w:p>
      <w:r>
        <w:t>Set during a progressive post-war period, the novel subverts classic gothic tropes by contrasting the out-of-touch English aristocrats with a vibrant modern Mexican identity while exploring a post-colonial critique of imperialist exploitation. Highlighting female agency, the protagonist rejects the "damsel in distress" archetype and instead uses her sharp intellect, determination, and alliances with locals to fight back.</w:t>
      </w:r>
    </w:p>
    <w:p>
      <w:r>
        <w:t>Winning the Locus and British Fantasy Award for Best Horror Novel, the novel blends family drama with slow-burning psychological dream, fever dream sequences, and visceral fungal body horror. Praised for its lush, immersive atmosphere and creative spin on classic tropes, Mexican Gothic evokes a creeping sense of dread reminiscent of Jane Eyre and Rebecca on mushrooms.</w:t>
      </w:r>
    </w:p>
    <w:p>
      <w:r>
        <w:t>World War Z Is a Collection of Zombie Survivor Interviews</w:t>
      </w:r>
    </w:p>
    <w:p>
      <w:r>
        <w:t>World War Z: An Oral History of the Zombie War by Max Brooks book cover on a white background Image via Amazon</w:t>
      </w:r>
    </w:p>
    <w:p>
      <w:r>
        <w:t>Often overshadowed by its cinematic adaptation starring Brad Pitt, World War Z by Max Brooks is a 2006 post-apocalyptic horror novel structured as a collection of survivor interviews compiled by an agent of the United Nations Postwar Commission a decade after a global zombie pandemic. With diverse perspectives from soldiers, doctors, refugees, and politicians from all over the world, the novel is an ambitious and realistic oral history of the war against the undead.</w:t>
      </w:r>
    </w:p>
    <w:p>
      <w:r>
        <w:t>Instead of focusing on the gore of a traditional zombie apocalypse, Brooks uses this premise to explore how different nations, economies, and militaries would react to the threat. While it shares almost nothing with the loosely adapted, action-heavy 2013 film, the unabridged audiobook — with its star-studded cast that includes Mark Hamill, Martin Scorsese, and Nathan Fillion — is considered a masterclass in audio production that brings the global oral-history format to life.</w:t>
      </w:r>
    </w:p>
    <w:p>
      <w:r>
        <w:t>Focusing on geopolitical realism, human psychology, and institutional failure, the novel is a social satire that critiques bureaucratic ineptitude, corporate greed, and isolationism. From cold, calculated utilitarian triage to individual coping strategies, the book highlights the dark decisions that must be made in times of crisis. Exploring the psychological trauma of survivors, World War Z is a chillingly intimate ground-level approach to apocalyptic horror.</w:t>
      </w:r>
    </w:p>
    <w:p>
      <w:r>
        <w:t>House of Leaves Is a Modern Experimental Masterpiece</w:t>
      </w:r>
    </w:p>
    <w:p>
      <w:r>
        <w:t>House of Leaves by Mark Z. Danielewski book cover on a white background Image via Amazon</w:t>
      </w:r>
    </w:p>
    <w:p>
      <w:r>
        <w:t>Widely considered the most unfilmable novel ever, House of Leaves by Mark Z. Danielewski is a postmodern experimental horror story about a family that discovers their house is physically larger on the inside than it is on the outside. One of the most iconic and influential horror novels of the 21st century, this cult classic is famous for its nested story-within-a-story format, unconventional page layouts, and labyrinthine ergodic structure.</w:t>
      </w:r>
    </w:p>
    <w:p>
      <w:r>
        <w:t>Told in three primary, interwoven narratives — the central nesting doll is the fictional documentary by Pulitzer-winning photojournalist Will Navidson. This is then framed by a heavily footnoted academic critique of "The Navidson Record" by the blind Zampanò, who died under mysterious circumstances. This is followed by the chaotic downward spiral of modern slacker Johnny Truant, who curates the papers with increasingly frantic annotations after discovering the manuscript.</w:t>
      </w:r>
    </w:p>
    <w:p>
      <w:r>
        <w:t>Featuring dense footnotes to evoke the disorienting, endless labyrinth at the heart of the story, this book is a metafictional puzzle with an unconventional layout of text that spirals, shrinks, uses multiple colors, and sometimes requires mirrors to even read. Instead of relying on traditional monsters, it creates an intense atmosphere of claustrophobia, existential dread, and psychological unraveling.</w:t>
      </w:r>
    </w:p>
    <w:p>
      <w:r>
        <w:t>Building a massive cult following, Danielewski has inspired countless writers and creators and laid the conceptual groundwork for the liminal space aesthetic — particularly the modern internet horror storytelling framework like the Backrooms. Preying on spatial disorientation, isolation, and the infinity of the unknown, House of Leaves is a masterclass in original, immersive design that turns the physical act of reading into a visceral, haunting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