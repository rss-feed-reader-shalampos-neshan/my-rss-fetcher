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Anime Astral Simulator Codes (June 2026)</w:t>
      </w:r>
    </w:p>
    <w:p>
      <w:r>
        <w:t>منبع: https://www.ign.com/articles/anime-astral-simulator-codes</w:t>
      </w:r>
    </w:p>
    <w:p>
      <w:r>
        <w:t>نویسنده: Lauren Harper</w:t>
      </w:r>
    </w:p>
    <w:p>
      <w:r>
        <w:t>تاریخ انتشار: 2026-06-16 13:05</w:t>
      </w:r>
    </w:p>
    <w:p>
      <w:r>
        <w:t>──────────────────────────────────────────────────</w:t>
      </w:r>
    </w:p>
    <w:p>
      <w:r>
        <w:t>Last updated on June 16, 2026: Added new Anime Astral Simulator codes! We've checked and verified every single one is still working.</w:t>
      </w:r>
    </w:p>
    <w:p>
      <w:r>
        <w:t>Anime Astral Simulator is an incremental fighting game where you'll need to complete world quests starting from Ninja Village all the way up to Slayer Village. Along the way, you'll repeatedly kill Sabuze, Pane, Kagove, and more enemies to become the strongest fighter.</w:t>
      </w:r>
    </w:p>
    <w:p>
      <w:r>
        <w:t>If you want to start your journey strong, we've rounded up all the active codes in one place and tested them to make sure you can redeem them. The Anime Astral Simulator codes below will reward you with plenty of Damage, XP, Luck, and Power Potions, along with an abundance of F2P Tickets.</w:t>
      </w:r>
    </w:p>
    <w:p>
      <w:r>
        <w:t>Working Anime Astral Simulator Codes</w:t>
      </w:r>
    </w:p>
    <w:p>
      <w:r>
        <w:t>SORRYFORSHUTDOWN6 Copy - 150 F2P Tickets, 1 Damage II Potion, 1 Luck II Potion, 1 Power II Potion, 1 XP II Potion, 1 Yen II Potion (NEW)</w:t>
      </w:r>
    </w:p>
    <w:p>
      <w:r>
        <w:t>150 F2P Tickets, 1 Damage II Potion, 1 Luck II Potion, 1 Power II Potion, 1 XP II Potion, 1 Yen II Potion 30KPLAYERS Copy - 150 F2P Tickets, 1 Damage II Potion, 1 Luck II Potion, 1 Power II Potion, 1 XP II Potion, 1 Yen II Potion</w:t>
      </w:r>
    </w:p>
    <w:p>
      <w:r>
        <w:t>150 F2P Tickets, 1 Damage II Potion, 1 Luck II Potion, 1 Power II Potion, 1 XP II Potion, 1 Yen II Potion 8MVISITS Copy - 150 F2P Tickets, 1 Damage II Potion, 1 Luck II Potion, 1 Power II Potion, 1 XP II Potion, 1 Yen II Potion</w:t>
      </w:r>
    </w:p>
    <w:p>
      <w:r>
        <w:t>150 F2P Tickets, 1 Damage II Potion, 1 Luck II Potion, 1 Power II Potion, 1 XP II Potion, 1 Yen II Potion 7.5MVISITS Copy - 150 F2P Tickets, 1 Damage II Potion, 1 Luck II Potion, 1 Power II Potion, 1 XP II Potion, 1 Yen II Potion</w:t>
      </w:r>
    </w:p>
    <w:p>
      <w:r>
        <w:t>150 F2P Tickets, 1 Damage II Potion, 1 Luck II Potion, 1 Power II Potion, 1 XP II Potion, 1 Yen II Potion GO30K? Copy - 500 F2P Tickets, 1 Damage II Potion, 1 Luck II Potion, 1 Power II Potion, 1 XP II Potion, 1 Yen II Potion</w:t>
      </w:r>
    </w:p>
    <w:p>
      <w:r>
        <w:t>500 F2P Tickets, 1 Damage II Potion, 1 Luck II Potion, 1 Power II Potion, 1 XP II Potion, 1 Yen II Potion 28KPLAYERS Copy - 150 F2P Tickets, 1 Damage II Potion, 1 Luck II Potion, 1 Power II Potion, 1 XP II Potion, 1 Yen II Potion</w:t>
      </w:r>
    </w:p>
    <w:p>
      <w:r>
        <w:t>150 F2P Tickets, 1 Damage II Potion, 1 Luck II Potion, 1 Power II Potion, 1 XP II Potion, 1 Yen II Potion 27.5KPLAYERS Copy - 150 F2P Tickets, 1 Damage II Potion, 1 Luck II Potion, 1 Power II Potion, 1 XP II Potion, 1 Yen II Potion</w:t>
      </w:r>
    </w:p>
    <w:p>
      <w:r>
        <w:t>150 F2P Tickets, 1 Damage II Potion, 1 Luck II Potion, 1 Power II Potion, 1 XP II Potion, 1 Yen II Potion SORRYFORSHUTDOWN5 Copy - 150 F2P Tickets, 1 Damage II Potion, 1 Luck II Potion, 1 Power II Potion, 1 XP II Potion, 1 Yen II Potion</w:t>
      </w:r>
    </w:p>
    <w:p>
      <w:r>
        <w:t>150 F2P Tickets, 1 Damage II Potion, 1 Luck II Potion, 1 Power II Potion, 1 XP II Potion, 1 Yen II Potion SORRYFORDELAY2 Copy - 300 F2P Tickets, 1 Damage II Potion, 1 Luck II Potion, 1 Power II Potion, 1 XP II Potion, 1 Yen II Potion</w:t>
      </w:r>
    </w:p>
    <w:p>
      <w:r>
        <w:t>300 F2P Tickets, 1 Damage II Potion, 1 Luck II Potion, 1 Power II Potion, 1 XP II Potion, 1 Yen II Potion BATTLEPASS Copy - 150 F2P Tickets, 1 Damage II Potion, 1 Luck II Potion, 1 Power II Potion, 1 XP II Potion, 1 Yen II Potion</w:t>
      </w:r>
    </w:p>
    <w:p>
      <w:r>
        <w:t>150 F2P Tickets, 1 Damage II Potion, 1 Luck II Potion, 1 Power II Potion, 1 XP II Potion, 1 Yen II Potion UPDATE2 Copy - 150 F2P Tickets, 1 Damage II Potion, 1 Luck II Potion, 1 Power II Potion, 1 XP II Potion, 1 Yen II Potion</w:t>
      </w:r>
    </w:p>
    <w:p>
      <w:r>
        <w:t>150 F2P Tickets, 1 Damage II Potion, 1 Luck II Potion, 1 Power II Potion, 1 XP II Potion, 1 Yen II Potion 7MVISITS Copy - 150 F2P Tickets, 1 Damage II Potion, 1 Luck II Potion, 1 Power II Potion, 1 XP II Potion, 1 Yen II Potion</w:t>
      </w:r>
    </w:p>
    <w:p>
      <w:r>
        <w:t>150 F2P Tickets, 1 Damage II Potion, 1 Luck II Potion, 1 Power II Potion, 1 XP II Potion, 1 Yen II Potion 6.5MVISITS Copy - 150 F2P Tickets, 1 Damage II Potion, 1 Luck II Potion, 1 Power II Potion, 1 XP II Potion, 1 Yen II Potion</w:t>
      </w:r>
    </w:p>
    <w:p>
      <w:r>
        <w:t>150 F2P Tickets, 1 Damage II Potion, 1 Luck II Potion, 1 Power II Potion, 1 XP II Potion, 1 Yen II Potion 25KPLAYERS Copy - 150 F2P Tickets, 1 Damage II Potion, 1 Luck II Potion, 1 Power II Potion, 1 XP II Potion, 1 Yen II Potion</w:t>
      </w:r>
    </w:p>
    <w:p>
      <w:r>
        <w:t>150 F2P Tickets, 1 Damage II Potion, 1 Luck II Potion, 1 Power II Potion, 1 XP II Potion, 1 Yen II Potion 24KPLAYERS Copy - 150 F2P Tickets, 1 Damage II Potion, 1 Luck II Potion, 1 Power II Potion, 1 XP II Potion, 1 Yen II Potion</w:t>
      </w:r>
    </w:p>
    <w:p>
      <w:r>
        <w:t>150 F2P Tickets, 1 Damage II Potion, 1 Luck II Potion, 1 Power II Potion, 1 XP II Potion, 1 Yen II Potion 20KPLAYERS Copy - 200 F2P Tickets, 1 Damage II Potion, 1 Luck II Potion, 1 Power II Potion, 1 XP II Potion, 1 Yen II Potion</w:t>
      </w:r>
    </w:p>
    <w:p>
      <w:r>
        <w:t>200 F2P Tickets, 1 Damage II Potion, 1 Luck II Potion, 1 Power II Potion, 1 XP II Potion, 1 Yen II Potion 19KPLAYERS Copy - 200 F2P Tickets, 1 Damage II Potion, 1 Luck II Potion, 1 Power II Potion, 1 XP II Potion, 1 Yen II Potion</w:t>
      </w:r>
    </w:p>
    <w:p>
      <w:r>
        <w:t>200 F2P Tickets, 1 Damage II Potion, 1 Luck II Potion, 1 Power II Potion, 1 XP II Potion, 1 Yen II Potion 18KPLAYERS Copy - 200 F2P Tickets, 1 Damage II Potion, 1 Luck II Potion, 1 Power II Potion, 1 XP II Potion, 1 Yen II Potion</w:t>
      </w:r>
    </w:p>
    <w:p>
      <w:r>
        <w:t>200 F2P Tickets, 1 Damage II Potion, 1 Luck II Potion, 1 Power II Potion, 1 XP II Potion, 1 Yen II Potion 3KEVENT Copy - 200 F2P Tickets, 1 Damage II Potion, 1 Luck II Potion, 1 Power II Potion, 1 XP II Potion, 1 Yen II Potion</w:t>
      </w:r>
    </w:p>
    <w:p>
      <w:r>
        <w:t>200 F2P Tickets, 1 Damage II Potion, 1 Luck II Potion, 1 Power II Potion, 1 XP II Potion, 1 Yen II Potion UPDATE1.5 Copy - 200 F2P Tickets, 1 Damage II Potion, 1 Luck II Potion, 1 Power II Potion, 1 XP II Potion, 1 Yen II Potion</w:t>
      </w:r>
    </w:p>
    <w:p>
      <w:r>
        <w:t>200 F2P Tickets, 1 Damage II Potion, 1 Luck II Potion, 1 Power II Potion, 1 XP II Potion, 1 Yen II Potion 4KFAVS Copy - 200 F2P Tickets, 1 Damage II Potion, 1 Luck II Potion, 1 Power II Potion, 1 XP II Potion, 1 Yen II Potion</w:t>
      </w:r>
    </w:p>
    <w:p>
      <w:r>
        <w:t>200 F2P Tickets, 1 Damage II Potion, 1 Luck II Potion, 1 Power II Potion, 1 XP II Potion, 1 Yen II Potion 8KLIKES Copy - 200 F2P Tickets, 1 Damage II Potion, 1 Luck II Potion, 1 Power II Potion, 1 XP II Potion, 1 Yen II Potion</w:t>
      </w:r>
    </w:p>
    <w:p>
      <w:r>
        <w:t>200 F2P Tickets, 1 Damage II Potion, 1 Luck II Potion, 1 Power II Potion, 1 XP II Potion, 1 Yen II Potion 3.5MVISITS Copy - 200 F2P Tickets, 1 Damage II Potion, 1 Luck II Potion, 1 Power II Potion, 1 XP II Potion, 1 Yen II Potion</w:t>
      </w:r>
    </w:p>
    <w:p>
      <w:r>
        <w:t>200 F2P Tickets, 1 Damage II Potion, 1 Luck II Potion, 1 Power II Potion, 1 XP II Potion, 1 Yen II Potion 3MVISITS Copy - 200 F2P Tickets, 1 Damage II Potion, 1 Luck II Potion, 1 Power II Potion, 1 XP II Potion, 1 Yen II Potion</w:t>
      </w:r>
    </w:p>
    <w:p>
      <w:r>
        <w:t>200 F2P Tickets, 1 Damage II Potion, 1 Luck II Potion, 1 Power II Potion, 1 XP II Potion, 1 Yen II Potion UPDATE1 Copy - 150 F2P Tickets, 1 Damage I Potion, 1 Luck I Potion, 1 Power I Potion, 1 XP I Potion, 1 Yen I Potion</w:t>
      </w:r>
    </w:p>
    <w:p>
      <w:r>
        <w:t>150 F2P Tickets, 1 Damage I Potion, 1 Luck I Potion, 1 Power I Potion, 1 XP I Potion, 1 Yen I Potion SORRYFORDELAY Copy - 150 F2P Tickets, 1 Damage I Potion, 1 Luck I Potion, 1 Power I Potion, 1 XP I Potion, 1 Yen I Potion</w:t>
      </w:r>
    </w:p>
    <w:p>
      <w:r>
        <w:t>150 F2P Tickets, 1 Damage I Potion, 1 Luck I Potion, 1 Power I Potion, 1 XP I Potion, 1 Yen I Potion 1.5MVISITS Copy - 150 F2P Tickets, 1 Damage I Potion, 1 Luck I Potion, 1 Power I Potion, 1 XP I Potion, 1 Yen I Potion</w:t>
      </w:r>
    </w:p>
    <w:p>
      <w:r>
        <w:t>150 F2P Tickets, 1 Damage I Potion, 1 Luck I Potion, 1 Power I Potion, 1 XP I Potion, 1 Yen I Potion 1MVISITS Copy - 150 F2P Tickets, 1 Damage I Potion, 1 Luck I Potion, 1 Power I Potion, 1 XP I Potion, 1 Yen I Potion</w:t>
      </w:r>
    </w:p>
    <w:p>
      <w:r>
        <w:t>150 F2P Tickets, 1 Damage I Potion, 1 Luck I Potion, 1 Power I Potion, 1 XP I Potion, 1 Yen I Potion 5KLIKES Copy - 150 F2P Tickets, 1 Damage I Potion, 1 Luck I Potion, 1 Power I Potion, 1 XP I Potion, 1 Yen I Potion</w:t>
      </w:r>
    </w:p>
    <w:p>
      <w:r>
        <w:t>150 F2P Tickets, 1 Damage I Potion, 1 Luck I Potion, 1 Power I Potion, 1 XP I Potion, 1 Yen I Potion 2.5KLIKES Copy - 150 F2P Tickets, 1 Damage I Potion, 1 Luck I Potion, 1 Power I Potion, 1 XP I Potion, 1 Yen I Potion</w:t>
      </w:r>
    </w:p>
    <w:p>
      <w:r>
        <w:t>150 F2P Tickets, 1 Damage I Potion, 1 Luck I Potion, 1 Power I Potion, 1 XP I Potion, 1 Yen I Potion NPCNERF Copy - 200 F2P Tickets, 1 Damage II Potion, 1 Luck II Potion, 1 Power II Potion, 1 XP II Potion, 1 Yen II Potion</w:t>
      </w:r>
    </w:p>
    <w:p>
      <w:r>
        <w:t>200 F2P Tickets, 1 Damage II Potion, 1 Luck II Potion, 1 Power II Potion, 1 XP II Potion, 1 Yen II Potion 15KPLAYERS Copy - 200 F2P Tickets, 1 Damage II Potion, 1 Luck II Potion, 1 Power II Potion, 1 XP II Potion, 1 Yen II Potion</w:t>
      </w:r>
    </w:p>
    <w:p>
      <w:r>
        <w:t>200 F2P Tickets, 1 Damage II Potion, 1 Luck II Potion, 1 Power II Potion, 1 XP II Potion, 1 Yen II Potion 13KPLAYERS Copy - 150 F2P Tickets, 1 Damage I Potion, 1 Luck I Potion, 1 Power I Potion, 1 XP I Potion, 1 Yen I Potion</w:t>
      </w:r>
    </w:p>
    <w:p>
      <w:r>
        <w:t>150 F2P Tickets, 1 Damage I Potion, 1 Luck I Potion, 1 Power I Potion, 1 XP I Potion, 1 Yen I Potion 10KPLAYERS Copy - 150 F2P Tickets, 1 Damage I Potion, 1 Luck I Potion, 1 Power I Potion, 1 XP I Potion, 1 Yen I Potion</w:t>
      </w:r>
    </w:p>
    <w:p>
      <w:r>
        <w:t>150 F2P Tickets, 1 Damage I Potion, 1 Luck I Potion, 1 Power I Potion, 1 XP I Potion, 1 Yen I Potion 7KPLAYERS Copy - 150 F2P Tickets, 1 Damage I Potion, 1 Luck I Potion, 1 Power I Potion, 1 XP I Potion, 1 Yen I Potion</w:t>
      </w:r>
    </w:p>
    <w:p>
      <w:r>
        <w:t>150 F2P Tickets, 1 Damage I Potion, 1 Luck I Potion, 1 Power I Potion, 1 XP I Potion, 1 Yen I Potion SORRYFORSHUTDOWN2 Copy - 150 F2P Tickets, 1 Damage I Potion, 1 Luck I Potion, 1 Power I Potion, 1 XP I Potion, 1 Yen I Potion</w:t>
      </w:r>
    </w:p>
    <w:p>
      <w:r>
        <w:t>150 F2P Tickets, 1 Damage I Potion, 1 Luck I Potion, 1 Power I Potion, 1 XP I Potion, 1 Yen I Potion EXCHANGE Copy - 150 F2P Tickets, 1 Damage I Potion, 1 Luck I Potion, 1 Power I Potion, 1 XP I Potion, 1 Yen I Potion</w:t>
      </w:r>
    </w:p>
    <w:p>
      <w:r>
        <w:t>150 F2P Tickets, 1 Damage I Potion, 1 Luck I Potion, 1 Power I Potion, 1 XP I Potion, 1 Yen I Potion 20KMEMBERS Copy - 150 F2P Tickets, 1 Damage I Potion, 1 Luck I Potion, 1 Power I Potion, 1 XP I Potion, 1 Yen I Potion</w:t>
      </w:r>
    </w:p>
    <w:p>
      <w:r>
        <w:t>150 F2P Tickets, 1 Damage I Potion, 1 Luck I Potion, 1 Power I Potion, 1 XP I Potion, 1 Yen I Potion 500KVISITS Copy - 150 F2P Tickets, 1 Damage I Potion, 1 Luck I Potion, 1 Power I Potion, 1 XP I Potion, 1 Yen I Potion</w:t>
      </w:r>
    </w:p>
    <w:p>
      <w:r>
        <w:t>150 F2P Tickets, 1 Damage I Potion, 1 Luck I Potion, 1 Power I Potion, 1 XP I Potion, 1 Yen I Potion 6.5KPLAYERS Copy - 150 F2P Tickets, 1 Damage I Potion, 1 Luck I Potion, 1 Power I Potion, 1 XP I Potion, 1 Yen I Potion</w:t>
      </w:r>
    </w:p>
    <w:p>
      <w:r>
        <w:t>150 F2P Tickets, 1 Damage I Potion, 1 Luck I Potion, 1 Power I Potion, 1 XP I Potion, 1 Yen I Potion 6KPLAYERS Copy - 150 F2P Tickets, 1 Damage I Potion, 1 Luck I Potion, 1 Power I Potion, 1 XP I Potion, 1 Yen I Potion</w:t>
      </w:r>
    </w:p>
    <w:p>
      <w:r>
        <w:t>150 F2P Tickets, 1 Damage I Potion, 1 Luck I Potion, 1 Power I Potion, 1 XP I Potion, 1 Yen I Potion 5KPLAYERS Copy - 150 F2P Tickets, 1 Damage I Potion, 1 Luck I Potion, 1 Power I Potion, 1 XP I Potion, 1 Yen I Potion</w:t>
      </w:r>
    </w:p>
    <w:p>
      <w:r>
        <w:t>150 F2P Tickets, 1 Damage I Potion, 1 Luck I Potion, 1 Power I Potion, 1 XP I Potion, 1 Yen I Potion 1KLIKES Copy - 150 F2P Tickets, 1 Damage I Potion, 1 Luck I Potion, 1 Power I Potion, 1 XP I Potion, 1 Yen I Potion</w:t>
      </w:r>
    </w:p>
    <w:p>
      <w:r>
        <w:t>150 F2P Tickets, 1 Damage I Potion, 1 Luck I Potion, 1 Power I Potion, 1 XP I Potion, 1 Yen I Potion 200KVISITS Copy - 150 F2P Tickets, 1 Damage I Potion, 1 Luck I Potion, 1 Power I Potion, 1 XP I Potion, 1 Yen I Potion</w:t>
      </w:r>
    </w:p>
    <w:p>
      <w:r>
        <w:t>150 F2P Tickets, 1 Damage I Potion, 1 Luck I Potion, 1 Power I Potion, 1 XP I Potion, 1 Yen I Potion 100KVISITS Copy - 150 F2P Tickets, 1 Damage I Potion, 1 Luck I Potion, 1 Power I Potion, 1 XP I Potion, 1 Yen I Potion</w:t>
      </w:r>
    </w:p>
    <w:p>
      <w:r>
        <w:t>150 F2P Tickets, 1 Damage I Potion, 1 Luck I Potion, 1 Power I Potion, 1 XP I Potion, 1 Yen I Potion SORRYFORSHUTDOWN Copy - 100 F2P Tickets, 1 Damage I Potion, 1 Luck I Potion, 1 Power I Potion, 1 XP I Potion, 1 Yen I Potion</w:t>
      </w:r>
    </w:p>
    <w:p>
      <w:r>
        <w:t>100 F2P Tickets, 1 Damage I Potion, 1 Luck I Potion, 1 Power I Potion, 1 XP I Potion, 1 Yen I Potion 4KPLAYERS Copy - 150 F2P Tickets</w:t>
      </w:r>
    </w:p>
    <w:p>
      <w:r>
        <w:t>- 150 F2P Tickets 3.5KPLAYERS Copy - 150 F2P Tickets</w:t>
      </w:r>
    </w:p>
    <w:p>
      <w:r>
        <w:t>- 150 F2P Tickets 2.5KPLAYERS Copy - 150 F2P Tickets</w:t>
      </w:r>
    </w:p>
    <w:p>
      <w:r>
        <w:t>- 150 F2P Tickets 1KPLAYERS Copy - 150 F2P Tickets</w:t>
      </w:r>
    </w:p>
    <w:p>
      <w:r>
        <w:t>- 150 F2P Tickets RELEASE Copy - 250 F2P Tickets, 1 Damage I Potion, 1 Luck I Potion, 1 Power I Potion, 1 XP I Potion, 1 Yen I Potion, 1 Damage II Potion, 1 Luck II Potion, 1 Power II Potion, 1 XP II Potion, 1 Yen II Potion</w:t>
      </w:r>
    </w:p>
    <w:p>
      <w:r>
        <w:t>All the codes above have been tested as working at the time of submission. However, codes with unknown expiry dates may stop working at any time. Spotted a new code we haven't included or tried one only to find it's expired? Let us know by reporting them here.</w:t>
      </w:r>
    </w:p>
    <w:p>
      <w:r>
        <w:t>How to Use Anime Astral Simulator Codes</w:t>
      </w:r>
    </w:p>
    <w:p>
      <w:r>
        <w:t>To redeem codes, follow these steps:</w:t>
      </w:r>
    </w:p>
    <w:p>
      <w:r>
        <w:t>Launch Anime Astral Simulator on Roblox Click on the Codes icon in the top right corner (it's the badge with a tick) Press Copy on the codes above Paste them straight into the Redeem Codes! bar Click Redeem</w:t>
      </w:r>
    </w:p>
    <w:p>
      <w:r>
        <w:t>Expired Anime Astral Simulator Codes</w:t>
      </w:r>
    </w:p>
    <w:p>
      <w:r>
        <w:t>There are no expired Anime Astral Simulator codes yet. If any of them stop working, we'll move them to this section.</w:t>
      </w:r>
    </w:p>
    <w:p>
      <w:r>
        <w:t>Lauren Harper is an Associate Guides Editor at IGN. She loves a variety of games but is especially fond of puzzles, horrors, and point-and-click adventures. She leads the Roblox coverage as part of her role, so she's always on the lookout for new codes and experiences to test 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