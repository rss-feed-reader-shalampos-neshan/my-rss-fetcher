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HBO's 2-Part Sci-Fi Hit Only Needed 3 Minutes to Become the Decade's Best Horror Series</w:t>
      </w:r>
    </w:p>
    <w:p>
      <w:r>
        <w:t>منبع: https://www.cbr.com/hbo-the-last-of-us-opening-scene-best-horror-series/</w:t>
      </w:r>
    </w:p>
    <w:p>
      <w:r>
        <w:t>نویسنده: Kai Young</w:t>
      </w:r>
    </w:p>
    <w:p>
      <w:r>
        <w:t>تاریخ انتشار: 2026-06-25 17:30</w:t>
      </w:r>
    </w:p>
    <w:p>
      <w:r>
        <w:t>──────────────────────────────────────────────────</w:t>
      </w:r>
    </w:p>
    <w:p>
      <w:r>
        <w:t>In just its three-minute opening scene, this brilliant HBO horror-sci-fi series, soon returning for its third season, established itself as one of the best shows on TV. Post-apocalyptic dramas have become increasingly popular in recent years, with shows like The Walking Dead, The 100, Paradise, Fallout, and more revolutionizing the genre. One of the newest has quickly outshone many of its predecessors, though, as The Last of Us had us gripped from its first moments.</w:t>
      </w:r>
    </w:p>
    <w:p>
      <w:r>
        <w:t>Adapted from Naughty Dog's 2013 video game of the same name, The Last of Us primarily follows Joel (Pedro Pascal) and Ellie (Bella Ramsey), survivors living 20 years after the outbreak of a global Cordyceps pandemic that takes over human hosts and reanimates them into zombie-like forms. Joel and Ellie trek across America in hopes of creating a cure from the latter's immune cells, but the end of their story was already revealed in the series' opening scene.</w:t>
      </w:r>
    </w:p>
    <w:p>
      <w:r>
        <w:t>The Last of Us' Opening Scene Hooks the Audience Immediately</w:t>
      </w:r>
    </w:p>
    <w:p>
      <w:r>
        <w:t>Before bringing us to 2003 and exploring Joel's life in the days leading up to the outbreak, which ultimately ends with his daughterSarah's (Nico Parker) death, The Last of Us opens with a short, three-minute scene set in 1968. This scene centers on three men speaking on a talk show in front of a live audience.</w:t>
      </w:r>
    </w:p>
    <w:p>
      <w:r>
        <w:t>Host Murray (Josh Brener) speaks to epidemiologists Dr. Schoenheiss (Christopher Heyerdahl) and Dr. Neuman (John Hannah) about the potential of a global pandemic. While Schoenheiss states he is fearful of a bacterial or viral pandemic ravaging humanity, Neuman reveals the true dangers of fungus, and his monologue serves as a dire prediction of everything that occurs in the series.</w:t>
      </w:r>
    </w:p>
    <w:p>
      <w:r>
        <w:t>He mentions the Ophiocordyceps unilateralis fungus, which has been known to take over ant bodies and control their minds, and then suggests that something similar could happen to humans if the planet were to become a little warmer. Global warming seemingly takes hold over the subsequent 35 years, creating conditions that enable Cordyceps to overtake humans in 2003 and destabilize civilization.</w:t>
      </w:r>
    </w:p>
    <w:p>
      <w:r>
        <w:t>This was all predicted by Neuman, and Hannah delivers this informed and knowledgeable monologue expertly, fostering a slow-burning dread and a grounded tension rooted in terrifying scientific plausibility. Overt foreshadowing, sure, but this scene makes us want to know more about the story.</w:t>
      </w:r>
    </w:p>
    <w:p>
      <w:r>
        <w:t>John Hannah excels in this scene, delivering a restrained, calm, and collected speech about the sheer tragedy that could result if fungus were able to inhabit a human body. You will recognize Hannah as Jonathan Carnahan in The Mummy, as Quintus Lentulus Batiatus in Spartacus, and as Dr. Holden Radcliffe in Agents of SHIELD, which saw him deliver a similarly striking performance, scientific in nature but grounded in humanity and terrifyingly captivating.</w:t>
      </w:r>
    </w:p>
    <w:p>
      <w:r>
        <w:t>The Last of Us Season 1's Ending Was Predicted By Dr. Neuman</w:t>
      </w:r>
    </w:p>
    <w:p>
      <w:r>
        <w:t>Image via HBO</w:t>
      </w:r>
    </w:p>
    <w:p>
      <w:r>
        <w:t>Throughout The Last of Us Season 1, Joel and Ellie traverse America to reach a Firefly outpost at St. Mary's Hospital in Salt Lake City, Utah. There, they hope that Ellie's immunity — given to her as her mother was bitten by an Infected during labor — can be replicated to form some sort of vaccine, protecting those who have survived the last two decades.</w:t>
      </w:r>
    </w:p>
    <w:p>
      <w:r>
        <w:t>Ultimately, Joel learns this will be at the cost of Ellie's life, so he mass-murders the Fireflies to save his surrogate daughter. Joel subsequently battles with the question of whether Ellie's cells could have created a cure to the fungal infection, but Dr. Neuman revealed the truth way back in The Last of Us' opening scene.</w:t>
      </w:r>
    </w:p>
    <w:p>
      <w:r>
        <w:t>"There are no treatments for this. No preventatives, no cures, they don't exist, it's not even possible to make them," Neuman states in the scene. This comes after suggesting that the fungus could take over our bodies and spread to "every last human alive." These comments clearly shake the audience and Murray.</w:t>
      </w:r>
    </w:p>
    <w:p>
      <w:r>
        <w:t>The host wonders what would actually happen if that were to occur, to which Neuman simply states, "We lose." Neuman knew back in 1968 that there was no way to make a cure for the fungal infection. It could be assumed that other scientists and epidemiologists — those who study the causes, patterns, and distribution of diseases in human populations — would know this, too. This ultimately makes The Last of Us' entire story futile.</w:t>
      </w:r>
    </w:p>
    <w:p>
      <w:r>
        <w:t>The Last of Us Season 3 Needs to Learn From This Season 1 Scene</w:t>
      </w:r>
    </w:p>
    <w:p>
      <w:r>
        <w:t>Kaitlyn Dever as Abby in Seattle in The Last of Us Image via HBO</w:t>
      </w:r>
    </w:p>
    <w:p>
      <w:r>
        <w:t>After the epic success of The Last of Us Season 1, the sophomore season faltered. Season 2 received criticism for its pacing and lack of world-building, which may be partly due to the absence of moments such as the three-minute-long opening scene.</w:t>
      </w:r>
    </w:p>
    <w:p>
      <w:r>
        <w:t>The Last of Us Season 1 included several scenes like this, exploring pandemic predictions in 1968, following mycology professor Ratna Pertiwi (Christine Hakim) as she investigates the start of the outbreak in Jakarta, and showing the origin of Ellie's immunity at birth. The Last of Us Season 2 didn't include any moments like this.</w:t>
      </w:r>
    </w:p>
    <w:p>
      <w:r>
        <w:t>This meant that certain storylines and characters remained underdeveloped and flew under the radar, ultimately making the season less impactful than its predecessor. When The Last of Us returns for Season 3, it would benefit from returning to this technique, fleshing out the world as the series shifts its focus to follow Abby (Kaitlyn Dever),</w:t>
      </w:r>
    </w:p>
    <w:p>
      <w:r>
        <w:t>This shift will focus on the days leading up to her confrontation with Ellie and Dina (Isabela Merced) in Seattle. More flashback sequences have already been teased ahead of The Last of Us Season 3, as Patrick Wilson has been cast as Jerry, Abby's father and the doctor who intended to operate on Ellie, whom Joel killed in the Season 1 finale, "Look for the Light."</w:t>
      </w:r>
    </w:p>
    <w:p>
      <w:r>
        <w:t>We could get flashback sequences detailing Abby's relationship with her family, as well as those exploring the origins of the Seraphites, led by Amon (Peter Sarsgaard), and more general, disconnected world-building. It is essential that The Last of Us returns to form in Season 3, given the polarizing response to its sophomore chapter.</w:t>
      </w:r>
    </w:p>
    <w:p>
      <w:r>
        <w:t>The Last of Us blasted onto our screens in 2023 with one of the most revolutionary and outstanding seasons of television ever, keeping audiences gripped from the first three-minute scene to the final moments with Joel and Ellie. The series needs to return to that in Season 3, cementing its status as one of the greatest TV shows of all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