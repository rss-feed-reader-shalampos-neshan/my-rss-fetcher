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Panned 112-Minute Sci-Fi Thriller Scores Big as the No. 1 Film on Streaming</w:t>
      </w:r>
    </w:p>
    <w:p>
      <w:r>
        <w:t>منبع: https://www.cbr.com/netflix-thriller-the-last-house-nielsen-success-august-2026/</w:t>
      </w:r>
    </w:p>
    <w:p>
      <w:r>
        <w:t>نویسنده: Sam Fang</w:t>
      </w:r>
    </w:p>
    <w:p>
      <w:r>
        <w:t>تاریخ انتشار: 2026-09-07 13:00</w:t>
      </w:r>
    </w:p>
    <w:p>
      <w:r>
        <w:t>──────────────────────────────────────────────────</w:t>
      </w:r>
    </w:p>
    <w:p>
      <w:r>
        <w:t>Netflix's new sci-fi horror film The Last House may have received negative reviews from critics, but that hasn't stopped it from being one of the biggest movies on streaming. New data shows it beating out a billion dollar blockbuster.</w:t>
      </w:r>
    </w:p>
    <w:p>
      <w:r>
        <w:t>Nielsen's Streaming Top 10 Movies Chart for the week of Aug. 3 through Aug. 9 revealed The Last House came in first place with 838 million minutes viewed on Netflix. It pulled firmly ahead of The Super Mario Galaxy Movie on Peacock, which was only able to amass 565 million minutes viewed for comparison.</w:t>
      </w:r>
    </w:p>
    <w:p>
      <w:r>
        <w:t>Even when competing against both movies and television, The Last House was able to hold its own; on the overall charts that combines both, it came in fifth place — an impressive accomplishment for the 112-minute runtime show when competing against sitcoms with hundreds of hours of content like The Big Bang Theory (#1).</w:t>
      </w:r>
    </w:p>
    <w:p>
      <w:r>
        <w:t>The Last House Soars on Streaming Despite Overwhelmingly Negative Reviews</w:t>
      </w:r>
    </w:p>
    <w:p>
      <w:r>
        <w:t>The Last House stars Greta Lee (Netflix's Russian Doll, Apple TV's The Morning Show) and Golden Globe winner Wagner Moura (Narcos) as a family who find themselves trapped inside their home while the outside world is apparently dealing with a mysterious disaster. As resources begin to dwindle, the threat outside becomes more terrifying, and they must learn to survive no matter the odds.</w:t>
      </w:r>
    </w:p>
    <w:p>
      <w:r>
        <w:t>For those who haven't watched The Last House, seeing it dominate the streaming charts might seem like a good indication to watch it. For those who did tune into the sci-fi thriller, many of them are probably wondering why the film was able to climb to the top so easily. Both critics and audiences have largely been in agreement that the film was far from a cinematic masterpiece.</w:t>
      </w:r>
    </w:p>
    <w:p>
      <w:r>
        <w:t>On Rotten Tomatoes, the film is deemed rotten by critics (22% approval) and audiences (a 27% score from over 1,000 ratings.) The site's consensus praises the star power of the cast, but teases that there wasn't much for them to work with. "The Last House drags a capable cast through an increasingly repetitive narrative without delivering the suspense or thematic depth its premise demands."</w:t>
      </w:r>
    </w:p>
    <w:p>
      <w:r>
        <w:t>In a recent 2-star review of the film, one viewer had mixed feelings about The Last House. "This is a decent airplane movie. It’s entertaining and has a somewhat intriguing premise, but the creature features don’t lead to any satisfying payoff," they wrote, but admitted: "Not a mistake to miss this."</w:t>
      </w:r>
    </w:p>
    <w:p>
      <w:r>
        <w:t>Another 2-star review praised the film's visuals while agreeing with others that the plot wasn't the sturdiest. "The film has atmospheric cinematography and an unsettling score, but this only tries to hide that the plot is so thin," they shared, adding. "By the time the final twist arrives, and it's not much of a twist, it feels less like a clever payoff and more like an unearned shortcut. It's an aesthetically pleasing thriller, but ultimately a hollow and frustrating viewing experience."</w:t>
      </w:r>
    </w:p>
    <w:p>
      <w:r>
        <w:t>Netflix Has Plenty of Top Tier Thrillers In Its Library</w:t>
      </w:r>
    </w:p>
    <w:p>
      <w:r>
        <w:t>Ann is shocked in The Last House Image via Netflix</w:t>
      </w:r>
    </w:p>
    <w:p>
      <w:r>
        <w:t>Only time will tell if The Last House is able to earn some redemption in the eyes of viewers, but it does join a solid catalog of thrillers on the streaming giant's platform. Netflix has been able to deliver some truly beloved films in recent years that mix sci-fi thrills and chills while having plenty to say thematically.</w:t>
      </w:r>
    </w:p>
    <w:p>
      <w:r>
        <w:t>Among the greatest sci-fi horror movies to watch after The Last House (or instead of it) are Natalie Portman's Annihilation, John Krasinski's eerie A Quiet Place and Sandra Bullock's iconic performance in Bird Box. The streamer also offers plenty of older sci-fi classics, too, like Ridley Scott's Alien and John Carpenter's The Thing — meaning even if The Last House isn't able to impress, there's something on Netflix that will fit the bill.</w:t>
      </w:r>
    </w:p>
    <w:p>
      <w:r>
        <w:t>The Last House is now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