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Is Officially Over With Final Anime Release</w:t>
      </w:r>
    </w:p>
    <w:p>
      <w:r>
        <w:t>منبع: https://www.cbr.com/bleach-final-anime-season-june-2026/</w:t>
      </w:r>
    </w:p>
    <w:p>
      <w:r>
        <w:t>نویسنده: Leo Reyna</w:t>
      </w:r>
    </w:p>
    <w:p>
      <w:r>
        <w:t>تاریخ انتشار: 2026-05-29 22:00</w:t>
      </w:r>
    </w:p>
    <w:p>
      <w:r>
        <w:t>──────────────────────────────────────────────────</w:t>
      </w:r>
    </w:p>
    <w:p>
      <w:r>
        <w:t>22 years after its original TV debut, Bleach is finally saying goodbye with its final anime release.</w:t>
      </w:r>
    </w:p>
    <w:p>
      <w:r>
        <w:t>The fourth and final season of Bleach: Thousand-Year Blood War will make its long-awaited debut in July 2026 on Hulu/Disney+. "The final battle between Soul Reapers and Quincies is about to begin," the final Bleach preview reads.</w:t>
      </w:r>
    </w:p>
    <w:p>
      <w:r>
        <w:t>Fathom Entertainment, in partnership with Viz Media, is bringing the first three episodes of Bleach: Thousand-Year Blood War - The Calamity to U.S. theaters in a limited-time advanced screening from June 25–29, 2026.</w:t>
      </w:r>
    </w:p>
    <w:p>
      <w:r>
        <w:t>The advanced U.S. screenings for Bleach, available in subtitled and English‑dubbed formats, will also provide an exclusive behind‑the‑scenes conversation with creator Tite Kubo, chief series director Tomohisa Taguchi and series director Hikaru Murata about the anime's production.</w:t>
      </w:r>
    </w:p>
    <w:p>
      <w:r>
        <w:t>Bleach fans will also have the opportunity to score some limited-edition goodies while supplies last.</w:t>
      </w:r>
    </w:p>
    <w:p>
      <w:r>
        <w:t>Bleach: Thousand-Year Blood War - Final Battle Begins July 2026</w:t>
      </w:r>
    </w:p>
    <w:p>
      <w:r>
        <w:t>Tickets are now on sale for Bleach: Thousand-Year Blood War - The Calamity, available online and at participating theater box offices.</w:t>
      </w:r>
    </w:p>
    <w:p>
      <w:r>
        <w:t>U.S. film screenings will run from Thursday, June 25, through Monday, June 29. Full details are available on the official Fathom Entertainment website.</w:t>
      </w:r>
    </w:p>
    <w:p>
      <w:r>
        <w:t>Key visual for Bleach: Thousand-Year Blood War - The Calamity, the fourth and final anime season. Image via Studio Pierrot One (1) ticket to see BLEACH: Thousand-Year Blood War - The Calamity + one (1) Mystery Production Artwork Sheet, randomly selected from three (3) exclusive designs created specifically for this theatrical release, available only on Fandango for $29.99. Image via Fathom Entertainment Close</w:t>
      </w:r>
    </w:p>
    <w:p>
      <w:r>
        <w:t>Additionally, a special Fandango-exclusive Bleach: TYBW ticket bundle designed exclusively for anime collectors and superfans is now available.</w:t>
      </w:r>
    </w:p>
    <w:p>
      <w:r>
        <w:t>The Bleach bundle, available only on Fandango for $29.99, includes : One (1) ticket to see BLEACH: Thousand-Year Blood War - The Calamity, and One (1) Mystery Production Artwork Sheet, randomly selected from three (3) exclusive designs created specifically for this theatrical release</w:t>
      </w:r>
    </w:p>
    <w:p>
      <w:r>
        <w:t>:</w:t>
      </w:r>
    </w:p>
    <w:p>
      <w:r>
        <w:t>"Destruction looms at the end of the Thousand-Year Blood War between the Soul Reapers and Quincies," the official description for the final Bleach anime seasons reads.</w:t>
      </w:r>
    </w:p>
    <w:p>
      <w:r>
        <w:t>"The Royal Guard Squad Zero confronts Yhwach as he attempts to enter the Royal Palace. However, the Quincy King and his Royal Guard shatter Squad Zero’s powerful Bankai and finally step into the Reio Greater Palace. Ichibe Hyosube entrusts Ichigo Kurosaki and his allies to protect the Soul King, but due to Yhwach’s trickery, Ichigo cuts down the Soul King with his sword."</w:t>
      </w:r>
    </w:p>
    <w:p>
      <w:r>
        <w:t>Subscribe to the newsletter for in-depth Bleach TYBW coverage Want more context and analysis on Bleach: Thousand-Year Blood War? Subscribe to our newsletter to get deeper scene breakdowns, behind‑the‑scenes production insights, and curated commentary that expands on the series' final arc. Get Updates By subscribing, you agree to receive newsletter and marketing emails, and accept our Terms of Use and Privacy Policy . You can unsubscribe anytime.</w:t>
      </w:r>
    </w:p>
    <w:p>
      <w:r>
        <w:t>"The death of the Soul King mirrors the collapse of the Three Worlds, as distortions and omens of destruction start to appear in all realms. The Thirteen Court Guard Squads join forces with the surviving Quincies and head for the Royal Palace, but it has fallen under the control of the Wandenreich, who have transformed it into the Wahr Welt."</w:t>
      </w:r>
    </w:p>
    <w:p>
      <w:r>
        <w:t>"The Royal Guard waits for them within the castle, ominously towering against the sky."</w:t>
      </w:r>
    </w:p>
    <w:p>
      <w:r>
        <w:t>Bleach: Thousand-Year Blood War is available to stream on Hulu/Disney+. The original Bleach anime TV series and films are available to stream on Crunchyroll, Hulu and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