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Daveigh Chase, The Ring and Lilo &amp; Stitch Star, Dead at 35</w:t>
      </w:r>
    </w:p>
    <w:p>
      <w:r>
        <w:t>منبع: https://www.cbr.com/daveigh-chase-dead-35-the-ring-lilo-and-stitch/</w:t>
      </w:r>
    </w:p>
    <w:p>
      <w:r>
        <w:t>نویسنده: Jamie Lovett</w:t>
      </w:r>
    </w:p>
    <w:p>
      <w:r>
        <w:t>تاریخ انتشار: 2026-06-17 17:10</w:t>
      </w:r>
    </w:p>
    <w:p>
      <w:r>
        <w:t>──────────────────────────────────────────────────</w:t>
      </w:r>
    </w:p>
    <w:p>
      <w:r>
        <w:t>Daveigh Chase, the actress best known for her iconic role as Samara Morgan in the horror movie The Ring​​​​​, has died. She was 35 years old.</w:t>
      </w:r>
    </w:p>
    <w:p>
      <w:r>
        <w:t>According to TMZ, Chase's boyfriend confirmed that Chase had died on Tuesday. He says the cause of death was septic issues brought on by meningitis and a blood infection. She had been admitted to a Los Angeles hospital earlier in June due to malnutrition.</w:t>
      </w:r>
    </w:p>
    <w:p>
      <w:r>
        <w:t>Chase was born in 1990 in Las Vegas, Nevada, though she was raised in Albany, Oregon. Following some minor television roles, Chase's first major acting role came in Richard Kelly's cult classic 2001 independent movie Donnie Darko. In the movie, Chase plays Samantha Darko, the little sister of Donnie (Jake Gyllenhaal) and Elizabeth (Maggie Gyllenhaal).</w:t>
      </w:r>
    </w:p>
    <w:p>
      <w:r>
        <w:t>Her big break came in 2002 with two roles. Chase played Samara Morgan, the creepy girl who crawls out of the television in The Ring. The role is iconic and has been imitated and parodied countless times. She won the Best Villain award at the 2003 MTV Movie Awards for her performance as Samara, winning over such actors as Mike Myers, Colin Farrell, Willem Dafoe, and Daniel Day-Lewis.</w:t>
      </w:r>
    </w:p>
    <w:p>
      <w:r>
        <w:t>Chase also voiced Lilo Pelekai in Disney's original Lilo &amp; Stitch animated movie. She reprised the role in Stitch! The Movie, Lilo &amp; Stitch: The Series, and Leroy and Stitch, as well as several Lilo &amp; Stitch video games.</w:t>
      </w:r>
    </w:p>
    <w:p>
      <w:r>
        <w:t>That wasn't Chase's only iconic voice acting role. She also voiced the main character, Chihiro Ogino, in the English dub of Hayao Miyazaki's Oscar-winning 2001 Studio Ghibli movie, Spirited Away.</w:t>
      </w:r>
    </w:p>
    <w:p>
      <w:r>
        <w:t>Chase's best-known television role came in HBO's Big Love from 2006 to 2011. In the series, Chase played Rhonda Volmer, a teenage sociopath raised in a polygamist family.</w:t>
      </w:r>
    </w:p>
    <w:p>
      <w:r>
        <w:t>In 2009, Chase reprised her role as Samantha Darko in the Donnie Darko sequel S. Darko. The movie proved controversial since it had no input from Kelly.</w:t>
      </w:r>
    </w:p>
    <w:p>
      <w:r>
        <w:t>In video games, Chase had a voice role as Kiwako Seto in the 2016 Grasshopper Manufacture game Let It Die. Chase's final acting role was in the 2016 horror movie Jack Comes Home. Since then, she had reportedly been on an acting hiatus following incidents involving law enforcement, drugs, and joyriding.</w:t>
      </w:r>
    </w:p>
    <w:p>
      <w:r>
        <w:t>In addition to her MTV Movie Award for playing Samara Morgan in The Ring, Chase also won an Annie Award for Outstanding Voice Acting in an Animated Feature Production for voicing Lilo in Lilo &amp; Stitch. She also won the Young Artists Award for Best Performance in a Voice-Over Role: Age 10 or Under for the same role. She had previously been nominated for the Young Artists Award for Best Performance in a TV Drama Series: Guest Starring Young Actress for her guest appearance in the 2001 Touched by an Angel episode "Heaven's Portal."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