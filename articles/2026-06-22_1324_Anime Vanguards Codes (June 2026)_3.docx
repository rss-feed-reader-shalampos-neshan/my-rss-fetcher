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Vanguards Codes (June 2026)</w:t>
      </w:r>
    </w:p>
    <w:p>
      <w:r>
        <w:t>منبع: https://www.ign.com/articles/anime-vanguards-codes</w:t>
      </w:r>
    </w:p>
    <w:p>
      <w:r>
        <w:t>نویسنده: Meg Koepp</w:t>
      </w:r>
    </w:p>
    <w:p>
      <w:r>
        <w:t>تاریخ انتشار: 2026-06-22 07:00</w:t>
      </w:r>
    </w:p>
    <w:p>
      <w:r>
        <w:t>──────────────────────────────────────────────────</w:t>
      </w:r>
    </w:p>
    <w:p>
      <w:r>
        <w:t>Last updated on June 11, 2026: We checked for new Anime Vanguards codes!</w:t>
      </w:r>
    </w:p>
    <w:p>
      <w:r>
        <w:t>If you're looking for Anime Vanguards codes, IGN has you covered! In this article, you'll find the latest active and working codes, which you can redeem for free rewards in the Roblox Experience, including Trait Rerolls, Gems, and more.</w:t>
      </w:r>
    </w:p>
    <w:p>
      <w:r>
        <w:t>New and Working Anime Vanguards Codes (June 2026)</w:t>
      </w:r>
    </w:p>
    <w:p>
      <w:r>
        <w:t>Here are the latest active codes for Anime Vanguards alongside the rewards you'll get for redeeming them:</w:t>
      </w:r>
    </w:p>
    <w:p>
      <w:r>
        <w:t>kat Copy - No reward.</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Anime Vanguards Codes (June 2026)</w:t>
      </w:r>
    </w:p>
    <w:p>
      <w:r>
        <w:t>Here is the list of expired Anime Vanguards codes that no longer work and can't be redeemed anymore as of June 2026:</w:t>
      </w:r>
    </w:p>
    <w:p>
      <w:r>
        <w:t>Cog5th</w:t>
      </w:r>
    </w:p>
    <w:p>
      <w:r>
        <w:t>Liberation</w:t>
      </w:r>
    </w:p>
    <w:p>
      <w:r>
        <w:t>223</w:t>
      </w:r>
    </w:p>
    <w:p>
      <w:r>
        <w:t>DMCAFree</w:t>
      </w:r>
    </w:p>
    <w:p>
      <w:r>
        <w:t>HeIsComing</w:t>
      </w:r>
    </w:p>
    <w:p>
      <w:r>
        <w:t>Shinobi</w:t>
      </w:r>
    </w:p>
    <w:p>
      <w:r>
        <w:t>ExtraWeek</w:t>
      </w:r>
    </w:p>
    <w:p>
      <w:r>
        <w:t>OopsiePoopsie2</w:t>
      </w:r>
    </w:p>
    <w:p>
      <w:r>
        <w:t>BumBum</w:t>
      </w:r>
    </w:p>
    <w:p>
      <w:r>
        <w:t>OopsiePoopsie</w:t>
      </w:r>
    </w:p>
    <w:p>
      <w:r>
        <w:t>Spring26</w:t>
      </w:r>
    </w:p>
    <w:p>
      <w:r>
        <w:t>SorryForAutoSell</w:t>
      </w:r>
    </w:p>
    <w:p>
      <w:r>
        <w:t>HeHasArrived</w:t>
      </w:r>
    </w:p>
    <w:p>
      <w:r>
        <w:t>TooMuchPain</w:t>
      </w:r>
    </w:p>
    <w:p>
      <w:r>
        <w:t>150KYT</w:t>
      </w:r>
    </w:p>
    <w:p>
      <w:r>
        <w:t>LATECUSTOMLEVEL</w:t>
      </w:r>
    </w:p>
    <w:p>
      <w:r>
        <w:t>MOONLESS</w:t>
      </w:r>
    </w:p>
    <w:p>
      <w:r>
        <w:t>Chainsaws</w:t>
      </w:r>
    </w:p>
    <w:p>
      <w:r>
        <w:t>BugDemonAttacked</w:t>
      </w:r>
    </w:p>
    <w:p>
      <w:r>
        <w:t>NoCustoms</w:t>
      </w:r>
    </w:p>
    <w:p>
      <w:r>
        <w:t>1WeekDelay</w:t>
      </w:r>
    </w:p>
    <w:p>
      <w:r>
        <w:t>Winter26</w:t>
      </w:r>
    </w:p>
    <w:p>
      <w:r>
        <w:t>ALMOST100K</w:t>
      </w:r>
    </w:p>
    <w:p>
      <w:r>
        <w:t>Memoria</w:t>
      </w:r>
    </w:p>
    <w:p>
      <w:r>
        <w:t>ItsCold</w:t>
      </w:r>
    </w:p>
    <w:p>
      <w:r>
        <w:t>SorryForBugs</w:t>
      </w:r>
    </w:p>
    <w:p>
      <w:r>
        <w:t>Fall25</w:t>
      </w:r>
    </w:p>
    <w:p>
      <w:r>
        <w:t>FallenKingdom</w:t>
      </w:r>
    </w:p>
    <w:p>
      <w:r>
        <w:t>HorseRacing</w:t>
      </w:r>
    </w:p>
    <w:p>
      <w:r>
        <w:t>1DayLeft</w:t>
      </w:r>
    </w:p>
    <w:p>
      <w:r>
        <w:t>AnotherUnit</w:t>
      </w:r>
    </w:p>
    <w:p>
      <w:r>
        <w:t>2DaysLeftButWorkingFR</w:t>
      </w:r>
    </w:p>
    <w:p>
      <w:r>
        <w:t>3DaysLeft</w:t>
      </w:r>
    </w:p>
    <w:p>
      <w:r>
        <w:t>Oops</w:t>
      </w:r>
    </w:p>
    <w:p>
      <w:r>
        <w:t>1stAnniversary</w:t>
      </w:r>
    </w:p>
    <w:p>
      <w:r>
        <w:t>UnendingRage</w:t>
      </w:r>
    </w:p>
    <w:p>
      <w:r>
        <w:t>TheStrongest</w:t>
      </w:r>
    </w:p>
    <w:p>
      <w:r>
        <w:t>WEBSITEDONTGOKABOOMPLS</w:t>
      </w:r>
    </w:p>
    <w:p>
      <w:r>
        <w:t>THEONE</w:t>
      </w:r>
    </w:p>
    <w:p>
      <w:r>
        <w:t>SUMMER</w:t>
      </w:r>
    </w:p>
    <w:p>
      <w:r>
        <w:t>IAMTHEONEWHODECIDES</w:t>
      </w:r>
    </w:p>
    <w:p>
      <w:r>
        <w:t>Freedom</w:t>
      </w:r>
    </w:p>
    <w:p>
      <w:r>
        <w:t>TheWorld</w:t>
      </w:r>
    </w:p>
    <w:p>
      <w:r>
        <w:t>Sasageyo</w:t>
      </w:r>
    </w:p>
    <w:p>
      <w:r>
        <w:t>Spring</w:t>
      </w:r>
    </w:p>
    <w:p>
      <w:r>
        <w:t>Sorry4Bugs</w:t>
      </w:r>
    </w:p>
    <w:p>
      <w:r>
        <w:t>Late</w:t>
      </w:r>
    </w:p>
    <w:p>
      <w:r>
        <w:t>PvP</w:t>
      </w:r>
    </w:p>
    <w:p>
      <w:r>
        <w:t>HeavenOrHell</w:t>
      </w:r>
    </w:p>
    <w:p>
      <w:r>
        <w:t>100kSubs</w:t>
      </w:r>
    </w:p>
    <w:p>
      <w:r>
        <w:t>LordShadow</w:t>
      </w:r>
    </w:p>
    <w:p>
      <w:r>
        <w:t>ODYSSEYFIX</w:t>
      </w:r>
    </w:p>
    <w:p>
      <w:r>
        <w:t>CORRUPTION</w:t>
      </w:r>
    </w:p>
    <w:p>
      <w:r>
        <w:t>1MILLION</w:t>
      </w:r>
    </w:p>
    <w:p>
      <w:r>
        <w:t>2MLIKES</w:t>
      </w:r>
    </w:p>
    <w:p>
      <w:r>
        <w:t>ALSISBEST</w:t>
      </w:r>
    </w:p>
    <w:p>
      <w:r>
        <w:t>OneInAVanguardillion</w:t>
      </w:r>
    </w:p>
    <w:p>
      <w:r>
        <w:t>DOUBLEEVOLUTION</w:t>
      </w:r>
    </w:p>
    <w:p>
      <w:r>
        <w:t>THESYSTEM</w:t>
      </w:r>
    </w:p>
    <w:p>
      <w:r>
        <w:t>YT200K</w:t>
      </w:r>
    </w:p>
    <w:p>
      <w:r>
        <w:t>AURA</w:t>
      </w:r>
    </w:p>
    <w:p>
      <w:r>
        <w:t>SEASONOFLOVE</w:t>
      </w:r>
    </w:p>
    <w:p>
      <w:r>
        <w:t>EXTENDEDMAINT</w:t>
      </w:r>
    </w:p>
    <w:p>
      <w:r>
        <w:t>SALTERBOSS</w:t>
      </w:r>
    </w:p>
    <w:p>
      <w:r>
        <w:t>BYEDIVALO</w:t>
      </w:r>
    </w:p>
    <w:p>
      <w:r>
        <w:t>UntilThenIsTheBestGame</w:t>
      </w:r>
    </w:p>
    <w:p>
      <w:r>
        <w:t>SORRY4SHUTDOWN</w:t>
      </w:r>
    </w:p>
    <w:p>
      <w:r>
        <w:t>WHYISTHISNOTWORKING????????</w:t>
      </w:r>
    </w:p>
    <w:p>
      <w:r>
        <w:t>NewLobby!</w:t>
      </w:r>
    </w:p>
    <w:p>
      <w:r>
        <w:t>Update3!</w:t>
      </w:r>
    </w:p>
    <w:p>
      <w:r>
        <w:t>LotsofPresents!</w:t>
      </w:r>
    </w:p>
    <w:p>
      <w:r>
        <w:t>HAPPYNEWYEAR</w:t>
      </w:r>
    </w:p>
    <w:p>
      <w:r>
        <w:t>enumaelish</w:t>
      </w:r>
    </w:p>
    <w:p>
      <w:r>
        <w:t>WinterUpdateSoon</w:t>
      </w:r>
    </w:p>
    <w:p>
      <w:r>
        <w:t>FateUpdate</w:t>
      </w:r>
    </w:p>
    <w:p>
      <w:r>
        <w:t>PART7</w:t>
      </w:r>
    </w:p>
    <w:p>
      <w:r>
        <w:t>STEELBALL</w:t>
      </w:r>
    </w:p>
    <w:p>
      <w:r>
        <w:t>23RDPRESIDENT</w:t>
      </w:r>
    </w:p>
    <w:p>
      <w:r>
        <w:t>TURBONICLEGRANDMA</w:t>
      </w:r>
    </w:p>
    <w:p>
      <w:r>
        <w:t>HALLOWEENWASLASTMONTH</w:t>
      </w:r>
    </w:p>
    <w:p>
      <w:r>
        <w:t>STANDPROUD</w:t>
      </w:r>
    </w:p>
    <w:p>
      <w:r>
        <w:t>500MVISITS</w:t>
      </w:r>
    </w:p>
    <w:p>
      <w:r>
        <w:t>WECURSESHAVENOLIMITS</w:t>
      </w:r>
    </w:p>
    <w:p>
      <w:r>
        <w:t>SHIBUYA</w:t>
      </w:r>
    </w:p>
    <w:p>
      <w:r>
        <w:t>DELAYGUARDS</w:t>
      </w:r>
    </w:p>
    <w:p>
      <w:r>
        <w:t>UPDATE1</w:t>
      </w:r>
    </w:p>
    <w:p>
      <w:r>
        <w:t>TIKTOK50K</w:t>
      </w:r>
    </w:p>
    <w:p>
      <w:r>
        <w:t>ROST10K</w:t>
      </w:r>
    </w:p>
    <w:p>
      <w:r>
        <w:t>SLAYER</w:t>
      </w:r>
    </w:p>
    <w:p>
      <w:r>
        <w:t>LATEUPDATESORRY</w:t>
      </w:r>
    </w:p>
    <w:p>
      <w:r>
        <w:t>THXFOR1MLIKES</w:t>
      </w:r>
    </w:p>
    <w:p>
      <w:r>
        <w:t>70MVISITS</w:t>
      </w:r>
    </w:p>
    <w:p>
      <w:r>
        <w:t>300KPLAYERS</w:t>
      </w:r>
    </w:p>
    <w:p>
      <w:r>
        <w:t>100MVISITS</w:t>
      </w:r>
    </w:p>
    <w:p>
      <w:r>
        <w:t>800KLIKES</w:t>
      </w:r>
    </w:p>
    <w:p>
      <w:r>
        <w:t>25MVISITS</w:t>
      </w:r>
    </w:p>
    <w:p>
      <w:r>
        <w:t>10MVISITS</w:t>
      </w:r>
    </w:p>
    <w:p>
      <w:r>
        <w:t>600KLIKES</w:t>
      </w:r>
    </w:p>
    <w:p>
      <w:r>
        <w:t>AV500KLIKES</w:t>
      </w:r>
    </w:p>
    <w:p>
      <w:r>
        <w:t>400KLIKES</w:t>
      </w:r>
    </w:p>
    <w:p>
      <w:r>
        <w:t>300KLIKES</w:t>
      </w:r>
    </w:p>
    <w:p>
      <w:r>
        <w:t>200KLIKES</w:t>
      </w:r>
    </w:p>
    <w:p>
      <w:r>
        <w:t>100KLIKES</w:t>
      </w:r>
    </w:p>
    <w:p>
      <w:r>
        <w:t>10KLIKES</w:t>
      </w:r>
    </w:p>
    <w:p>
      <w:r>
        <w:t>AV50MIL</w:t>
      </w:r>
    </w:p>
    <w:p>
      <w:r>
        <w:t>RELEASE</w:t>
      </w:r>
    </w:p>
    <w:p>
      <w:r>
        <w:t>DELAY</w:t>
      </w:r>
    </w:p>
    <w:p>
      <w:r>
        <w:t>How to Redeem Anime Vanguards Codes</w:t>
      </w:r>
    </w:p>
    <w:p>
      <w:r>
        <w:t>Follow the steps below, to redeem Anime Vanguards codes and claim your free rewards:</w:t>
      </w:r>
    </w:p>
    <w:p>
      <w:r>
        <w:t>Launch the Anime Vanguards Roblox Experience. Click the blue Profile icon on the sidebar on the right side of your screen. Then, click the purple Codes icon on the left side of your screen Paste your code into the "Enter code..." field. Check it's spelled correctly, then click the green "Redeem Code" button. If the code is valid, you'll receive your free rewards in Anime Vanguards.</w:t>
      </w:r>
    </w:p>
    <w:p>
      <w:r>
        <w:t>Why Isn't My Anime Vanguards Code Working?</w:t>
      </w:r>
    </w:p>
    <w:p>
      <w:r>
        <w:t>If your Anime Vanguards code isn't working in Roblox, it's likely down to one of these two reasons:</w:t>
      </w:r>
    </w:p>
    <w:p>
      <w:r>
        <w:t>The Anime Vanguards code is expired and no longer able to be redeemed.</w:t>
      </w:r>
    </w:p>
    <w:p>
      <w:r>
        <w:t>The code is spelled wrong.</w:t>
      </w:r>
    </w:p>
    <w:p>
      <w:r>
        <w:t>When inputting an Anime Vanguards code into Roblox, make sure it's spelled correctly and that there are no accidental spaces either before or after the code. All the codes on this page have been tested by IGN and work at the time of submission, so we'd recommend copying and pasting codes directly from this article rather than typing them out yourself to avoid any errors. That way, you can be sure they work.</w:t>
      </w:r>
    </w:p>
    <w:p>
      <w:r>
        <w:t>If the code still doesn't work, it's more than likely expired and can no longer be redeemed.</w:t>
      </w:r>
    </w:p>
    <w:p>
      <w:r>
        <w:t>How to Get More Anime Vanguards Codes</w:t>
      </w:r>
    </w:p>
    <w:p>
      <w:r>
        <w:t>The best way to get more Anime Vanguards codes is to join the official Anime Vanguards Discord server. This way, you can set up notifications to be notified if new codes drop. That said, the server is incredibly popular at the moment, so you may need to wait until there's space if it's full.</w:t>
      </w:r>
    </w:p>
    <w:p>
      <w:r>
        <w:t>Additionally, we check for new Anime Vanguards codes daily, so make sure to bookmark this article for the latest new codes for free rewards.</w:t>
      </w:r>
    </w:p>
    <w:p>
      <w:r>
        <w:t>What is Anime Vanguards in Roblox?</w:t>
      </w:r>
    </w:p>
    <w:p>
      <w:r>
        <w:t>Anime Vanguards is a Tower Defence game in which you use various characters from popular anime series to defend your base against evil anime villains. As you level up and complete stages in the Roblox experience, you earn Gems which are used to summon more powerful units, making it easier to defeat even the most powerful of opponents. If you're lucky, you may even summon a Mythical!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