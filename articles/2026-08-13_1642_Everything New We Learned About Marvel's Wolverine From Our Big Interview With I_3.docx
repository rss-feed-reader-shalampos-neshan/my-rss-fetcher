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New We Learned About Marvel's Wolverine From Our Big Interview With Insomniac</w:t>
      </w:r>
    </w:p>
    <w:p>
      <w:r>
        <w:t>منبع: https://www.ign.com/articles/everything-new-we-learned-about-marvels-wolverine-from-our-big-interview-with-insomniac</w:t>
      </w:r>
    </w:p>
    <w:p>
      <w:r>
        <w:t>نویسنده: Wesley Yin-Poole</w:t>
      </w:r>
    </w:p>
    <w:p>
      <w:r>
        <w:t>تاریخ انتشار: 2026-08-13 15:00</w:t>
      </w:r>
    </w:p>
    <w:p>
      <w:r>
        <w:t>──────────────────────────────────────────────────</w:t>
      </w:r>
    </w:p>
    <w:p>
      <w:r>
        <w:t>We recently got the chance to sit down with developers from Insomniac to talk about PlayStation 5 exclusive Marvel’s Wolverine, and learned a whole lot about the studio’s approach to making the game, what fans can expect, and what is — and isn’t — included. We also went hands-on with Marvel’s Wolverine, and you can check out our impressions of the game ahead of its release on September 15, 2026.</w:t>
      </w:r>
    </w:p>
    <w:p>
      <w:r>
        <w:t>There’s a lot to dig into here, so we thought it would be helpful to round up all our articles so you don’t miss a thing. And while you’re here, check out the latest Marvel’s Wolverine screenshots and our video preview, all embedded below.</w:t>
      </w:r>
    </w:p>
    <w:p>
      <w:r>
        <w:t>Wolverine’s suit heals, too — here’s why</w:t>
      </w:r>
    </w:p>
    <w:p>
      <w:r>
        <w:t>One of the big talking points coming out of the June State of Play gameplay reveal for Marvel’s Wolverine revolved around Logan’s suit healing alongside his body. This caused quite the kerfuffle within the community, with some fans saying it looks silly. We asked Insomniac why.</w:t>
      </w:r>
    </w:p>
    <w:p>
      <w:r>
        <w:t>Marvel's Wolverine Screenshots June 2026 View 5 Images</w:t>
      </w:r>
    </w:p>
    <w:p>
      <w:r>
        <w:t>Sabretooth is a real jerk</w:t>
      </w:r>
    </w:p>
    <w:p>
      <w:r>
        <w:t>Sabretooth, as Marvel fans know, is a jerk, but he’s an even bigger jerk when Wolverine’s around. The long-running rivalry between the two mutants is the stuff of comic book legend, but Insomanic brings it to life in its upcoming video game by forcing the two traditional adversaries to team up. Here’s how it works.</w:t>
      </w:r>
    </w:p>
    <w:p>
      <w:r>
        <w:t>What adds replay value in Marvel’s Wolverine?</w:t>
      </w:r>
    </w:p>
    <w:p>
      <w:r>
        <w:t>Insomniac told us all about the various features in Marvel's Wolverine designed to keep people playing after the credits roll. One in particular sounds like a proper nightmare.</w:t>
      </w:r>
    </w:p>
    <w:p>
      <w:r>
        <w:t>Why don’t the X-Men Don't Exist in Marvel's Wolverine?</w:t>
      </w:r>
    </w:p>
    <w:p>
      <w:r>
        <w:t>Don’t expect to see the X-Men in Marvel’s Wolverine — they don’t exist at this point in Wolverine’s story. But why? Insomniac explains.</w:t>
      </w:r>
    </w:p>
    <w:p>
      <w:r>
        <w:t>How does Marvel's Wolverine run on base PS5?</w:t>
      </w:r>
    </w:p>
    <w:p>
      <w:r>
        <w:t>Marvel's Wolverine has performance and fidelity modes, as you'd expect. But the performance mode on PS5 is particularly impressive. Here's why.</w:t>
      </w:r>
    </w:p>
    <w:p>
      <w:r>
        <w:t>Marvel’s Wolverine: the final preview</w:t>
      </w:r>
    </w:p>
    <w:p>
      <w:r>
        <w:t>We went hands-on with Marvel’s Wolverine. Here’s what we thought.</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