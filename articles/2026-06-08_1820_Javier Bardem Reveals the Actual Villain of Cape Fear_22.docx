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Javier Bardem Reveals the Actual Villain of Cape Fear</w:t>
      </w:r>
    </w:p>
    <w:p>
      <w:r>
        <w:t>منبع: https://www.cbr.com/javier-bardem-cape-fear-real-villain-explained/</w:t>
      </w:r>
    </w:p>
    <w:p>
      <w:r>
        <w:t>نویسنده: Grae Drake, John Dodge</w:t>
      </w:r>
    </w:p>
    <w:p>
      <w:r>
        <w:t>تاریخ انتشار: 2026-06-08 17:55</w:t>
      </w:r>
    </w:p>
    <w:p>
      <w:r>
        <w:t>──────────────────────────────────────────────────</w:t>
      </w:r>
    </w:p>
    <w:p>
      <w:r>
        <w:t>Javier Bardem breaks down what he sees as the true villain at the heart of Apple TV's Cape Fear — and points to one of the iconic story's most uncomfortable truths.</w:t>
      </w:r>
    </w:p>
    <w:p>
      <w:r>
        <w:t>Speaking to CBR's Grae Drake, Bardem suggested there's more nuance in Cape Fear than viewers might originally assume.</w:t>
      </w:r>
    </w:p>
    <w:p>
      <w:r>
        <w:t>"I think the villain is the manipulation of facts for one sake, and that's what we're dealing with here," Bardem said. "And that also includes justice — the justice system. So it's about what is true and what is not, and how can you really make the justice and the truth prevail over manipulation."</w:t>
      </w:r>
    </w:p>
    <w:p>
      <w:r>
        <w:t>What Is Cape Fear — and What Sets the Apple TV Series Apart from Past Adaptations?</w:t>
      </w:r>
    </w:p>
    <w:p>
      <w:r>
        <w:t>Apple TV's Cape Fear is the latest adaptation of John D. MacDonald's 1957 novel, The Executioners. Like past iterations of the story, the streaming series revolves around the Bowden family: attorney Anna (Amy Adams); her husband, Tom (Patrick Wilson), who's a prosecutor; and their children. Their lives are turned inside out when Javier Bardem's Max Cady is released from prison 17 years after Anna and Tom were involved in the trial that put him away for his grisly crimes.</w:t>
      </w:r>
    </w:p>
    <w:p>
      <w:r>
        <w:t>The latest Cape Fear arrived with major expectations to live up to, as the 1962 film adaptation and, especially, Martin Scorsese's 1991 version had already established the title as an indelible part of pop culture. Fortunately, Apple TV's Cape Fear has been widely lauded by critics and audiences following the release of the first two episodes of the series, and that momentum doesn't look to be changing anytime soon.</w:t>
      </w:r>
    </w:p>
    <w:p>
      <w:r>
        <w:t>As of this writing writing, Cape Fear holds a 75% "Certified Fresh" rating on review aggregator Rotten Tomatoes.</w:t>
      </w:r>
    </w:p>
    <w:p>
      <w:r>
        <w:t>Why Apple TV's Cape Fear Is Such a Hit Thriller From the Start</w:t>
      </w:r>
    </w:p>
    <w:p>
      <w:r>
        <w:t>Apple TV</w:t>
      </w:r>
    </w:p>
    <w:p>
      <w:r>
        <w:t>Over the course of its first two episodes, Cape Fear has laid the foundation for one of the most disturbing limited series of the year. Previously, creator and co-writer Nick Antosca discussed bringing the story's overt tension and terror to life on the small screen, noting that he wanted the series "to feel like the nightmare that you might have after you watch the original."</w:t>
      </w:r>
    </w:p>
    <w:p>
      <w:r>
        <w:t>Subscribe to our newsletter for deeper Cape Fear analysis Discover why subscribing to the newsletter pays off: deeper takes on Cape Fear's moral core, manipulation of truth, and how the series reinvents the classic — plus thoughtful TV and film analysis to deepen your appreciation. Get Updates By subscribing, you agree to receive newsletter and marketing emails, and accept our Terms of Use and Privacy Policy . You can unsubscribe anytime.</w:t>
      </w:r>
    </w:p>
    <w:p>
      <w:r>
        <w:t>When asked about the camera occasionally slipping into a negative-image view in Cape Fear, Antosca explained, "I loved what Scorsese did in the '91 version, with the use of negative footage... I feel like, for me, as a viewer, it tells me that something's going on under the surface... That beneath everything that looks safe and perfect about this American family, there is something nightmarish. Something that they're not ready for."</w:t>
      </w:r>
    </w:p>
    <w:p>
      <w:r>
        <w:t>Cape Fear is currently available to stream on Apple TV. New episodes premiere Fridays through the finale on July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