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Relevant Anime Series of the 21st Century</w:t>
      </w:r>
    </w:p>
    <w:p>
      <w:r>
        <w:t>منبع: https://www.cbr.com/most-relevant-anime-21st-century/</w:t>
      </w:r>
    </w:p>
    <w:p>
      <w:r>
        <w:t>نویسنده: Demi Phillips</w:t>
      </w:r>
    </w:p>
    <w:p>
      <w:r>
        <w:t>تاریخ انتشار: 2026-07-12 03:45</w:t>
      </w:r>
    </w:p>
    <w:p>
      <w:r>
        <w:t>──────────────────────────────────────────────────</w:t>
      </w:r>
    </w:p>
    <w:p>
      <w:r>
        <w:t>Anime relevance in the 21st century is measured by staying power. A series can dominate one season and vanish, but the most relevant anime keep shaping what fans watch, recommend, and expect from the medium years after their biggest moments. They influence streaming habits, online fandom, adaptation standards, cosplay, and the global image of anime itself.</w:t>
      </w:r>
    </w:p>
    <w:p>
      <w:r>
        <w:t>The modern anime era has been defined by shows that traveled far beyond their original audiences. Battle shonen became worldwide television events, dark thrillers turned casual viewers into anime fans, and fantasy adventures found emotional maturity. Older franchises refused to fade, while newer hits changed the speed of fan conversation almost overnight. These anime remain active in the culture around them. The 21st century would not feel the same without them.</w:t>
      </w:r>
    </w:p>
    <w:p>
      <w:r>
        <w:t>Frieren: Beyond Journey’s End Has Changed the Fantasy Conversation</w:t>
      </w:r>
    </w:p>
    <w:p>
      <w:r>
        <w:t>Close Himmel gives Frieren a ring in Frieren: Beyond Journeys End. Image via Madhouse</w:t>
      </w:r>
    </w:p>
    <w:p>
      <w:r>
        <w:t>Frieren, Fern and Stark hunt dragons in Frieren Season 2 Episode 9. Image via Madhouse</w:t>
      </w:r>
    </w:p>
    <w:p>
      <w:r>
        <w:t>Frieren casting a powerful spell with her staff in Frieren: Beyond Journey's End. Image via Madhouse</w:t>
      </w:r>
    </w:p>
    <w:p>
      <w:r>
        <w:t>In a landscape crowded with fantasy anime built around constant escalation, Frieren: Beyond Journey’s End slows everything down. Its story begins after the heroic adventure has ended, then finds its emotional force in memory, time, and the quiet aftermath of victory. That approach made Frieren feel refreshing without rejecting classic fantasy.</w:t>
      </w:r>
    </w:p>
    <w:p>
      <w:r>
        <w:t>The anime focuses on the way life changes when someone lives long enough to outlast everyone they once loved. Frieren’s relevance also comes from how quickly it became a standard of comparison. Viewers now bring up Frieren when discussing pacing, adaptation quality, atmosphere, and fantasy storytelling with great emotional restraint.</w:t>
      </w:r>
    </w:p>
    <w:p>
      <w:r>
        <w:t>Chainsaw Man Gave Modern Shonen Its Most Unhinged Hero</w:t>
      </w:r>
    </w:p>
    <w:p>
      <w:r>
        <w:t>Denji unleashes his Chainsaw Man transformation in Chainsaw Man - The Movie: Reze Arc. Image via MAPPA</w:t>
      </w:r>
    </w:p>
    <w:p>
      <w:r>
        <w:t>Chainsaw Man became relevant before its anime adaptation even began airing. Denji arrived as a shonen protagonist with no polished heroic dream, just hunger, loneliness, and a desperate need for comfort. That gave the series a rawness that separated it from cleaner battle-shonen fantasies. The anime’s first season leaned into that difference.</w:t>
      </w:r>
    </w:p>
    <w:p>
      <w:r>
        <w:t>Its cinematic direction and grimy violence made it feel stranger than a standard weekly action hit. The characters all became part of a conversation about how messy and emotionally blunt mainstream shonen could be. Chainsaw Man has not yet shown the full force of its story in anime form, but it has already changed the shonen adaptation expectations.</w:t>
      </w:r>
    </w:p>
    <w:p>
      <w:r>
        <w:t>Sword Art Online Helped Define Modern Isekai</w:t>
      </w:r>
    </w:p>
    <w:p>
      <w:r>
        <w:t>Kirito faces Gabriel. Image via A-1 Pictures</w:t>
      </w:r>
    </w:p>
    <w:p>
      <w:r>
        <w:t>Sword Art Online is impossible to leave out of any serious conversation about 21st-century anime relevance. The series pushed game-world anime into the mainstream with enormous force. It turned a story about virtual reality and survival into one of the defining fantasies of modern anime. The discourse around Sword Art Online has kept it relevant.</w:t>
      </w:r>
    </w:p>
    <w:p>
      <w:r>
        <w:t>Kirito and Asuna’s journey through Aincrad gave viewers a clean emotional hook inside a deadly digital world. The anime’s first arc became a gateway for fans who wanted fantasy, romance, action, and gaming logic in one accessible package. Its influence helped create the audience that later isekai and RPG-inspired anime would keep feeding.</w:t>
      </w:r>
    </w:p>
    <w:p>
      <w:r>
        <w:t>Fullmetal Alchemist: Brotherhood Remains the Complete Story Benchmark</w:t>
      </w:r>
    </w:p>
    <w:p>
      <w:r>
        <w:t>Alphonse and Edward Elric in Fullmetal Alchemist: Brotherhood. Image via Studio Bones</w:t>
      </w:r>
    </w:p>
    <w:p>
      <w:r>
        <w:t>Fullmetal Alchemist: Brotherhood remains one of the strongest examples of a complete anime adaptation in the modern era. Its relevance comes from how often it is used as a standard. Whenever fans talk about satisfying endings, clean plotting, balanced casts, or shonen stories that pay off their ideas, FMAB enters the conversation.</w:t>
      </w:r>
    </w:p>
    <w:p>
      <w:r>
        <w:t>The Elric brothers still feel iconic because their journey ends with clarity. Mustang, Hawkeye, Scar, Winry, Greed, Ling and the Homunculi all serve a larger design that rarely feels wasted. The anime’s reputation has barely weakened with time. If anything, its status has grown because so many modern series still struggle to land with the same confidence.</w:t>
      </w:r>
    </w:p>
    <w:p>
      <w:r>
        <w:t>Jujutsu Kaisen Is the Face of Modern Battle Shonen</w:t>
      </w:r>
    </w:p>
    <w:p>
      <w:r>
        <w:t>Close Yuji Itadori as he appears in the first official teaser for Jujutsu Kaisen Season 4. Image via MAPPA</w:t>
      </w:r>
    </w:p>
    <w:p>
      <w:r>
        <w:t>Mahito using purple curse energy in Jujutsu Kaisen. Image via MAPPA</w:t>
      </w:r>
    </w:p>
    <w:p>
      <w:r>
        <w:t>Gojo looking shocked in Jujutsu Kaisen's Shibuya Incident Arc Image via MAPPA</w:t>
      </w:r>
    </w:p>
    <w:p>
      <w:r>
        <w:t>Jujutsu Kaisen took the battle-shonen formula and gave it a sharper modern rhythm. The story is full of brutal fights and characters who could become fan favorites almost instantly. The anime understood how to move fast without losing its cool. Its power system gave fans plenty to analyze, while its fights kept animation discourse burning.</w:t>
      </w:r>
    </w:p>
    <w:p>
      <w:r>
        <w:t>The Shibuya Incident Arc pushed that relevance even further. Jujutsu Kaisen became one of the main shows fans use when talking about modern action direction and the expectations placed on high-profile shonen adaptations. It became a reference point for what a major battle anime is expected to deliver now.</w:t>
      </w:r>
    </w:p>
    <w:p>
      <w:r>
        <w:t>Demon Slayer Raised the Standard For Shonen Spectacle</w:t>
      </w:r>
    </w:p>
    <w:p>
      <w:r>
        <w:t>Tanjiro Kamado is engaging in a heated combat against an enemy in Infinity Castle Image via Ufotable</w:t>
      </w:r>
    </w:p>
    <w:p>
      <w:r>
        <w:t>Demon Slayer became a phenomenon because the series paired a simple emotional story with some of the most stunning action animation of the modern era. The anime’s relevance exploded with its adaptation quality. Ufotable’s work changed expectations for seasonal shonen presentation. After Demon Slayer, fans looked at major adaptations differently.</w:t>
      </w:r>
    </w:p>
    <w:p>
      <w:r>
        <w:t>The anime proved that careful production could turn an already successful manga into something much larger. The success of its films pushed that relevance even further. Mugen Train and Infinity Castle pushed the franchise into another league. Demon Slayer helped raise the ceiling for what modern anime success could look like.</w:t>
      </w:r>
    </w:p>
    <w:p>
      <w:r>
        <w:t>Death Note Is the Ultimate Gateway Thriller</w:t>
      </w:r>
    </w:p>
    <w:p>
      <w:r>
        <w:t>Light Yagami sits near Ryuk in his bedroom in Death Note. Image via Madhouse</w:t>
      </w:r>
    </w:p>
    <w:p>
      <w:r>
        <w:t>Death Note remains one of the most important gateway anime of the 21st century. Light Yagami’s discovery of the Death Note created a premise so immediately striking that viewers did not need deep anime knowledge to understand the hook. A brilliant student gains the power to kill by writing names, then tries to become a god.</w:t>
      </w:r>
    </w:p>
    <w:p>
      <w:r>
        <w:t>The Light and L rivalry turned the series into a cultural staple. Their mind games and strange chemistry gave anime one of its most iconic battles of intelligence. The show’s relevance has lasted for several years. Death Note helped prove that anime could hook mainstream viewers through psychological tension rather than action alone.</w:t>
      </w:r>
    </w:p>
    <w:p>
      <w:r>
        <w:t>Naruto Defined a Generation of Global Anime Fans</w:t>
      </w:r>
    </w:p>
    <w:p>
      <w:r>
        <w:t>Naruto putting up a peace sign. Image via Studio Pierrot</w:t>
      </w:r>
    </w:p>
    <w:p>
      <w:r>
        <w:t>Naruto became a global language for shonen storytelling. The series shaped how a generation understood shonen, and it was built on an emotional foundation that millions of viewers have carried with them for years. The Chunin Exams, the Akatsuki, Pain’s Assault, and the Fourth Great Ninja War all became major pieces of anime fandom history.</w:t>
      </w:r>
    </w:p>
    <w:p>
      <w:r>
        <w:t>Naruto and Sasuke’s rivalry-turned-friendship became one of the most discussed relationships in modern anime. The show’s influence remains visible everywhere. Hand signs, tailed beasts, and ninja rankings still circulate through fan culture, and even after the original story ended, Naruto has stayed alive through Boruto and endless online debate. Few anime have shaped global fandom this deeply.</w:t>
      </w:r>
    </w:p>
    <w:p>
      <w:r>
        <w:t>One Piece Is the Century’s Greatest Ongoing Anime Journey</w:t>
      </w:r>
    </w:p>
    <w:p>
      <w:r>
        <w:t>Straw Hats Stand on Courthouse in One Piece's Enies Lobby arc Image via Toei Animation</w:t>
      </w:r>
    </w:p>
    <w:p>
      <w:r>
        <w:t>One Piece began before the 21st century, but its ongoing impact belongs fully to it. The series has spent the modern anime era growing from a long-running pirate adventure into one of the biggest entertainment properties in the world. Luffy’s dream and the search for the One Piece have remained central to anime culture for decades.</w:t>
      </w:r>
    </w:p>
    <w:p>
      <w:r>
        <w:t>The show’s relevance comes from endurance without cultural disappearance. The franchise also crossed into live-action success in a way few anime properties ever manage. That expanded its reach while reminding viewers how strong the core story still is. Few series can remain current while carrying decades of history behind them.</w:t>
      </w:r>
    </w:p>
    <w:p>
      <w:r>
        <w:t>Attack on Titan Is Anime’s Defining Event Series</w:t>
      </w:r>
    </w:p>
    <w:p>
      <w:r>
        <w:t>Close Eren asks his father "what are you doing?" in Attack on Titan. Image via Wit Studio</w:t>
      </w:r>
    </w:p>
    <w:p>
      <w:r>
        <w:t>Colossal Titan from Attack on Titan appears in Episode 1 Image via Wit Studio</w:t>
      </w:r>
    </w:p>
    <w:p>
      <w:r>
        <w:t>Eren, Mikasa, Armin, and the rest of the Scouts in Attack on Titan. Image via Wit Studio</w:t>
      </w:r>
    </w:p>
    <w:p>
      <w:r>
        <w:t>Attack on Titan’s first season focused on mysterious Titans, and a mystery large enough to hook viewers far outside the usual anime audience. Eren Yeager’s rage gave the early story its force, but the world behind that rage kept expanding into something far more complex. The series stayed relevant because it kept changing.</w:t>
      </w:r>
    </w:p>
    <w:p>
      <w:r>
        <w:t>Its online presence was enormous. New episodes sparked debates, theories, and arguments across the world. Eren, Mikasa, Armin, and the other characters all became central to conversations about morality and freedom. Attack on Titan dominated for more than a decade while constantly raising the stakes of what anime could be in mainstream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