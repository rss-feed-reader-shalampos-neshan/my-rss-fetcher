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Announces Free PS5 And Xbox Series X/S Upgrade For Grand Theft Auto V</w:t>
      </w:r>
    </w:p>
    <w:p>
      <w:r>
        <w:t>منبع: https://gameinformer.com/2026/06/17/rockstar-announces-free-ps5-and-xbox-series-xs-upgrade-for-grand-theft-auto-v</w:t>
      </w:r>
    </w:p>
    <w:p>
      <w:r>
        <w:t>نویسنده: Senior Associate Editor, Marcus Is An Avid Gamer, Giant Wrestling Nerd, A Connoisseur Of Cartoon References. The Cat'S Out Of The Bagel Now</w:t>
      </w:r>
    </w:p>
    <w:p>
      <w:r>
        <w:t>تاریخ انتشار: 2026-06-17 00:00</w:t>
      </w:r>
    </w:p>
    <w:p>
      <w:r>
        <w:t>──────────────────────────────────────────────────</w:t>
      </w:r>
    </w:p>
    <w:p>
      <w:r>
        <w:t>As the entire gaming world waits with bated breath for the release of Grand Theft Auto VI, Rockstar Games has announced a surprise treat for those still playing the last-gen versions of the previous entry, Grand Theft Auto V.</w:t>
      </w:r>
    </w:p>
    <w:p>
      <w:r>
        <w:t>Starting tomorrow, June 18, owners of any PlayStation 4 version of Grand Theft Auto V or the digital Xbox One version will be able to upgrade to the PlayStation 5 and Xbox Series X/S versions for free. The news was announced via a Rockstar Newswire blog, and it coincides with an upcoming update for GTA Online called The Kortz Center Heist, a big new mission launching in July.</w:t>
      </w:r>
    </w:p>
    <w:p>
      <w:r>
        <w:t>The PS5 and Xbox Series X/S versions of GTA V were first released on March 15, 2022, and originally had no free upgrade path. Instead, the current-gen versions were priced at $39.99 (and included GTA Online). These upgraded versions boast improved resolutions (up to 4K), HDR, ray tracing, improved textures and draw distances, and up to 60 frames per second gameplay. The PS5 version also features 3D audio and DualSense haptic feedback. Story progress from the PS4/Xbox One versions can also be transferred to the current editions.</w:t>
      </w:r>
    </w:p>
    <w:p>
      <w:r>
        <w:t>PC players can experience the same improvements by upgrading from the Legacy to the Enhanced edition for free. GTA+ members can also play GTA V’s story mode as part of the GTA+ Games Library.</w:t>
      </w:r>
    </w:p>
    <w:p>
      <w:r>
        <w:t>As we march towards the November 19 release of Grand Theft Auto VI, it seems Rockstar wants players to revisit GTA V or play it for the first time in the best way possible. This may not be a new update on GTA VI, but you can remind yourself of what’s in store for that game by watching its latest trailer from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