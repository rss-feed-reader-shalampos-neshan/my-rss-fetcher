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Magical Realism Books That Play with Time Travel</w:t>
      </w:r>
    </w:p>
    <w:p>
      <w:r>
        <w:t>منبع: https://www.cbr.com/best-magical-realism-time-travel-books-list/</w:t>
      </w:r>
    </w:p>
    <w:p>
      <w:r>
        <w:t>نویسنده: Cassandra Correa</w:t>
      </w:r>
    </w:p>
    <w:p>
      <w:r>
        <w:t>تاریخ انتشار: 2026-10-27 11:30</w:t>
      </w:r>
    </w:p>
    <w:p>
      <w:r>
        <w:t>──────────────────────────────────────────────────</w:t>
      </w:r>
    </w:p>
    <w:p>
      <w:r>
        <w:t>Hard-hitting science fiction isn't the only place where time travel exists, with a dose of confusing paradoxes and time loops to accompany it. Magical realism is a subgenre that twists the everyday world in subtle or unexplained ways. Normally, that includes fantasy-inspired elements, but it can also include sci-fi components that play with and twist time.</w:t>
      </w:r>
    </w:p>
    <w:p>
      <w:r>
        <w:t>Books like Kindred, where the past drags the protagonist away from their life, or with time loops that won't close until you solve an unsolvable predicament like in Opposite of Always, are just some of the most interesting and unique takes on the magical realism genre.</w:t>
      </w:r>
    </w:p>
    <w:p>
      <w:r>
        <w:t>Kindred Transports Readers Back to the Antebellum South</w:t>
      </w:r>
    </w:p>
    <w:p>
      <w:r>
        <w:t>Octavia E. Butler's 1979 Kindred is a classic science fiction tale that inexplicably drags Dana James from her modern-day, newlywed life and into the antebellum South. As a young Black woman, this is the worst place she could be.</w:t>
      </w:r>
    </w:p>
    <w:p>
      <w:r>
        <w:t>Though the time travel phenomenon is never explained, readers learn that Dana is connected to a White child on the plantation — when he's in trouble or in great duress, Dana is called. Each time she returns, her visits get longer and more dangerous, and she may run out of time before she figures out how to stop it.</w:t>
      </w:r>
    </w:p>
    <w:p>
      <w:r>
        <w:t>Kindred blends the unexplained nature of magical realism with the time travel of classic sci-fi. Butler uses her unique take on the genre to explore hard-to-swallow themes regarding racism, sexism, and the blunt brutality of the United States' past.</w:t>
      </w:r>
    </w:p>
    <w:p>
      <w:r>
        <w:t>In 27 Days Gives a Second Chance to Save Someone's Life</w:t>
      </w:r>
    </w:p>
    <w:p>
      <w:r>
        <w:t>In 27 Days by Alison Gervais featuring a while cover and a city landscape turned on its side with a girl standing in front Image via Amazon</w:t>
      </w:r>
    </w:p>
    <w:p>
      <w:r>
        <w:t>In 27 Days by Alison Gervais tells the story of Hadley Jamison, who learns that one of her classmates has taken his own life. At his funeral, she meets Death, and she strikes a deal. She will be sent back in time 27 days to try changing his tragic fate. Unbeknownst to Hadley, she encounters much more than what she bargained for.</w:t>
      </w:r>
    </w:p>
    <w:p>
      <w:r>
        <w:t>Gervais' novel handles the sensitive subject of mental health extraordinarily well, balancing it with a time travel plot that revolves around a ticking clock. The book's motivation of getting another chance to save someone's life is reminiscent of the time-turner plot line in Harry Potter and the Prisoner of Azkaban, for those who particularly enjoyed that aspect of the book.</w:t>
      </w:r>
    </w:p>
    <w:p>
      <w:r>
        <w:t>Until We Meet Again Merges Time Travel With a Murder Mystery</w:t>
      </w:r>
    </w:p>
    <w:p>
      <w:r>
        <w:t>Until We Meet Again by Renee Collins featuring a beach with a woman standing in the water Image via Amazon</w:t>
      </w:r>
    </w:p>
    <w:p>
      <w:r>
        <w:t>One month on the same beach, 90 years apart. That's where characters Cassandra and Lawrence meet, two people from two different timelines converging on that singular point. Renee Collins' 2015 Until We Meet Again is a romantic, melancholic twist on the time travel trope. This time, both characters cross time to meet in the middle.</w:t>
      </w:r>
    </w:p>
    <w:p>
      <w:r>
        <w:t>Through her research about the mysterious boy from 1925, Cassandra learns that at some point in the month he is living, he gets brutally murdered; his death was left unsolved for nearly a century. Time travel with romance and a hint of a murder mystery — the perfect recipe for a book. Collins' story emphasizes how one must appreciate their loved ones before they're lost to time, making for a bittersweet ending that pulls at the heartstrings.</w:t>
      </w:r>
    </w:p>
    <w:p>
      <w:r>
        <w:t>Opposite of Always has the Longest Time Loop</w:t>
      </w:r>
    </w:p>
    <w:p>
      <w:r>
        <w:t>Opposite of Always by Justin A Reynolds featuring a yellow and teal cover of steps with different versions of a boy and a girl sitting on them Image via Amazon</w:t>
      </w:r>
    </w:p>
    <w:p>
      <w:r>
        <w:t>One of the most popular takes on time travel is the time loop, where a character (or characters) is stuck repeating the same day over and over again, à la Groundhog Day. Justin A. Reynolds employs this trope, but over the course of several months. It's a unique take on the trope, as the main character, Jack King, is stuck repeating a longer period of time than is commonly seen.</w:t>
      </w:r>
    </w:p>
    <w:p>
      <w:r>
        <w:t>Jack meets Kate, the girl of his dreams, at the beginning of each loop. The loop resets when Kate dies of cancer, every time. Can Jack prevent her death? Or is he forced to live the trauma of knowing her, and loving her, over and over again?</w:t>
      </w:r>
    </w:p>
    <w:p>
      <w:r>
        <w:t>Gaze into the Future in The Cost of Knowing</w:t>
      </w:r>
    </w:p>
    <w:p>
      <w:r>
        <w:t>The Cost of Knowing by Brittney Morris featuring a blue cover of two black teens with one wearing a red sweatshirt Image via Amazon</w:t>
      </w:r>
    </w:p>
    <w:p>
      <w:r>
        <w:t>The Cost of Knowing plays more with temporal displacement than time travel itself. Alex Rufus can see into the future whenever he touches an object or person. It makes life anxiety-ridden and stressful. Things get even worse when he sees his younger brother's death.</w:t>
      </w:r>
    </w:p>
    <w:p>
      <w:r>
        <w:t>Rufus is in a race against time, like many of the other books on this list, to prevent his brother's death. He doesn't know how or when, but he knows it's soon. And for two Black teens in America, danger can be around every corner. Brittney Morris doesn't explain how or why Rufus has this ability, as is common in magical realism, but readers are left on the edge of their seats to find out how the brothers' lives will be changed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