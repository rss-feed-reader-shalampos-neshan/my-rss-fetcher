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15-Season Fantasy Classic Is Quietly Becoming 1 of the World's Most Popular Shows 6 Years Later</w:t>
      </w:r>
    </w:p>
    <w:p>
      <w:r>
        <w:t>منبع: https://www.cbr.com/supernatural-fantasy-classic-most-popular-shows/</w:t>
      </w:r>
    </w:p>
    <w:p>
      <w:r>
        <w:t>نویسنده: Deena Elgenaidi</w:t>
      </w:r>
    </w:p>
    <w:p>
      <w:r>
        <w:t>تاریخ انتشار: 2026-09-09 01:00</w:t>
      </w:r>
    </w:p>
    <w:p>
      <w:r>
        <w:t>──────────────────────────────────────────────────</w:t>
      </w:r>
    </w:p>
    <w:p>
      <w:r>
        <w:t>Supernatural has always had a strong and loyal fan base. Although the series ended six years ago, it's currently rising in the charts on IMDb's list of Most Popular TV Shows.</w:t>
      </w:r>
    </w:p>
    <w:p>
      <w:r>
        <w:t>With 100 titles on the list, Supernatural sits at No. 34. But within the past few weeks, the dark fantasy series has been slowly rising on that list. Previously, it was at No. 47, then moved up to 41, before getting to 34, where it is now. In the coming weeks, we might even see the series rising a few more spots if the upward trend continues, even without new episodes or announcements.</w:t>
      </w:r>
    </w:p>
    <w:p>
      <w:r>
        <w:t>Dean and Sam Winchester Get New Adventures in a Different Media</w:t>
      </w:r>
    </w:p>
    <w:p>
      <w:r>
        <w:t>Supernatural first premiered on The WB (which later became The CW) in September 2005, airing for 15 seasons, until November 2020. The series still holds the record for the longest-running series on The CW and the longest-running fantasy series in American TV history.</w:t>
      </w:r>
    </w:p>
    <w:p>
      <w:r>
        <w:t>Supernatural, created by Eric Kripke, starred Jared Padalecki and Jensen Ackles as Sam and Dean Winchester, two brothers who hunt supernatural creatures. Throughout the 15-season run, Sam and Dean fight angels, demons, monsters, and ghosts as they try to save the world from these menacing creatures. Their family bond becomes the emotional core of Supernatural as the two brothers keep one another safe as they try to stop multiple apocalypses.</w:t>
      </w:r>
    </w:p>
    <w:p>
      <w:r>
        <w:t>Even though the TV series Supernatural is over, Dean and Sam's stories continue on in the comic book series. In October, a new solo series starring Sam Winchester is coming from Dynamite Entertainment. The comic is titled Supernatural: Sam Winchester #1 and is set to come out on Oct. 21. Meanwhile, Dean is getting his own comic as well, titled Supernatural: Dean Winchester #1.</w:t>
      </w:r>
    </w:p>
    <w:p>
      <w:r>
        <w:t>The new comics will see Sam and Dean splitting up and going their separate ways after a rift that occurs between the two of them. That said, it's also likely that the brothers will cross paths once again as their individual comic series continues. The events aren't canon, as Dean Winchester died in the Supernatural series finale.</w:t>
      </w:r>
    </w:p>
    <w:p>
      <w:r>
        <w:t>Supernatural Has Had Adaptations and Spin-Offs Over the Years</w:t>
      </w:r>
    </w:p>
    <w:p>
      <w:r>
        <w:t>Image via The CW</w:t>
      </w:r>
    </w:p>
    <w:p>
      <w:r>
        <w:t>Since Supernatural ended in 2020, there have been numerous additions and spinoffs. Even though the show ended, fans are not letting the dark fantasy die. There have been multiple Supernatural comic book series from Dynamite Entertainment, as well as WildStorm and DC Comics. In addition, the series has multiple novel adaptations from Harper Entertainment and Titan Books, but none of them officially continued the story.</w:t>
      </w:r>
    </w:p>
    <w:p>
      <w:r>
        <w:t>In 2022, a rewatch podcast titled Supernatural: Then and Now debuted, created by series favorites Richard Speight, Jr. and Rob Benedict, who played the Trickster/ Gabriel and God/ Chuck, respectively. Ackles and Padalecki even appeared as guests in the first two episodes of the podcast.</w:t>
      </w:r>
    </w:p>
    <w:p>
      <w:r>
        <w:t>And finally, there have been multiple spinoffs. In 2010, a web series titled Ghostfacers premiered with 10 short episodes. The series followed ghost-hunting duo Ed Zeddmore and Harry Spangler, who both appeared in Supernatural Season 1. In 2011, a Japanese studio produced a 22-episode anime version of the series. The anime reimagined Supernatural's first two seasons, while introducing storylines that delve into Sam and Dean's childhood.</w:t>
      </w:r>
    </w:p>
    <w:p>
      <w:r>
        <w:t>What most fans know about, though, is the canceled CW spinoff. Although the network tried to get a few spinoffs off the ground, the only one that made it was The Winchesters, which ran for one season from October 2022 to March 2023. The series served as a prequel to the original show, set in an alternate universe. The Winchesters followed a group formed by Sam and Dean's parents in 1972 to hunt monsters. Ackles served as an executive producer and reprised his role as Dean to narrate.</w:t>
      </w:r>
    </w:p>
    <w:p>
      <w:r>
        <w:t>Supernatural is streaming on Prime Video and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