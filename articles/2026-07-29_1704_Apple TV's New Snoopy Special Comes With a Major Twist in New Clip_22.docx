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New Snoopy Special Comes With a Major Twist in New Clip</w:t>
      </w:r>
    </w:p>
    <w:p>
      <w:r>
        <w:t>منبع: https://www.cbr.com/theres-no-place-like-home-snoopy-special-apple-tv-clip/</w:t>
      </w:r>
    </w:p>
    <w:p>
      <w:r>
        <w:t>نویسنده: John Dodge</w:t>
      </w:r>
    </w:p>
    <w:p>
      <w:r>
        <w:t>تاریخ انتشار: 2026-07-29 16:00</w:t>
      </w:r>
    </w:p>
    <w:p>
      <w:r>
        <w:t>──────────────────────────────────────────────────</w:t>
      </w:r>
    </w:p>
    <w:p>
      <w:r>
        <w:t>Snoopy and the rest of the Peanuts gang are returning with a brand-new special. It might even be the best animated streaming event of the season.</w:t>
      </w:r>
    </w:p>
    <w:p>
      <w:r>
        <w:t>CBR is happy to share with readers an exclusive clip from the next Peanuts special — Snoopy Presents: There's No Place Like Home. Set to arrive on Apple TV on July 31, Snoopy Presents: There's No Place Like Home will feature an adventure that fans won't soon forget, not to mention a mystery that threatens to upend the eponymous pup's entire life.</w:t>
      </w:r>
    </w:p>
    <w:p>
      <w:r>
        <w:t>Snoopy Presents: There's No Place Like Home Looks Perfect for Peanuts Fans</w:t>
      </w:r>
    </w:p>
    <w:p>
      <w:r>
        <w:t>The official logline for Snoopy Presents: There's No Place Like Home from Apple TV reads, "In the new original special under the Snoopy Presents banner, Snoopy is devastated when his beloved doghouse is accidentally sold at a yard sale. In an effort to cheer up his pal, Charlie Brown leads Snoopy on an adventure to find his old doghouse, and along the way, they learn what makes a house truly a home."</w:t>
      </w:r>
    </w:p>
    <w:p>
      <w:r>
        <w:t>In the short clip, Sally holds a yard sale that refuses "no reasonable offers," with "all sales final." While she is extremely happy that she sold everything, including "the old doll house." However, as it turns out, she didn't sell the "doll house," but Snoopy's dog house, leaving him completely heartbroken.</w:t>
      </w:r>
    </w:p>
    <w:p>
      <w:r>
        <w:t>Snoopy Presents: There's No Place Like Home is directed by Ridd Sorensen from a screenplay by Rob Hoegee. Josh Scherba, Logan McPherson, Chris Bracco, Mark Evestaff, Paige Braddock, and Stephanie Betts serve as executive producers on the special, which boasts an all-star voice cast including Riley Vargas, Josephine Nisbett, Athan Giazitzidis, Diego Whalen, Terry McGurrin, Grace Nicolau-Wood, Rob Tinkler, Kitai O'Garro, Lexi Perri, and Jo-Hannah Atchinson.</w:t>
      </w:r>
    </w:p>
    <w:p>
      <w:r>
        <w:t>Apart from a doghouse to be rescued, fans can look forward to new original music from the Peanuts franchise when Snoopy Presents: There's No Place Like Home makes its streaming debut. The special features the original song "Home, Where Your Heart Found Me," written and composed by acclaimed singer-songwriter Allen Stone.</w:t>
      </w:r>
    </w:p>
    <w:p>
      <w:r>
        <w:t>Why Fans Are So Excited About Snoopy Presents: There's No Place Like Home</w:t>
      </w:r>
    </w:p>
    <w:p>
      <w:r>
        <w:t>Image via Apple TV</w:t>
      </w:r>
    </w:p>
    <w:p>
      <w:r>
        <w:t>Snoopy Presents: There's No Place Like Home will be the latest in an exceptionally long line of Peanuts and Snoopy specials, with the first being released all the way back in 1965 in the form of A Charlie Brown Christmas. Since then, 52 further Peanuts specials have been released, with Apple TV's own Snoopy Presents series beginning in 2021 with the release of Snoopy Presents: For Auld Lang Syne.</w:t>
      </w:r>
    </w:p>
    <w:p>
      <w:r>
        <w:t>Snoopy Presents: There's No Place Like Home will mark the 53rd Peanuts special in total, as well as the eighth Snoopy Presents special from Apple TV. Of course, both the continued success of the Peanuts franchise and Snoopy's prominence in pop culture should come as no surprise considering their prevalence and positioning on the global entertainment stage.</w:t>
      </w:r>
    </w:p>
    <w:p>
      <w:r>
        <w:t>In 2025, Furyu Corporation's Girls General Research Institute released the results of an international survey conducted across Japan, China, and South Korea in the hopes of determining exactly what it is that fans love about their favorite mascot characters. Rather than Hello Kitty, Cinnamoroll, or any other Sanrio mascot, it was Chiikawa who ended up taking first place, with Snoopy coming in second. Despite not topping the list, a second place finish was far more than many expected for Snoopy, especially when up against such kawaii competition.</w:t>
      </w:r>
    </w:p>
    <w:p>
      <w:r>
        <w:t>Snoopy Presents: There's No Place Like Home is slated to premiere on Apple TV on July 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