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Splitgate Dev's New FPS Channels Titanfall 2 In The Best Ways</w:t>
      </w:r>
    </w:p>
    <w:p>
      <w:r>
        <w:t>منبع: https://gameinformer.com/sgf-2026/2026/06/10/splitgate-devs-new-fps-channels-titanfall-2-in-the-best-ways</w:t>
      </w:r>
    </w:p>
    <w:p>
      <w:r>
        <w:t>نویسنده: Senior Video Editor, Since Joining Game Informer In, Alex Van Aken Has Traveled The World Profiling Video Game Developers, Filming Cover Story Features, Documentaries About The Craft Of Game Design.</w:t>
      </w:r>
    </w:p>
    <w:p>
      <w:r>
        <w:t>تاریخ انتشار: نامشخص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This past weekend at Summer Game Fest 2026, I played a new movement first-person shooter from 1047 Games, the developer behind Splitgate and its polarizing sequel. Empulse, the studio's new multiplayer title, channels Titanfall 2 in the best ways. Players fight over control of a hulking, pilotable mech by using grapple hooks, wall-running tech, and P.A.I.N.T. grenades that splatter the map with special effects.</w:t>
      </w:r>
    </w:p>
    <w:p>
      <w:r>
        <w:t>Empulse releases on Steam via Early Access on June 24 for $19.99 and is also available to play during Steam Next Fest beginning June 15, 2026. Watch the video below to learn more about why I enjoyed playing Empulse at Summer Game Fest.</w:t>
      </w:r>
    </w:p>
    <w:p>
      <w:r>
        <w:t>Splitgate Dev's New FPS Channels Titanfall 2 In The Best Ways:</w:t>
      </w:r>
    </w:p>
    <w:p>
      <w:r>
        <w:t>SPONSORED MESSAGE: Special thanks to RØDE Microphones for powering Game Informer's Summer Game Fest coverage! Shop RØDE's all-new microphone colorways at Rode.com. (Note: This affiliate link nets Game Informer a small commission on any sales.)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