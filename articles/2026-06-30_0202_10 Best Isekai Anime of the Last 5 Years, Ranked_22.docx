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Isekai Anime of the Last 5 Years, Ranked</w:t>
      </w:r>
    </w:p>
    <w:p>
      <w:r>
        <w:t>منبع: https://www.cbr.com/best-isekai-anime-since-2020-ranked/</w:t>
      </w:r>
    </w:p>
    <w:p>
      <w:r>
        <w:t>نویسنده: Sage Ashford</w:t>
      </w:r>
    </w:p>
    <w:p>
      <w:r>
        <w:t>تاریخ انتشار: 2026-06-30 01:30</w:t>
      </w:r>
    </w:p>
    <w:p>
      <w:r>
        <w:t>──────────────────────────────────────────────────</w:t>
      </w:r>
    </w:p>
    <w:p>
      <w:r>
        <w:t>Isekai anime has seen a boom across the last decade, and the last five years have seen the release of some of the best isekai anime ever made. Series like Uncle From Another World and Zenshu are shining examples of just how good the isekai genre can be when it's firing on all cylinders.</w:t>
      </w:r>
    </w:p>
    <w:p>
      <w:r>
        <w:t>Even though many anime viewers have gotten tired of isekai tropes, the best shows are genuinely inventive, with rich worldbuilding and a premise that allows for some truly great storytelling. Anime like Trapped in a Dating Sim rank among the best isekai and the best anime of the last five years.</w:t>
      </w:r>
    </w:p>
    <w:p>
      <w:r>
        <w:t>The Wrong Way to Use Healing Magic Turns a Healer Into a Fighter</w:t>
      </w:r>
    </w:p>
    <w:p>
      <w:r>
        <w:t>Usato carrying a baby bear cub, Blurin, on his shoulders while hiking as his trainer, Rose, looks on Image via Studio Add and Shin-Ei Animation</w:t>
      </w:r>
    </w:p>
    <w:p>
      <w:r>
        <w:t>Main characters in fantasy anime get strange or even useless skills all the time, and they still often fall into the overpowered isekai protagonist trope nonetheless. The Wrong Way To Use Healing Magic feels like it's going to do the same thing at first, only to pivot. Its protagonist, Usato, does find ways to use his healing powers to make him a more effective healer, but he's far from being overpowered.</w:t>
      </w:r>
    </w:p>
    <w:p>
      <w:r>
        <w:t>As a result, Wrong Way To Use Healing Magic feels less centered around Usato as the only character capable of accomplishing anything. It's small changes like these that make the series feel like it's worth watching amidst the sea of copycats releasing every year.</w:t>
      </w:r>
    </w:p>
    <w:p>
      <w:r>
        <w:t>Trapped in a Dating Sim Shows Life on New Game+</w:t>
      </w:r>
    </w:p>
    <w:p>
      <w:r>
        <w:t>Trapped in a Dating Sim follows the story of Leon Fou Bartfort, a man reincarnated into the world of an otome game his little sister forced him to beat for her. A light parody of the standard isekai formula, Trapped in a Dating Sim offers the perspective of living through a video game like it's New Game Plus. Much of the comedy comes from Leon using his foreknowledge to circumvent key moments before they happen.</w:t>
      </w:r>
    </w:p>
    <w:p>
      <w:r>
        <w:t>Another thing that makes Dating Sim fun is Leon isn't always rewarded for being overpowered the way modern protagonists are. He's raging against the system, and the people in the world either hate him or are constantly pushing back against him for not fitting in. Still, that makes all his victories that much sweeter.</w:t>
      </w:r>
    </w:p>
    <w:p>
      <w:r>
        <w:t>From Bureaucrat to Villainess Throws a Well-Adjusted Adult Into Another World</w:t>
      </w:r>
    </w:p>
    <w:p>
      <w:r>
        <w:t>From A Bureaucrat to Villainess is the kind of idea that happens when a sub-genre gets oversaturated. It follows middle-aged Kenzaburou Tondabayashi in his 50s after he's been reincarnated into the villainess of his daughter's otome game. Yet the real twist is that he's not actually dead, but literally trapped within the game's world, and only his nerdy wife and daughter can help him get back out.</w:t>
      </w:r>
    </w:p>
    <w:p>
      <w:r>
        <w:t>While Bureaucrat isn't afraid to embrace some common isekai tropes, it's also not afraid to break or ignore them entirely. Unlike many villainess anime, Kenzaburou actually tries to be a villainess, but he's too much of a well-adjusted adult for it to work, breaking the game's characters and story as a result. It's a fun, fluffy anime that's only twelve episodes long.</w:t>
      </w:r>
    </w:p>
    <w:p>
      <w:r>
        <w:t>I'll Become a Villainess Puts a New Spin on the Genre</w:t>
      </w:r>
    </w:p>
    <w:p>
      <w:r>
        <w:t>I'll Become A Villainess Who Goes Down In History Image via Maho Film</w:t>
      </w:r>
    </w:p>
    <w:p>
      <w:r>
        <w:t>Villainess anime have become quite popular in the 2020s, but usually they feature characters who are shocked or appalled at their new role. I'll Become A Villainess Who Goes Down In History goes the opposite route, as its protagonist, Alicia, starts the series admitting she always identified more with the villainess characters.</w:t>
      </w:r>
    </w:p>
    <w:p>
      <w:r>
        <w:t>That said, her definition of "villainess" is a bit outside the norm, as it just seems to be a woman with the power to do whatever she wants. Alicia's confidence isn't unfounded, as I'll Become A Villainess actually shows her training to achieve the villainess ideal in her head.</w:t>
      </w:r>
    </w:p>
    <w:p>
      <w:r>
        <w:t>It's a series that manages to be mostly light-hearted, but it's not afraid of exploring darker themes. In particular, the relationship between Alicia and her world's "heroine" is fascinating and unlike anything seen in other villainess anime.</w:t>
      </w:r>
    </w:p>
    <w:p>
      <w:r>
        <w:t>Most Heretical Last Boss Queen Faces Her Future Self</w:t>
      </w:r>
    </w:p>
    <w:p>
      <w:r>
        <w:t>A younger version of Pride Royal Ivy, holding her hand to her chin in The Most Heretical Last Boss Queen Image via OLM Team Yoshioka</w:t>
      </w:r>
    </w:p>
    <w:p>
      <w:r>
        <w:t>With many villainess isekai, the "villainess" part of the story is played for laughs. Often, the heroine taking her place just decides to be a good person to avoid the consequences. Most Heretical Last Boss Queen goes in the opposite direction, having its protagonist take over the body of a horrid monster that manipulated her powers to make everyone around her miserable.</w:t>
      </w:r>
    </w:p>
    <w:p>
      <w:r>
        <w:t>Last Boss Queen is for everyone that's ever wanted to see a character realistically confront the consequences of taking over the body of a "villain". Its lead, Pride Royal Ivy, puts her life on the line time and again to fix the mistakes made by her old self, and avoid any of the future ones. It's one of the best villainess isekai, and fortunately, the series is getting a second season to prove it.</w:t>
      </w:r>
    </w:p>
    <w:p>
      <w:r>
        <w:t>Uncle From Another World Shows How Fantasy Worlds Change Normal People</w:t>
      </w:r>
    </w:p>
    <w:p>
      <w:r>
        <w:t>Yosuke Shibazaki talking to his nephew Takafumi in Uncle from Another World Image via Atelier Pontdarc</w:t>
      </w:r>
    </w:p>
    <w:p>
      <w:r>
        <w:t>The usual appeal of an isekai anime is a protagonist exploring a strange new fantasy world. Uncle From Another World approaches things from the opposite angle and explores what happens when a character makes it back home after saving the fantasy world and what happens if they were to retain all the incredible powers that allowed them to survive.</w:t>
      </w:r>
    </w:p>
    <w:p>
      <w:r>
        <w:t>From the very beginning, Uncle From Another World shows it's not afraid to poke fun at itself or isekai anime in general. While the series offers plenty of glimpses at Yosuke's past in the other world, its humor is derived from his learning how to readjust to the real world.</w:t>
      </w:r>
    </w:p>
    <w:p>
      <w:r>
        <w:t>Zenshu Is One of MAPPA's Prettiest Animated Series</w:t>
      </w:r>
    </w:p>
    <w:p>
      <w:r>
        <w:t>It's not often a studio with a reputation as great as MAPPA's does an isekai anime. With that in mind, Zenshu more than lives up to MAPPA's reputation for creating gorgeous, quality anime series. The series follows Natsuko Hirose, an animator who gets sent to the world of her favorite film, "A Tale of Perishing."</w:t>
      </w:r>
    </w:p>
    <w:p>
      <w:r>
        <w:t>Zenshu feels similar to older isekai, as it's more about the protagonist's quest to return home rather than their desire to stay. It's also about Natsuko's growth as a person, as she learns to understand relationships while battling the existential threat inside this fantasy world. At twelve episodes, Zenshu's a perfect short series to introduce fans to the isekai genre.</w:t>
      </w:r>
    </w:p>
    <w:p>
      <w:r>
        <w:t>The Red Ranger Becomes An Adventurer In Another World Shook Up Isekai Anime</w:t>
      </w:r>
    </w:p>
    <w:p>
      <w:r>
        <w:t>All five of the Kizuna Rangers in Red Ranger Becomes An Adventurer in Another World Episode 1 Image via Satelight</w:t>
      </w:r>
    </w:p>
    <w:p>
      <w:r>
        <w:t>The Red Ranger Becomes An Adventurer In Another World is the kind of series that can only exist when a genre is as oversaturated as isekai. It's about Togo Asagaki, a former Red Ranger who gets sent to a fantasy world after defeating the enemy army threatening his own. Though it's his goal to go back home, Togo decides to use his powers to help others, leading him to an entirely different group of heroes.</w:t>
      </w:r>
    </w:p>
    <w:p>
      <w:r>
        <w:t>Red Ranger is obviously a parody of the Super Sentai franchise, but it shows its affection for the franchise at every opportunity. Prior Sentai voice actors voice many of the side characters, and every flashback is shown like an episode of a Sentai series. Despite the jokes, Togo's hot-headed nature provides the series with plenty of action set pieces.</w:t>
      </w:r>
    </w:p>
    <w:p>
      <w:r>
        <w:t>My Next Life As a Villainess Created The Villainess Trend</w:t>
      </w:r>
    </w:p>
    <w:p>
      <w:r>
        <w:t>Nicol about to kiss Catarina on My Next Life as A Villainess Image via Silver Link</w:t>
      </w:r>
    </w:p>
    <w:p>
      <w:r>
        <w:t>Fans can blame My Next Life As A Villainess for starting the "villainess" trend in isekai, but it's genuinely great. The series follows Katarina Claes, who awakens in another world only to realize she's the villain in an otome game where there's no good ending for her. Trying to avoid being jailed or worse, Katarina starts making a myriad of plans for her inevitable bad ending.</w:t>
      </w:r>
    </w:p>
    <w:p>
      <w:r>
        <w:t>The only problem is, Katarina isn't very bright, so all her plans are ridiculous and have no chance of working. Lucky for her, she's incredibly charming and manages to create the most bisexual harem in anime history. My Next Life as a Villainess isn't just one of the best isekai of the last five years; it's one of the best comedy anime of the decade.</w:t>
      </w:r>
    </w:p>
    <w:p>
      <w:r>
        <w:t>Mushoku Tensei: Jobless Reincarnation Still Stands at the Top of Modern Isekai</w:t>
      </w:r>
    </w:p>
    <w:p>
      <w:r>
        <w:t>For all its problematic elements, there's not an isekai anime that started in the last five years on the level of Mushoku Tensei. Also known as Jobless Reincarnation in English, Mushoku Tensei follows the adventures of Rudeus Greyrat, a former shut-in reborn into a new world, who decides to give it his all on his second chance. From there, the story follows his entire life, from infancy to adulthood.</w:t>
      </w:r>
    </w:p>
    <w:p>
      <w:r>
        <w:t>Few isekai anime even attempt to put as much work into the worldbuilding and character development as Mushoku Tensei. The series is careful to bring characters in and out of Rudeus' life, creating a large world that feels real even without its lead. A series that features touching character moments and some awesome fight scenes, Mushoku Tensei still stands as the best isekai series of the current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