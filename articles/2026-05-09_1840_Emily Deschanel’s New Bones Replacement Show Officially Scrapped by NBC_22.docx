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Emily Deschanel’s New Bones Replacement Show Officially Scrapped by NBC</w:t>
      </w:r>
    </w:p>
    <w:p>
      <w:r>
        <w:t>منبع: https://www.cbr.com/nbc-passes-emily-deschanel-key-witness-pilot/</w:t>
      </w:r>
    </w:p>
    <w:p>
      <w:r>
        <w:t>نویسنده: Jeremy Dick, Sean O'Connell, Grae Drake, Rachel Leishman, Tim Mcdonald</w:t>
      </w:r>
    </w:p>
    <w:p>
      <w:r>
        <w:t>تاریخ انتشار: 2026-05-09 18:32</w:t>
      </w:r>
    </w:p>
    <w:p>
      <w:r>
        <w:t>──────────────────────────────────────────────────</w:t>
      </w:r>
    </w:p>
    <w:p>
      <w:r>
        <w:t>NBC is moving forward with series orders for four pilots, while four others have officially been scrapped by the network. Unfortunately for Bones fans, Emily Deschanel's new show is among those not moving forward.</w:t>
      </w:r>
    </w:p>
    <w:p>
      <w:r>
        <w:t>Previously, it had been reported that Deschanel had been cast as the lead in Key Witness, a potential series that would see the Bones star playing a criminal profiler working with the FBI to solve crimes. Per Deadline, it's now been revealed that Key Witness is not moving forward. The news will disappoint Bones fans, as it was seen as a possible replacement show for the hit series, given Deschanel's similar role.</w:t>
      </w:r>
    </w:p>
    <w:p>
      <w:r>
        <w:t>Key Witness Fails to Make the Cut at NBC</w:t>
      </w:r>
    </w:p>
    <w:p>
      <w:r>
        <w:t>Described as a Bones replacement show, Key Witness was developed by Dean Georgaris (Quantum Leap) and John Fox. Deschanel was cast as Georgia Ryan, who was based on Dr. Ann Burgess, a real-life profiler. The character was described as someone whose "groundbreaking methodology focuses on the victims rather than the traditional perpetrator-centered approaches." While the idea showed promise, it didn't help that Key Witness was competing with so many other pilots for a series order.</w:t>
      </w:r>
    </w:p>
    <w:p>
      <w:r>
        <w:t>“Our creative teams, led by Lisa Katz at NBC and Erin Underhill at Universal Television, delivered an exceptional pilot slate, developing eight standout projects that reflect our ambition,” Pearlena Igbokwe, the Chairman of NBC Entertainment, Peacock Scripted and Television Studios, said in a statement. “While we often hear the phrase embarrassment of riches, it truly applies in this case. This process allowed us to take big swings, and we landed on shows that we think can truly break through."</w:t>
      </w:r>
    </w:p>
    <w:p>
      <w:r>
        <w:t>David Boreanaz's New Series Is Moving Forward</w:t>
      </w:r>
    </w:p>
    <w:p>
      <w:r>
        <w:t>Image via Patrick McElhenney / 20th Century Fox Film Corp./ Courtesy Everett Collection</w:t>
      </w:r>
    </w:p>
    <w:p>
      <w:r>
        <w:t>The good news for Bones fans in this case is that NBC has given a series order to The Rockford Files, a separate pilot starring Deschanel's Bones co-star, David Boreanaz. A modern reboot of the classic TV series of the same name, The Rockford Files stars Boreanaz as James Rockford, a private investigator returning to work after serving time in prison for a crime he didn't commit. He uses his charm and wit to take on complex cases in Los Angeles while becoming a foe to both local law enforcement and organized crime.</w:t>
      </w:r>
    </w:p>
    <w:p>
      <w:r>
        <w:t>The other three shows ordered to series include Line of Fire, a drama following a law enforcement family taking on a major, deadly conspiracy; Newlyweds, a comedy about a free-spirited woman (Téa Leoni) and a buttoned-up professor (Tim Daly) marrying after a whirlwind romance; and Sunset P.I., another comedy about Los Angeles private eyes starring Jake Johnson and Jane Levy.</w:t>
      </w:r>
    </w:p>
    <w:p>
      <w:r>
        <w:t>Subscribe to our newsletter for TV pilot pick-up and casting insights Understand network decisions and casting moves by subscribing to our newsletter. Benefit from focused coverage of pilot pick-ups, scrapped projects, and talent shifts so you’ll have clear context on TV lineup changes and industry trends. Get Updates By subscribing, you agree to receive newsletter and marketing emails, and accept our Terms of Use and Privacy Policy . You can unsubscribe anytime.</w:t>
      </w:r>
    </w:p>
    <w:p>
      <w:r>
        <w:t>It's also worth noting that Key Witness is not dead just yet. It is being shopped to other networks and could very well end up moving forward elsewhere. Meanwhile, the other three pilots that didn't get picked up by NBC include Taylor Schilling's What the Dead Know, Damon Wayans Jr.'s Puzzled, and Katey Sagal's Jill &amp; Ginger.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