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Strange New Worlds’ Best Gimmick Story Yet Is Unforgivable Underrated</w:t>
      </w:r>
    </w:p>
    <w:p>
      <w:r>
        <w:t>منبع: https://www.cbr.com/star-trek-strange-new-worlds-deviations-evermore/</w:t>
      </w:r>
    </w:p>
    <w:p>
      <w:r>
        <w:t>نویسنده: Jc Alvarez</w:t>
      </w:r>
    </w:p>
    <w:p>
      <w:r>
        <w:t>تاریخ انتشار: 2026-09-18 10:00</w:t>
      </w:r>
    </w:p>
    <w:p>
      <w:r>
        <w:t>──────────────────────────────────────────────────</w:t>
      </w:r>
    </w:p>
    <w:p>
      <w:r>
        <w:t>A 60-year-old franchise has the privilege of throwing a few curves now and then in the direction of its fans. In the latest season of Star Trek: Strange New Worlds, the eleventh spin-off of one of sci-fi’s most enduring space adventures, Captain Pike and the crew of the Starship Enterprise were all turned into puppets, courtesy of a freak transporter accident (or the wild imagination of a certain Vulcan science officer).</w:t>
      </w:r>
    </w:p>
    <w:p>
      <w:r>
        <w:t>Star Trek: Strange New Worlds also went where no other Star Trek series had gone before with a musical episode, “Subspace Rhapsody,” in its second season. Other Star Trek series have sometimes deviated from the normal narrative in order to push the envelope and test the limits of the genre. Star Trek: Deep Space Nine did so very elegantly with the episode “Far Beyond the Stars,” challenging racism in the 1950s. Following in that tradition, IDW Publishing is expanding on its one-shot Star Trek: Deviations titles, challenging the crew of Strange New Worlds to inhabit the fictional classics of Edgar Allan Poe.</w:t>
      </w:r>
    </w:p>
    <w:p>
      <w:r>
        <w:t>NEW! Rip Mystery Packs of Graded Cards &amp; Collectibles $25.00 $25.00 $100.00 $100.00 $250.00 $250.00</w:t>
      </w:r>
    </w:p>
    <w:p>
      <w:r>
        <w:t>Star Trek Goes Gothic With Poetic Waxing</w:t>
      </w:r>
    </w:p>
    <w:p>
      <w:r>
        <w:t>Think of the Star Trek: Deviations line of one-shots as a version of Marvel’s popular alternate-universe settings inspired by Marvel's What If…? In previous editions, the Enterprise’s communications officer, Uhura, was transported back in time to Earth’s 1960s and the heart of the turbulent civil rights movement. Star Trek: Deviations gives creators the freedom to place the popular cast in unconventional settings while still delivering a very Trek-feeling adventure.</w:t>
      </w:r>
    </w:p>
    <w:p>
      <w:r>
        <w:t>While the series is shaped by budget constraints that require certain production values, like collaborating with Jim Henson’s Creature Shop to reimagine the stars as fully realized puppets for the recent episode “Level-Five Transporter Accident,” illustrated graphics allow for more inspired direction. As in the latest one-shot Star Trek: Deviations: Evermore, the gothic tone and tenor of the iconic poet Edgar Allan Poe provide the twist that throws our intrepid space explorers into uncharted territory.</w:t>
      </w:r>
    </w:p>
    <w:p>
      <w:r>
        <w:t>Claudia Gray delivers this eloquent mash-up, with art by Andy Price, and draws inspiration from one of Strange New Worlds’ own episodes, “The Elysian Kingdom,” which centered on the Enterprise’s chief medical officer, Doctor M’Benga. In that story, the Enterprise encounters an entity that turns M’Benga’s fairy tales into a stark reality. In Evermore, the entity returns but replaces the fairy-tale setting with the world of Edgar Allan Poe's poems.</w:t>
      </w:r>
    </w:p>
    <w:p>
      <w:r>
        <w:t>The doctor must help the crew navigate each mysterious tale as it manipulates them, trying to communicate and understand it through M’Benga’s familiarity with the works. It’s classic Trek and also a keen use of a “gimmick,” in this case, a literary giant like Poe, to create a metaphor in which to challenge the crew.</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Star Trek: Strange New Worlds Good Doctor Continues As A Series Fan-Favorite</w:t>
      </w:r>
    </w:p>
    <w:p>
      <w:r>
        <w:t>Among the crew of the Enterprise in Star Trek: Strange New Worlds, it’s difficult to land on a favorite. Cut from the cloth of the classic series characters that made Star Trek such a phenomenal success, Doctor M’Benga has certainly earned his own fan following. Based on a character who appeared in Star Trek: The Original Series and was expanded for the spin-off, he’s shown a rich complexity, and he’s always at the forefront of defending and protecting his fellow crew members.</w:t>
      </w:r>
    </w:p>
    <w:p>
      <w:r>
        <w:t>For fans of Strange New Worlds eager to celebrate the 60th Anniversary of the iconic franchise, this is a must-have one-shot.</w:t>
      </w:r>
    </w:p>
    <w:p>
      <w:r>
        <w:t>Star Trek: Deviations: Evermore features the crew of the spin-off series Star Trek: Strange New Worlds and is now available in wide release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