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Keeps Proving Two Original Trilogy Heroes Were Wrong</w:t>
      </w:r>
    </w:p>
    <w:p>
      <w:r>
        <w:t>منبع: https://www.cbr.com/star-wars-yoda-obi-wan-failed-to-save-jedi-order/</w:t>
      </w:r>
    </w:p>
    <w:p>
      <w:r>
        <w:t>نویسنده: Joshua M. Patton, Jamie Parker, Rachel Leishman</w:t>
      </w:r>
    </w:p>
    <w:p>
      <w:r>
        <w:t>تاریخ انتشار: 2026-05-24 02:00</w:t>
      </w:r>
    </w:p>
    <w:p>
      <w:r>
        <w:t>──────────────────────────────────────────────────</w:t>
      </w:r>
    </w:p>
    <w:p>
      <w:r>
        <w:t>CBR Presents Star Wars Week The force is strong with CBR's Star Wars Theme Week.</w:t>
      </w:r>
    </w:p>
    <w:p>
      <w:r>
        <w:t>Read our latest Features, News, and Reviews all centered around the galaxy far, far away. Explore Hub →</w:t>
      </w:r>
    </w:p>
    <w:p>
      <w:r>
        <w:t>With each new modern Star Wars story set during the "dark times" of the Empire, fans often discover a new Jedi who survived Palpatine's purge of the Order. Many of them even fight back. Did Obi-Wan Kenobi and Yoda get everything wrong when they entrusted the future of the galaxy to the children of Anakin Skywalker and Padmé Amidala?</w:t>
      </w:r>
    </w:p>
    <w:p>
      <w:r>
        <w:t>Only about two dozen Jedi lived past the events of Revenge of the Sith. This includes some characters who survive just to die in some new Empire-era story. Still, with 10,000 Jedi, a one percent survival rate means around 100 lightsaber jockeys still Force-running around out there. Yet, Obi-Wan and Yoda perhaps made the wrong call when their fear of the Sith caused them to hide rather than fight.</w:t>
      </w:r>
    </w:p>
    <w:p>
      <w:r>
        <w:t>Star Wars Canon Prevents It, but the Jedi Should Have Regrouped After Order 66</w:t>
      </w:r>
    </w:p>
    <w:p>
      <w:r>
        <w:t>Stills of Obi-wan and Yoda Image via Lucasfilm</w:t>
      </w:r>
    </w:p>
    <w:p>
      <w:r>
        <w:t>At the time of the purge, the normally peaceful Jedi spent three years honing their skills in war. So, it's not unreasonable to think there might be more like a thousand of them across the vast Star Wars galaxy. Also, the Jedi who survived a surprise attack from highly efficient soldiers would be the most capable fighters in the Order. Why did Obi-Wan and Yoda think they needed to wait for two kids to grow up, who might not even possess the necessary Force talent? Of course, the answer is "Star Wars canon."</w:t>
      </w:r>
    </w:p>
    <w:p>
      <w:r>
        <w:t>Setting that aside, the choices Obi-Wan and Yoda made can be both wrong and excellent character development. Emotions can compromise a Jedi's connection to the Force and their judgment. After a long, grueling war, the Sith seduced their greatest hero to the Dark. Obi-Wan had just effectively ended the war by killing General Grievous, only for his soldiers -- more like family -- to turn on him. After leading the first battle of the Clone War, Yoda tries to win the last one with the Wookiees. Then he feels the deaths of thousands of his friends and colleagues, whom he'd known all their lives.</w:t>
      </w:r>
    </w:p>
    <w:p>
      <w:r>
        <w:t>The lesson in the Prequel Trilogy is that the Jedi contributed to their own destruction, but the movies also reframe Obi-Wan and Yoda in the Original Trilogy. First, both Obi-Wan and Yoda commit massive lies of omission about the challenge Luke Skywalker faces. From how the Jedi fell to Darth Vader's real identity, and not for strategic or intellectual reasons. The Prequel-era stories show they're simply scared. They don't trust Luke to face the emotions that turned Anakin and crippled them in the years that followed.</w:t>
      </w:r>
    </w:p>
    <w:p>
      <w:r>
        <w:t>The prequels also informed their theory about Darth Vader, specifically that he was a "different person" than Anakin Skywalker. Obi-Wan and Yoda are still clinging to rigid dogma that actually skews their understanding of the Force. Even though Obi-Wan told Yoda he couldn't kill Anakin, they both tell his son that he must destroy Vader. They never even considered that he could turn back towards the Light Side by making a simple, selfless choice to save his son's life. If Yoda or Obi-Wan hadn't been so wrong about Anakin's capacity for redemption, Star Wars might not have needed two full trilogies to tell its story.</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The Skywalker Saga Hangs on Whether Destiny Exists in the Star Wars Universe</w:t>
      </w:r>
    </w:p>
    <w:p>
      <w:r>
        <w:t>Luke Skywalker (Mark Hamill) and Darth Vader in Star Wars: Return of the Jedi Image via Lucasfilm Film / Everett Collection</w:t>
      </w:r>
    </w:p>
    <w:p>
      <w:r>
        <w:t>Events happen as they do in Star Wars because it's all a big story being told out-of-order. At least this universe has the Force, which does have a "will." What's unclear is whether this means "destiny" or if it means individual choices are what cause some of the great galactic tragedies. The 'Chosen One' prophecy, for example, was it a news report from the future or a warning ignored until Anakin saved Luke? Still, Obi-Wan Kenobi revealed the massive cost of their decision when he discovered the preserved corpses of more than two dozen slain Jedi.</w:t>
      </w:r>
    </w:p>
    <w:p>
      <w:r>
        <w:t>A new Order 66 survivor named Nari showed up in the prequel sequel series to illustrate the ruthlessness of the Inquisitors. Before donning his silly disguise, Obi-Wan discovered a tomb for Jedi who survived Empire Day but not the Inquisitors. Obi-Wan and Yoda thought they would all have the best chance of surviving and still helping where they could by dispersing. This was obviously wrong. Perhaps if two of the most heroic and skilled Masters had found these Jedi, more would've survived? It's possible they could have defeated the Empire in those early days, especially if they tried to redeem Darth Vader instead of destroying him.</w:t>
      </w:r>
    </w:p>
    <w:p>
      <w:r>
        <w:t>Had the Jedi stayed together in some way, things would have played out differently. In both that show and the Jedi Survivor video game, it's revealed there is a network of rebels on "the path" leading Jedi and other Force users into hiding. The Empire only lasted 19 years, and in those early days, it was far weaker than it was in A New Hope. By hiding out and doing nothing, Obi-Wan Kenobi and Yoda both helped it grow stronger and gain more control. Luckily, this works thematically with the larger arc of the Star Wars stories, taking place before A New Hope. The Jedi Order lost its way, and as much as fans love them, that includes Obi-Wan and Yoda.</w:t>
      </w:r>
    </w:p>
    <w:p>
      <w:r>
        <w:t>Could a Hundred or a Thousand Jedi Defeat the Sith Before the Empire Established Control?</w:t>
      </w:r>
    </w:p>
    <w:p>
      <w:r>
        <w:t>The Mandalorian revisited the fall of the Jedi Order by showing Grogu's Order 66 backstory. Like Obi-Wan and Yoda, the plan was for him to go into hiding. This is one of many views of that fateful day seen in modern Star Wars. The Bad Batch opened with Order 66, and the animated series tracks the way the Empire cracked down on people almost immediately. Andor and Obi-Wan Kenobi both showed the Empire at various stages of those Dark Times. All these stories show their grip on power was tenuous, down to Imperial infighting in Rogue One. One of the series arcs in The Bad Batch also unveils the mystery of what happened to the clone troopers.</w:t>
      </w:r>
    </w:p>
    <w:p>
      <w:r>
        <w:t>Like the titular batch of special operatives, many clone troopers wanted to defect from the Empire. If Generals Kenobi, Yoda, and all the other survivors led the Grand Army of the Republic against the Empire? Ewoks could've been singing "Yub Nub" before the first Death Star got out of the drafting stage. Obi-Wan and Yoda lost everyone and everything they cared about in a day or two. Obi-Wan and Yoda made the decision to go into exile amid the worst emotional turmoil of their lives. Was it the will of the Force, or did they give in to fear, anger, a little hate, and plenty of suffering? After all, the Empire really didn't become an open totalitarian dictatorship until A New Hope.</w:t>
      </w:r>
    </w:p>
    <w:p>
      <w:r>
        <w:t>Subscribe to the newsletter for bold Star Wars analysis Crave sharper takes on Jedi strategy, lore debates and what-ifs? Subscribe to the newsletter for expert Star Wars context and thoughtful analysis that expands on themes like the Jedi choices and the Empire—perfect for fans who want deeper perspective. Get Updates By subscribing, you agree to receive newsletter and marketing emails, and accept our Terms of Use and Privacy Policy . You can unsubscribe anytime.</w:t>
      </w:r>
    </w:p>
    <w:p>
      <w:r>
        <w:t>Once the Death Star was operational, they were able to disband the Senate, which was the last vestige of democracy. Empires erase a people's history quickly. During The Bad Batch, the memory of the Jedi is still fresh, and they could've mounted a campaign to at least help people, and wait for the Chosen One(s) to get through puberty. If they had small numbers, say a hundred Order 66 survivors, things could've played out just like they did. Only each Rebel cell would have a Jedi or three on their squad. The Inquisitors would not stand a chance against a united, hopeful band of surviving Jedi. They might even be redeemed like Reva in Obi-Wan Kenobi or the Grand Inquisitor in Rebels. Only Darth Vader and the Emperor would pose a real challenge.</w:t>
      </w:r>
    </w:p>
    <w:p>
      <w:r>
        <w:t>If the Jedi ranks were closer to a thousand? The Empire could have fallen before Luke and Leia entered space high school. In the Darth Vader comics, the Lord of the Sith is often almost taken out all the time, including by other Imperials. Usually, Vader survives because, like all fascists, Palpatine surrounds himself with idiots. Those who learned their lesson, like Luke in The Last Jedi, could topple Sith control and leave the politics to Rebel Senators. Still, it's easy to imagine how the Jedi who inspired the most loyalty, leading clone defectors, could mount a serious challenge to the Empire. Obi-Wan and Yoda were introduced as wise Jedi Masters, but the larger Star Wars narrative suggests they made a horrible mistake.</w:t>
      </w:r>
    </w:p>
    <w:p>
      <w:r>
        <w:t>The Mandalorian and Grogu is currently in theaters, and the suite of Star Wars stories are available to own and most stream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