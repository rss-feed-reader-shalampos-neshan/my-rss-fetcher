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 Who Showrunner Praises Starz for Having the 'Nerve' to Release His New Thriller Show in the U.S.</w:t>
      </w:r>
    </w:p>
    <w:p>
      <w:r>
        <w:t>منبع: https://www.cbr.com/russell-t-davies-tip-toe-starz-release-us/</w:t>
      </w:r>
    </w:p>
    <w:p>
      <w:r>
        <w:t>نویسنده: Monica Coman</w:t>
      </w:r>
    </w:p>
    <w:p>
      <w:r>
        <w:t>تاریخ انتشار: 2026-07-05 15:54</w:t>
      </w:r>
    </w:p>
    <w:p>
      <w:r>
        <w:t>──────────────────────────────────────────────────</w:t>
      </w:r>
    </w:p>
    <w:p>
      <w:r>
        <w:t>Recently, it was announced that Doctor Who's Christmas special was canceled, with longtime showrunner Russell T. Davies dropping out from future franchise projects. However, he has a new series coming to the U.S., Tip Toe.</w:t>
      </w:r>
    </w:p>
    <w:p>
      <w:r>
        <w:t>The psychological thriller has already premiered in the UK on Channel 4. However, it has yet to debut domestically, with Starz getting the rights to release it. In a new interview with Attitude, Davies hyped Starz for landing the show amid Donald Trump's issues with minorities.</w:t>
      </w:r>
    </w:p>
    <w:p>
      <w:r>
        <w:t>Tip Toe Is Heading to Starz</w:t>
      </w:r>
    </w:p>
    <w:p>
      <w:r>
        <w:t>Starz</w:t>
      </w:r>
    </w:p>
    <w:p>
      <w:r>
        <w:t>The screenwriter explained that the five-part psychological thriller comes at a time of anti-LGBTQ+ initiatives. The show stars Emmy-winning actor Alan Cumming and David Morrissey.</w:t>
      </w:r>
    </w:p>
    <w:p>
      <w:r>
        <w:t>Davies praised Starz for their "nerve" to pick up the series. "It’s very good news that it’s been picked up in the U.S. by Starz, because a lot of the arguments in Tip Toe address many of the problems that come when the President of the free world talks with hatred, bile and anger about minorities."</w:t>
      </w:r>
    </w:p>
    <w:p>
      <w:r>
        <w:t>He added, "I think that has given permission – this is said on screen in Tip Toe – given permission to the whole world, or certainly the whole manifestation, to rise up in arms."</w:t>
      </w:r>
    </w:p>
    <w:p>
      <w:r>
        <w:t>The former Doctor Who boss highlighted, "We made Tip Toe without any American money and kind of imagined it would never get shown there, so the fact it will be shown is really exciting and says a lot about Starz," praising its "nerve in a world where everyone, well governments are trying to censor broadcasters. Very, very exciting."</w:t>
      </w:r>
    </w:p>
    <w:p>
      <w:r>
        <w:t>Davies created and wrote the psychological thriller series, with Peter Hoar directing all entries. Davies executive produced alongside Hoar, Cumming, and Nicola Shindler. The show was released on Channel 4 on May 31, receiving a 90% approval from critics but only 66% from the audience.</w:t>
      </w:r>
    </w:p>
    <w:p>
      <w:r>
        <w:t>Tip Toe is a timely limited series starring two next-door neighbours in Manchester — Leo Struthers, the gay owner of the Canal Street bar Spit and Polish, and his long-standing neighbour Clive Goss, an electrician.</w:t>
      </w:r>
    </w:p>
    <w:p>
      <w:r>
        <w:t>The show explores the effects of anti-LGBTQ rhetoric on social media, leading the two neighbours to gradually become deadly enemies. As events unfurl involving Clive's son George and online conspiracy theories, the series reaches a deadly conclusion.</w:t>
      </w:r>
    </w:p>
    <w:p>
      <w:r>
        <w:t>What's Next for Doctor Who?</w:t>
      </w:r>
    </w:p>
    <w:p>
      <w:r>
        <w:t>In early June, the BBC officially scrapped the Doctor Who holiday special. The new special would've come in the aftermath of the Doctor's latest regeneration, as Ncuti Gatwa's time was up. In the finale, he regenerated into Billie Piper, although it's unknown if she was playing fan-favorite character Rose Tyler, a variation, or a completely different character.</w:t>
      </w:r>
    </w:p>
    <w:p>
      <w:r>
        <w:t>Subscribe to the newsletter for TV coverage: Doctor Who to Tip Toe Curious how Russell T. Davies' Tip Toe and the Doctor Who shakeup fit into TV and cultural conversations? Subscribing to the newsletter brings clear coverage and context on shows, streaming deals, and the debates shaping entertainment. Get Updates By subscribing, you agree to receive newsletter and marketing emails, and accept our Terms of Use and Privacy Policy . You can unsubscribe anytime.</w:t>
      </w:r>
    </w:p>
    <w:p>
      <w:r>
        <w:t>The most recent update about the long-running fantasy series was that it might take a long time before it returns, with a tentative release date for 2028. For now, there are no actors involved.</w:t>
      </w:r>
    </w:p>
    <w:p>
      <w:r>
        <w:t>Tip Toe doesn't have a Starz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