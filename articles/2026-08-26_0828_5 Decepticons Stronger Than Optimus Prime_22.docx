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Decepticons Stronger Than Optimus Prime</w:t>
      </w:r>
    </w:p>
    <w:p>
      <w:r>
        <w:t>منبع: https://www.cbr.com/transformers-decepticons-stronger-than-optimus-prime/</w:t>
      </w:r>
    </w:p>
    <w:p>
      <w:r>
        <w:t>نویسنده: Shawn Wilken</w:t>
      </w:r>
    </w:p>
    <w:p>
      <w:r>
        <w:t>تاریخ انتشار: 2026-08-26 03:45</w:t>
      </w:r>
    </w:p>
    <w:p>
      <w:r>
        <w:t>──────────────────────────────────────────────────</w:t>
      </w:r>
    </w:p>
    <w:p>
      <w:r>
        <w:t>Optimus Prime stands as the ultimate beacon of Autobot resilience in Transformers, combining legendary combat prowess with the wisdom of the Matrix of Leadership. However, the Cybertronian civil war has produced absolute monstrosities among the Decepticon ranks whose raw destructive output, cosmic scale, or altered anatomy far exceed Optimus Prime's physical limits.</w:t>
      </w:r>
    </w:p>
    <w:p>
      <w:r>
        <w:t>Evaluating power levels among Cybertron's deadliest villains involves measuring brute physical force, durability, energy output, and specialized destructive abilities. While Optimus can out think and outmaneuver standard soldiers, certain Decepticons operate on an entirely different scale of warfare altogether.</w:t>
      </w:r>
    </w:p>
    <w:p>
      <w:r>
        <w:t>Galvatron's Recreation is a Nightmare to Deal With</w:t>
      </w:r>
    </w:p>
    <w:p>
      <w:r>
        <w:t>Galvatron in Transformers Prime: Galvatron's Revenge Image via Prime Animations</w:t>
      </w:r>
    </w:p>
    <w:p>
      <w:r>
        <w:t>Recreated by Unicron from the broken body of Megatron, Galvatron possesses an upgraded anatomy forged directly from divine cosmic energy. His particle cannon delivers explosive blasts capable of obliterating entire starships and city blocks in a single shot.</w:t>
      </w:r>
    </w:p>
    <w:p>
      <w:r>
        <w:t>Unlike his previous form as Megatron, Galvatron's raw durability allows him to shrug off heavy artillery fire that would severely damage standard Prime-level armor. His erratic, unstable mental state makes him a completely unpredictable combatant who fights without tactical restraint or concern for collateral damage.</w:t>
      </w:r>
    </w:p>
    <w:p>
      <w:r>
        <w:t>In direct hand-to-hand combat, his sheer physical strength allows him to overpower Optimus Prime, physically throwing the Autobot commander through reinforced steel structures. The dark energon coursing through his systems provides near-bottomless stamina, ensuring his offensive output never wavers during prolonged engagements.</w:t>
      </w:r>
    </w:p>
    <w:p>
      <w:r>
        <w:t>While Optimus possesses superior combat discipline and tactical wisdom, matching Galvatron in a purely physical duel is almost always a losing battle. The sheer violence and enhanced firepower Galvatron commands force Autobots to rely on strategic traps rather than direct physical engagements. Galvatron remains an upgraded, terrifying monster who vastly outmatches the baseline physical capability of the Autobot leader.</w:t>
      </w:r>
    </w:p>
    <w:p>
      <w:r>
        <w:t>Overlord is a Sadistic Monster That Enjoys Destroying Opponents</w:t>
      </w:r>
    </w:p>
    <w:p>
      <w:r>
        <w:t>Overlord wearing a cocky grin as he prepares to attack the Autobots in the Transformers: Headmasters anime Image via Toei Animation</w:t>
      </w:r>
    </w:p>
    <w:p>
      <w:r>
        <w:t>Overlord in Transformers Image via Toei Animation</w:t>
      </w:r>
    </w:p>
    <w:p>
      <w:r>
        <w:t>Close Overlord wearing a cocky grin as he prepares to attack the Autobots in the Transformers: Headmasters anime Image via Toei Animation</w:t>
      </w:r>
    </w:p>
    <w:p>
      <w:r>
        <w:t>Overlord in Transformers Image via Toei Animation</w:t>
      </w:r>
    </w:p>
    <w:p>
      <w:r>
        <w:t>Engineered by Megatron as an unkillable Phase Sixer, Overlord was designed specifically to wipe out entire planetary populations single-handedly. His dual vehicle modes split into a massive mega-tank and jet duo, combining devastating heavy artillery with hyper-advanced physical armor.</w:t>
      </w:r>
    </w:p>
    <w:p>
      <w:r>
        <w:t>His internal power core generates an impenetrable defensive field while driving his physical strength to absurd, Godlike levels that few Autobots can survive. Overlord thrives on sadistic violence, possessing physical strength so immense that he can tear apart high-tier Autobot warriors with his bare hands.</w:t>
      </w:r>
    </w:p>
    <w:p>
      <w:r>
        <w:t>During individual duels, his heavy armor effortlessly absorbs concentrated laser fire and heavy missile strikes without sustaining structural damage. Optimus Prime lacks the raw kinetic output required to breach Overlord's reinforced chassis in a standard one-on-one duel, forcing him to rely on brains over brawn.</w:t>
      </w:r>
    </w:p>
    <w:p>
      <w:r>
        <w:t>Conquering Overlord generally requires an entire army executing coordinated strike plans or exploiting specific mechanical vulnerabilities to bring down this superior opponent. In a head-on physical clash, his massive frame, near-limitless durability, and relentless brutality place him far above Optimus Prime's martial reach.</w:t>
      </w:r>
    </w:p>
    <w:p>
      <w:r>
        <w:t>The Fallen Requires a Massive Army to Stand a Chance in Battle</w:t>
      </w:r>
    </w:p>
    <w:p>
      <w:r>
        <w:t>The Fallen in Transformers: Revenge of the Fallen Image via Paramount Pictures</w:t>
      </w:r>
    </w:p>
    <w:p>
      <w:r>
        <w:t>As one of the original Thirteen Primes, Megatronus transformed into The Fallen after betraying his creator to embrace the pure power of dark energy. He commands primordial cosmic magic and telekinetic abilities, allowing him to manipulate matter and tear through physical landscapes effortlessly.</w:t>
      </w:r>
    </w:p>
    <w:p>
      <w:r>
        <w:t>His ancient Cybertronian anatomy generates extreme heat, scorching the surrounding battlefield simply by standing on it, and burning up anything that gets too close. His raw physical size and ancient knowledge of Cybertronian anatomy make standard Autobot martial techniques virtually useless against him.</w:t>
      </w:r>
    </w:p>
    <w:p>
      <w:r>
        <w:t>He can launch explosive pyrokinesis blasts, dismantle heavy machinery from afar using telekinesis, and easily overpower younger Primes in physical combat. Optimus Prime requires ancient artifacts or combined power-ups just to match the sheer supernatural threat posed by this ancient tyrant.</w:t>
      </w:r>
    </w:p>
    <w:p>
      <w:r>
        <w:t>Beyond raw physical strength, The Fallen embodies a level of existential, dark power that transcends modern engineering in the Transformers universe. His presence demands extreme heroic sacrifices, as no single Autobot warrior can match his ancient mastery over cosmic energy.</w:t>
      </w:r>
    </w:p>
    <w:p>
      <w:r>
        <w:t>Quiz 5 Questions Transformers Power Shifts Quiz Your Top Score -- Attempts -- Average 76% Users 55 Start Quiz 0 0</w:t>
      </w:r>
    </w:p>
    <w:p>
      <w:r>
        <w:t>Devastator Could Destroy Optimus Prime's Frame in One Swing</w:t>
      </w:r>
    </w:p>
    <w:p>
      <w:r>
        <w:t>Close Devastator in Transformers: Revenge of the Fallen Image via Paramount Pictures</w:t>
      </w:r>
    </w:p>
    <w:p>
      <w:r>
        <w:t>Devastator in Transformers Image via Hasbro</w:t>
      </w:r>
    </w:p>
    <w:p>
      <w:r>
        <w:t>Devastator in Transformers Image via Hasbro</w:t>
      </w:r>
    </w:p>
    <w:p>
      <w:r>
        <w:t>Formed by the combination of the six Constructicons, Devastator is a towering mechanical nightmare built for large-scale structural destruction. His massive size grants him physical strength capable of crushing entire Autobot platoons underfoot and tearing down sky-scraping city towers.</w:t>
      </w:r>
    </w:p>
    <w:p>
      <w:r>
        <w:t>His signature plasma cannon fires concentrated energy blasts that vaporize heavy armor upon contact, leaving behind smoking craters across active battlefields. In battle, Devastator's immense scale renders standard physical strikes from a bot of Optimus Prime's size negligible.</w:t>
      </w:r>
    </w:p>
    <w:p>
      <w:r>
        <w:t>Optimus can unleash a full barrage of laser fire and axe swings without causing structural instability to the giant's reinforced leg columns, placing him at an immediate disadvantage. Devastator operates like a walking force of nature, forcing Autobots to target his joint connections or disrupt his gestalt brain link to survive the encounter and limit the number of casualties.</w:t>
      </w:r>
    </w:p>
    <w:p>
      <w:r>
        <w:t>Although his combined mind is slow and driven by primal rage, Devastator's raw physical dominance cannot be overstated. A single full-power swing from Devastator's massive fist carries enough kinetic force to crush Optimus Prime's frame, leaving the leader of the Autobots completely incapacitated in a matter of seconds.</w:t>
      </w:r>
    </w:p>
    <w:p>
      <w:r>
        <w:t>Trypticon Requires Stronger Autobot Intervention Than Optimus Prime Can Provide</w:t>
      </w:r>
    </w:p>
    <w:p>
      <w:r>
        <w:t>Transformers Trypticon on a rocky landscape Image via Toei Animation</w:t>
      </w:r>
    </w:p>
    <w:p>
      <w:r>
        <w:t>Trypticon represents the peak of Decepticon warfare, functioning as a colossal mobile fortress, battle station, and city-sized titan all in one. His towering dinosaur-like body is covered in heavy naval armor plating capable of absorbing orbital bombardments without sustaining structural damage.</w:t>
      </w:r>
    </w:p>
    <w:p>
      <w:r>
        <w:t>He houses an extensive arsenal of laser turrets, artillery batteries, and a chest-mounted energy cannon capable of leveling whole metropolitan regions. When Trypticon takes the field, Optimus Prime is essentially fighting a weaponized mountain armed with incredible firepower.</w:t>
      </w:r>
    </w:p>
    <w:p>
      <w:r>
        <w:t>Direct physical attacks from Optimus' energon axe bounce harmlessly off the titan's foot plating, failing to register as a meaningful threat to the titan's systems. The Autobot leader cannot match Trypticon in strength, durability, or firepower, relying instead on Metroplex to engage the giant on equal footing.</w:t>
      </w:r>
    </w:p>
    <w:p>
      <w:r>
        <w:t>Trypticon commands a level of physical scale and destructive potential that sets him apart from standard Cybertronians in the Transformers universe. His power output outclasses every standard warrior in the franchise, making him a formidable engine of war that can turn the tables on the Autobot army the moment he arrives. Trypticon stands as a Decepticon force whose raw power dwarfs Optimus Prime's in direct combat engagements.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