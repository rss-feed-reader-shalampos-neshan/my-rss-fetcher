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PS1 Games Ever Made</w:t>
      </w:r>
    </w:p>
    <w:p>
      <w:r>
        <w:t>منبع: https://www.cbr.com/greatest-ps1-games-ever-made/</w:t>
      </w:r>
    </w:p>
    <w:p>
      <w:r>
        <w:t>نویسنده: Shawn Wilken</w:t>
      </w:r>
    </w:p>
    <w:p>
      <w:r>
        <w:t>تاریخ انتشار: 2026-06-21 22:15</w:t>
      </w:r>
    </w:p>
    <w:p>
      <w:r>
        <w:t>──────────────────────────────────────────────────</w:t>
      </w:r>
    </w:p>
    <w:p>
      <w:r>
        <w:t>The launch of the original PlayStation completely altered the landscape of the gaming industry, pushing interactive entertainment into the third dimension. It introduced the world to CD-ROM technology, allowing developers to create massive digital worlds, cinematic narratives and complex soundtracks that were previously impossible. The era was defined by a spirit of bold experimentation, where studios laid the foundational rules for modern game design across every major genre.</w:t>
      </w:r>
    </w:p>
    <w:p>
      <w:r>
        <w:t>Evaluating the absolute best of this legendary library requires looking past basic nostalgia to measure real historical impact and mechanical execution. The premier titles on the platform established blueprints for storytelling, presentation, and gameplay loops that continue to influence modern blockbusters today, with some even remaining in the consciousness of gamers from past generations. The following entries represent the definitive pinnacle of the PlayStation catalog, forever defining and changing the gaming industry.</w:t>
      </w:r>
    </w:p>
    <w:p>
      <w:r>
        <w:t>Tony Hawk Pro Skater 2 Made a Pro Skater out of Everyone</w:t>
      </w:r>
    </w:p>
    <w:p>
      <w:r>
        <w:t>Image via Neversoft</w:t>
      </w:r>
    </w:p>
    <w:p>
      <w:r>
        <w:t>Neversoft delivered a monumental arcade experience that completely captured the rebellious cultural spirit of the late 1990s. Tony Hawk Pro Skater 2 trades in complex narratives and deep character lore for a pure, hyper-focused progression system centered on competitive professional skateboarding tours. Players guide real-world legends like Tony Hawk and Bob Burnquist through multi-layered, interactive urban environments designed specifically to reward environmental awareness, timing, and momentum.</w:t>
      </w:r>
    </w:p>
    <w:p>
      <w:r>
        <w:t>The main campaign tasks players with conquering a diverse list of high-score challenges, hidden collectibles, and secret areas within tight two-minute limits. The newly introduced manual mechanic stands out as a massive design breakthrough, allowing skilled players to effortlessly link flip tricks and grinds together into endless, massive point multipliers. Every warehouse, schoolyard, and customized skatepark functions as an intricate mechanical playground where mastering physics yields immense satisfaction and higher scores.</w:t>
      </w:r>
    </w:p>
    <w:p>
      <w:r>
        <w:t>A stellar, era-defining punk and hip-hop soundtrack infuses the entire experience with an infectious energy that makes repetitive practice feel incredibly addictive. The progression system constantly rewards dedication by unlocking new gear, attribute points, secret skaters and complex trick slots to further customize the growing roster and achieve greater runs. Tony Hawk Pro Skater 2 remains a flawless example of pure gameplay design where fluid momentum, muscle memory, and player skill take complete center stage.</w:t>
      </w:r>
    </w:p>
    <w:p>
      <w:r>
        <w:t>Spyro the Dragon Brought Platforming Fans Into the 3D World</w:t>
      </w:r>
    </w:p>
    <w:p>
      <w:r>
        <w:t>Spyro the Dragon Image via Insomniac Games</w:t>
      </w:r>
    </w:p>
    <w:p>
      <w:r>
        <w:t>Insomniac Games crafted a visual marvel that served as a masterclass in how to handle a platforming experience inside expansive three-dimensional environments on early hardware. Spyro the Dragon introduces players to Spyro, a charismatic young purple dragon who must rescue his entire species after a villain transforms them into solid crystal monuments. The journey spans multiple beautifully stylized hubs and interconnected realms, each bursting with vibrant colors, whimsical fantasy themes, and varied enemy designs.</w:t>
      </w:r>
    </w:p>
    <w:p>
      <w:r>
        <w:t>The overarching experience focuses heavily on collecting gems, recovering stolen dragon eggs, and hunting down elusive thieves across highly vertical terrain. Spyro possesses a remarkably smooth movement kit that includes rapid charging attacks, fiery breath weapons, and a unique gliding mechanic that defines the exploration loop. This gliding ability shifts the platforming away from rigid jumping formulas, encouraging players to leap off the highest peaks to safely navigate toward distant, hidden ledges and discover new ground.</w:t>
      </w:r>
    </w:p>
    <w:p>
      <w:r>
        <w:t>Each distinct realm feels like a welcoming, self-contained playground packed with eccentric secondary characters and clever environmental puzzles that test player intuition. The smooth camera controls and lack of loading screens between sub-areas created an unprecedented sense of scale and cohesion for the mid-nineties era. Spyro the Dragon stands as a monumental success that proved family-friendly platformers could thrive in fully realized three-dimensional spaces without losing their charm.</w:t>
      </w:r>
    </w:p>
    <w:p>
      <w:r>
        <w:t>Metal Gear Solid Perfected the Stealth Action Genre</w:t>
      </w:r>
    </w:p>
    <w:p>
      <w:r>
        <w:t>PS 1 Metal Gear Solid Snake Image via Konami</w:t>
      </w:r>
    </w:p>
    <w:p>
      <w:r>
        <w:t>Director Hideo Kojima shattered the boundaries between traditional video games and Hollywood film-making with this breathtaking tactical espionage operation. Metal Gear Solid follows elite operative Solid Snake as he infiltrates a heavily fortified nuclear weapons facility captured by a rogue special forces unit. The campaign plays out as a dark, gripping political thriller that maturely handles heavy adult themes, military philosophies, and deep psychological subtext.</w:t>
      </w:r>
    </w:p>
    <w:p>
      <w:r>
        <w:t>The gameplay brilliantly emphasizes patient evasion over open conflict, forcing players to hide in shadows, utilize cardboard boxes, and track enemy vision cones on a radar screen. High moments include legendary, fourth-wall-breaking boss battles against iconic villains like Psycho Mantis, who reads individual memory cards to predict player movements during the fight. The exceptional voice acting, dramatic camera angles, and atmospheric tension combine to create an incredibly stressful yet deeply rewarding tactical experience.</w:t>
      </w:r>
    </w:p>
    <w:p>
      <w:r>
        <w:t>Optional codec conversations with a dedicated support team add massive layers of lore, character background, and philosophical depth to the main narrative. Metal Gear Solid stands as a historic milestone that proved action titles could deliver mature, complex storytelling alongside engaging, interactive gameplay loops. It permanently transformed the stealth genre from a niche design concept into a premier cinematic powerhouse for the entire industry.</w:t>
      </w:r>
    </w:p>
    <w:p>
      <w:r>
        <w:t>Tekken 3 was a Major Step Forward in the Franchise</w:t>
      </w:r>
    </w:p>
    <w:p>
      <w:r>
        <w:t>Image via Bandai Namco</w:t>
      </w:r>
    </w:p>
    <w:p>
      <w:r>
        <w:t>Namco perfected the three-dimensional fighting genre with a monumental release that pushed the processing limits of the original PlayStation console. Tekken 3 revolves around a mythical martial arts tournament where iconic veterans and a new generation of fighters seek to destroy an ancient fighting entity. The experience delivers a massive leap in overall presentation, featuring incredibly smooth character animations, detailed arenas, and a pulsing electronic music score.</w:t>
      </w:r>
    </w:p>
    <w:p>
      <w:r>
        <w:t>The mechanical defining moment is the implementation of a true side-stepping system, adding a vital axis of movement that completely redefined competitive combat geometry. Players can choose from a brilliantly diverse roster of fighters, including the swift Jin Kazama, the capoeira specialist Eddy Gordo, and the fierce Ling Xiaoyu. The combat engine feels remarkably fluid, offering a welcoming entry point for casual button-mashers while providing immense frame data depth for competitive martial artists that took the franchise to the next level.</w:t>
      </w:r>
    </w:p>
    <w:p>
      <w:r>
        <w:t>Extra gameplay variations like the side-scrolling Tekken Force campaign and a whimsical beach volleyball mode add tremendous replay value to the home console package. The flawless balance, iconic character designs, and lightning-fast loading speeds set a gold standard that rival fighting franchises struggled to match for years. Tekken 3 remains an unrivaled achievement in competitive arcade translation, proving that home consoles can deliver arcade perfection in the confines of the family living room.</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Final Fantasy VII Made Every Kid Want a PlayStation</w:t>
      </w:r>
    </w:p>
    <w:p>
      <w:r>
        <w:t>Final Fantasy 7 Cloud riding a motorcycle Image via Square Enix</w:t>
      </w:r>
    </w:p>
    <w:p>
      <w:r>
        <w:t>Square Enix delivered a culture-shifting masterpiece that single-handedly popularized Japanese role-playing games for the global gaming audience. Final Fantasy VII follows Cloud Strife, an indifferent mercenary joining forces with an eco-terrorist group to battle a predatory megacorporation draining the life force of the planet. The plot eventually spirals into an unforgettable, planet-spanning chase after Sephiroth, a tragic and terrifying fallen war hero seeking cosmic Godhood and threatening to wipe out the planet with a meteoric attack.</w:t>
      </w:r>
    </w:p>
    <w:p>
      <w:r>
        <w:t>The overall experience blends gorgeous pre-rendered backgrounds with cinematic, turn-based combat encounters driven by the innovative Materia magic customization system. Players explore unforgettable locations across a massive world map, bonding with an iconic cast of characters like Tifa Lockhart and Aerith Gainsborough. Dramatic twists, including a legendary mid-game tragedy, delivered a profound narrative punch that permanently changed how audiences viewed emotional weight in video game storytelling.</w:t>
      </w:r>
    </w:p>
    <w:p>
      <w:r>
        <w:t>The title stands as a towering artistic achievement that combined orchestral music, deep structural world-building, and high-budget computer animation into a seamless package. It proved that interactive media could compete directly with traditional cinema in terms of emotional impact, maturity, and grand narrative scale. Final Fantasy VII earned the top spot on the list of most gamers by permanently cementing the PlayStation console as the dominant home for epic, narrative-driven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