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GO's New GO Pass PokeCoins Raise a Bigger Question About Free Rewards</w:t>
      </w:r>
    </w:p>
    <w:p>
      <w:r>
        <w:t>منبع: https://gamerant.com/pokemon-go-november-2026-go-pass-pokecoins/</w:t>
      </w:r>
    </w:p>
    <w:p>
      <w:r>
        <w:t>نویسنده: Anthony Taormina, Rain Egan</w:t>
      </w:r>
    </w:p>
    <w:p>
      <w:r>
        <w:t>تاریخ انتشار: 2026-10-26 19:54</w:t>
      </w:r>
    </w:p>
    <w:p>
      <w:r>
        <w:t>──────────────────────────────────────────────────</w:t>
      </w:r>
    </w:p>
    <w:p>
      <w:r>
        <w:t>Pokemon GO is giving players another reason to work through its free GO Pass in November, with PokeCoins returning as a major part of the reward structure. The November GO Pass, which runs from November 3 to December 1, offers 400 PokeCoins on its free track, while GO Pass Deluxe adds another 1,000 for players willing to pay for the upgrade. It is an appealing offer for anyone who regularly spends coins on items, storage upgrades, or other in-game purchases. However, the structure also raises a broader question about how much value Pokemon GO should offer players who never spend money on its premium progression system.</w:t>
      </w:r>
    </w:p>
    <w:p>
      <w:r>
        <w:t>For a live-service game that has remained active for years, free rewards are an important part of keeping players invested. I think the November pass is an interesting example of how Pokemon GO can make its paid option more attractive without withholding every meaningful reward from free players. At the same time, the game's recent change to a PEGI 16 rating in Europe has put its monetization practices under greater scrutiny.</w:t>
      </w:r>
    </w:p>
    <w:p>
      <w:r>
        <w:t>Related Pokemon GO Promises Its Rarest Pokemon Will Return in the Future Pokemon GO developer Scopely Explore officially confirms that it will bring back one of its rarest Pokemon 'at some point in the future.'</w:t>
      </w:r>
    </w:p>
    <w:p>
      <w:r>
        <w:t>Pokemon GO's November GO Pass Gives Free Players a Reason to Progress</w:t>
      </w:r>
    </w:p>
    <w:p>
      <w:r>
        <w:t>Close Image via Scopely Explore, The Pokemon Company</w:t>
      </w:r>
    </w:p>
    <w:p>
      <w:r>
        <w:t>Image via Scopley, The Pokemon Company</w:t>
      </w:r>
    </w:p>
    <w:p>
      <w:r>
        <w:t>Image via Scopely</w:t>
      </w:r>
    </w:p>
    <w:p>
      <w:r>
        <w:t>According to the official November GO Pass announcement, players will automatically receive the free pass when it begins on November 3. Completing tasks and earning GO Points allows trainers to rank up and claim rewards, including an encounter with Groudon, Stardust, Rare Candy XL, and 400 PokeCoins. These rewards give players a practical incentive to engage with the game throughout the month, particularly those who prefer earning their resources through regular play instead of purchasing them directly.</w:t>
      </w:r>
    </w:p>
    <w:p>
      <w:r>
        <w:t>The 400 PokeCoins are especially noteworthy because coins can be used toward purchases that support long-term progression. Pokemon storage and Item Bag upgrades, for example, can remain useful long after a particular event ends. For free-to-play players, earning coins through the pass provides another route toward these purchases. I see this as a positive step because it gives players a tangible reward for the time they invest, rather than making the free track feel like a collection of minor extras surrounding a more substantial paid option. The value will still depend on how much effort players need to reach the relevant ranks, but the coins give the free pass a clear purpose.</w:t>
      </w:r>
    </w:p>
    <w:p>
      <w:r>
        <w:t>GO Pass Deluxe Makes the Value Calculation More Complicated</w:t>
      </w:r>
    </w:p>
    <w:p>
      <w:r>
        <w:t>Players who want additional rewards can purchase GO Pass Deluxe for US$7.99, with a US$9.99 option also granting enough GO Points to reach Rank 11. The standard Deluxe upgrade includes the rewards from the free track, alongside an additional 1,000 PokeCoins, a Super Incubator, extra Pokemon encounters, and other items. This brings the total coin reward to 1,400, giving paying players a substantially larger allowance while preserving access to the free track's rewards.</w:t>
      </w:r>
    </w:p>
    <w:p>
      <w:r>
        <w:t>That arrangement is easier to understand than a system in which purchasing Deluxe replaces the free rewards or locks the entire coin allocation behind a paywall. Still, the difference between 400 and 1,400 coins makes the premium upgrade considerably more attractive to players who regularly buy storage space or other shop items. The question is whether the extra coins and items justify the price for an individual player. Someone who already plans to spend money in Pokemon GO may see the pass as a convenient bundle, while a casual player who only occasionally opens the game could struggle to get comparable value from it.</w:t>
      </w:r>
    </w:p>
    <w:p>
      <w:r>
        <w:t>Community Reactions Show Why Reward Balance Matters</w:t>
      </w:r>
    </w:p>
    <w:p>
      <w:r>
        <w:t>Close Image via Scopely Explore</w:t>
      </w:r>
    </w:p>
    <w:p>
      <w:r>
        <w:t>Image via Scopely Explore</w:t>
      </w:r>
    </w:p>
    <w:p>
      <w:r>
        <w:t>Image via Scopely</w:t>
      </w:r>
    </w:p>
    <w:p>
      <w:r>
        <w:t>The community response to the November announcement has been broadly enthusiastic about the return of PokeCoins, although players have also raised concerns about other parts of the GO Pass. In discussions surrounding the announcement, some players welcomed the opportunity to earn coins, with one commenter describing it as a good pass. Others questioned the overall value of the Deluxe rewards or pointed out frustrations with the way certain bonuses are structured. The reaction suggests that coins can make a pass more appealing, but they do not automatically make every aspect of its reward track satisfying.</w:t>
      </w:r>
    </w:p>
    <w:p>
      <w:r>
        <w:t>One recurring complaint concerns the temporary nature of some progression bonuses. Players have expressed frustration with having to reach particular ranks before receiving improved Gift limits or other benefits, especially when those bonuses reset between passes. This creates a different kind of value calculation: players are not only judging the items they receive, but also considering how much effort is required to unlock the features they want. In my view, Pokemon GO benefits when the free track feels worthwhile on its own, because players are more likely to see a paid upgrade as an optional convenience rather than a necessary purchase.</w:t>
      </w:r>
    </w:p>
    <w:p>
      <w:r>
        <w:t>Pokemon GO's PEGI 16 Rating Adds Context to Its Monetization</w:t>
      </w:r>
    </w:p>
    <w:p>
      <w:r>
        <w:t>The timing of the November GO Pass also comes shortly after Pokemon GO's European age rating increased from PEGI 7 to PEGI 16. The change follows updated PEGI criteria for digital games that offer paid random items, including mechanics commonly associated with loot boxes. The new framework is being applied to existing games as well as new releases, and Pokemon GO is among the titles affected. The reclassification is not evidence that the November GO Pass itself triggered the change, and PEGI has not publicly identified a specific Pokemon GO mechanic as the sole reason for its new rating.</w:t>
      </w:r>
    </w:p>
    <w:p>
      <w:r>
        <w:t>The connection is instead about how players and regulators evaluate monetization in games with broad audiences. Pokemon GO still revolves around catching Pokemon, exploring real-world locations, and participating in raids and events, but its in-game economy also encourages players to consider purchases that can improve their experience. Paid incubators and randomized egg hatches are among the mechanics discussed in coverage of the rating change. Against that backdrop, offering a meaningful number of PokéCoins through free progression is a useful way to keep earning resources accessible without removing the incentive to spend.</w:t>
      </w:r>
    </w:p>
    <w:p>
      <w:r>
        <w:t>Close Image via Scopely</w:t>
      </w:r>
    </w:p>
    <w:p>
      <w:r>
        <w:t>Image via Scopely</w:t>
      </w:r>
    </w:p>
    <w:p>
      <w:r>
        <w:t>Image via Scopely</w:t>
      </w:r>
    </w:p>
    <w:p>
      <w:r>
        <w:t>The November GO Pass gives free players a meaningful coin reward while leaving Deluxe with a clear financial incentive through its additional 1,000 PokeCoins and other bonuses. That seems like a reasonable starting point for Pokemon GO, particularly for players who want to keep progressing without paying for every new feature. However, the GO Pass' long-term success will depend on more than its headline coin total. If reaching useful rewards requires too much repetitive play, or if key bonuses feel frustratingly out of reach, even a generous reward track can lose some of its appeal.</w:t>
      </w:r>
    </w:p>
    <w:p>
      <w:r>
        <w:t>What To Read Now Pokemon GO Reveals November Community Day Pokemon GO's Newest Pokemon is Already Banned Pokemon GO Reveals New Halloween Day Event</w:t>
      </w:r>
    </w:p>
    <w:p>
      <w:r>
        <w:t>I would rather see Pokemon GO continue to make its free progression worthwhile while allowing Deluxe to offer genuine convenience and additional rewards. Giving players a reason to engage with the free track helps preserve trust, while making the paid option's benefits clear lets each trainer decide whether the price fits their play style. For a game built around long-term participation, that balance is likely to do more for player goodwill than simply increasing the number of rewards locked behind a purchase.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