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Officially Confirmed the Two Most Important Heroes in Avengers: Doomsday</w:t>
      </w:r>
    </w:p>
    <w:p>
      <w:r>
        <w:t>منبع: https://www.cbr.com/avengers-doomsday-main-characters-captain-america-mister-fantastic/</w:t>
      </w:r>
    </w:p>
    <w:p>
      <w:r>
        <w:t>نویسنده: Sterling Ulrich</w:t>
      </w:r>
    </w:p>
    <w:p>
      <w:r>
        <w:t>تاریخ انتشار: 2026-07-13 17:45</w:t>
      </w:r>
    </w:p>
    <w:p>
      <w:r>
        <w:t>──────────────────────────────────────────────────</w:t>
      </w:r>
    </w:p>
    <w:p>
      <w:r>
        <w:t>The release of the Marvel Cinematic Universe's next major crossover film, Avengers: Doomsday, is mere months away. Aside from a few teaser trailers, there has been little promotion for Doomsday thus far, but with Spider-Man: Brand New Day soon to make its theatrical debut, that is beginning to change.</w:t>
      </w:r>
    </w:p>
    <w:p>
      <w:r>
        <w:t>At Shanghai Expo, Disney unveiled a piece of official artwork depicting Doomsday's main cast, which was later shared on social media by Andy Park, the director of Marvel Studios' visual department. Though the image simply consisted of various characters striking poses against a colorful backdrop, it hinted at one major aspect of Doomsday's plot: the pair of heroes who will take center stage in the upcoming film.</w:t>
      </w:r>
    </w:p>
    <w:p>
      <w:r>
        <w:t>Steve Rogers and Reed Richards Will Be Avengers: Doomsday's Protagonists</w:t>
      </w:r>
    </w:p>
    <w:p>
      <w:r>
        <w:t>Official artwork of Avengers: Doomsday's main cast Image via Andy Park on X</w:t>
      </w:r>
    </w:p>
    <w:p>
      <w:r>
        <w:t>Aside from antagonist Doctor Doom, the two figures featured most prominently in the artwork are Chris Evans as Steve Rogers, the former Captain America, and Pedro Pascal as Reed Richards, better known as Mister Fantastic. This may be due in part to the popularity of the actors, as Evans and Pascal are currently some of the biggest names in Hollywood.</w:t>
      </w:r>
    </w:p>
    <w:p>
      <w:r>
        <w:t>However, similarly iconic celebrities like Chris Hemsworth, Sir Ian McKellen, and Sir Patrick Stewart were not given the same treatment. Rather, the choice to give Steve and Reed so much space near the center of the frame indicates that they will be particularly relevant to Doomsday's story.</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The focus on Steve is unsurprising despite his long absence from the MCU. After all, Doomsday's first teaser focused on Steve enjoying a normal life in the suburbs, presumably after traveling to the past as shown in Avengers: Endgame. Also, since Tony Stark actor Robert Downey Jr. will play Doom, their conflict will echo the events of Captain America: Civil War.</w:t>
      </w:r>
    </w:p>
    <w:p>
      <w:r>
        <w:t>Still, this decision highlights a failing of the Multiverse Saga's heroes. In the seven years since Endgame, there have been over a dozen movies and even more Disney+ shows. These projects have introduced new characters, such as Miss Marvel and Shang-Chi, as well as given larger roles to existing characters, like Sam Wilson becoming the new Captain America. Yet Disney has neglected to capitalize on these developments.</w:t>
      </w:r>
    </w:p>
    <w:p>
      <w:r>
        <w:t>Few heroes have appeared more than once since Endgame, and there have been no major crossover events. The audience has not been given a chance to form a deeper emotional connection with these characters, so Disney is now falling back on one of the core Avengers from Phase One of the MCU.</w:t>
      </w:r>
    </w:p>
    <w:p>
      <w:r>
        <w:t>Doomsday Will Bring an Iconic Marvel Rivalry to the Big Screen</w:t>
      </w:r>
    </w:p>
    <w:p>
      <w:r>
        <w:t>Mister Fantastic in front of an explosion in The Fantastic Four: First Steps Image via Disney / Courtesy the Everett Collection</w:t>
      </w:r>
    </w:p>
    <w:p>
      <w:r>
        <w:t>Reed's prominence in Doomsday is more surprising, but not unwelcome. He has only made one MCU appearance, namely in The Fantastic Four: First Steps, so he does not carry the same nostalgic weight as characters like Steve or Thor Odinson. His involvement makes sense, though, because Reed and Doom are nemeses in the comics.</w:t>
      </w:r>
    </w:p>
    <w:p>
      <w:r>
        <w:t>Reed was also the main protagonist of the 2015 Secret Wars comics, which will serve as the basis for Doomsday's sequel, Avengers: Secret Wars. Although The Fantastic Four: First Steps hinted at Doom's hatred of the team, it is unclear exactly how much of a relationship they have in the MCU.</w:t>
      </w:r>
    </w:p>
    <w:p>
      <w:r>
        <w:t>Disney had little time to establish Doom as a character prior to Doomsday, because Kang the Conqueror was planned to be the antagonist of the fifth and sixth Avengers films. The Secret Wars comics were intended to be the culmination of a decades-long conflict between Reed and Doom, so the live-action version may lack the same impact.</w:t>
      </w:r>
    </w:p>
    <w:p>
      <w:r>
        <w:t>Avengers: Doomsday Will Push Some Beloved MCU Heroes to the Side</w:t>
      </w:r>
    </w:p>
    <w:p>
      <w:r>
        <w:t>Another unusual aspect of the Doomsday artwork is that a few notable characters are barely featured. Bob Reynolds from Thunderbolts* is smaller than any of the other heroes and relegated to the bottom corner. Bob's heroic alter ego, Sentry, is among the MCU's most powerful figures, so fans expected him to be key to the events of Doomsday and Secret Wars, but the artwork implies otherwise.</w:t>
      </w:r>
    </w:p>
    <w:p>
      <w:r>
        <w:t>Perhaps Doom will swiftly dispatch Sentry as a show of strength, like Thanos did to the Hulk at the start of Avengers: Infinity War. The Wakandans, Shuri and M'Baku, are similarly small in the frame. This is even more unusual, because they were the focus of Doomsday's fourth and final teaser, in which they met the Thing in the desert.</w:t>
      </w:r>
    </w:p>
    <w:p>
      <w:r>
        <w:t>With a cast as massive as Doomsday's, it is inevitable that some characters will play smaller roles than others, so it is understandable that someone's favorite hero will be overlooked. There is always hope that those who play minor parts in Doomsday will become more prominent in Secret Wars.</w:t>
      </w:r>
    </w:p>
    <w:p>
      <w:r>
        <w:t>Doomsday represents a major risk for Disney. It is the first Avengers film in seven years, the culmination of the MCU's divisive Multiverse Saga, and a crossover with 20th Century Fox's X-Men franchise. The future of the MCU rests in the hands of Steve, the First Avenger, and Reed, the leader of its newest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