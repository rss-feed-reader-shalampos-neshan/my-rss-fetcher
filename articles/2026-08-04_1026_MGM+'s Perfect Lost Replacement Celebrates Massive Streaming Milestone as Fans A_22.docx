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MGM+'s Perfect Lost Replacement Celebrates Massive Streaming Milestone as Fans Await More Episodes</w:t>
      </w:r>
    </w:p>
    <w:p>
      <w:r>
        <w:t>منبع: https://www.cbr.com/from-sci-fi-horror-mgm-plus-success-august-2026/</w:t>
      </w:r>
    </w:p>
    <w:p>
      <w:r>
        <w:t>نویسنده: Jeremy Dick</w:t>
      </w:r>
    </w:p>
    <w:p>
      <w:r>
        <w:t>تاریخ انتشار: 2026-08-04 03:53</w:t>
      </w:r>
    </w:p>
    <w:p>
      <w:r>
        <w:t>──────────────────────────────────────────────────</w:t>
      </w:r>
    </w:p>
    <w:p>
      <w:r>
        <w:t>There's now just one season left to go for the hit series From, with the fifth and final season currently in production. Meanwhile, the show continues to be a big draw on MGM+, maintaining strong viewership after the conclusion of Season 4.</w:t>
      </w:r>
    </w:p>
    <w:p>
      <w:r>
        <w:t>Currently, From is still standing tall as the No. 2 most popular title overall on MGM+ in the United States (per FlixPatrol). It's second only to The Westies, the new crime drama show starring Titus Welliver and J.K. Simmons that just debuted in July. From has now passed the 100-day mark for ranking in the top 10 on the streaming platform. Perhaps some fans are going back and rewatching prior seasons as well ahead of the final season, to see if there are any other clues that could have been missed about what will be revealed in the last episodes.</w:t>
      </w:r>
    </w:p>
    <w:p>
      <w:r>
        <w:t>Every From Season Has Been Critically Acclaimed</w:t>
      </w:r>
    </w:p>
    <w:p>
      <w:r>
        <w:t>From has long been a critical hit in addition to its viewership success on MGM+. Season 3 holds a perfect score of 100% on Rotten Tomatoes, while all three other seasons have near-perfect scores of their own, including 96% for Season 4. That only increases the pressure that the creative team faces with sticking the landing, as the first four seasons have been teasing a lot of questions which won't be fully answered until the upcoming final season.</w:t>
      </w:r>
    </w:p>
    <w:p>
      <w:r>
        <w:t>The sci-fi horror series was created by John Griffin. It has strong ties to Lost, including Jeff Pinkner and Jack Bender. Bender directed several of Lost's most memorable episodes and has more recently been helming episodes of From. Pinkner was a Lost writer and executive producer, who serves as an EP for From as well. Harold Perrineau also stars in From after previously playing Michael Dawson on Lost. Both shows have also been compared for having big, supernatural mysteries serving as the driving force of the story.</w:t>
      </w:r>
    </w:p>
    <w:p>
      <w:r>
        <w:t>Will the Residents of Fromville Finally Find a Way Out in Season 5?</w:t>
      </w:r>
    </w:p>
    <w:p>
      <w:r>
        <w:t>Harold Perrineau as Boyd Stevens looking concerned in From Season 4. Image via Chris Reardon/MGM+</w:t>
      </w:r>
    </w:p>
    <w:p>
      <w:r>
        <w:t>From follows a group of strangers who have all become trapped in a mysterious small town in rural America. There is no way to escape the town, as leaving in any direction will always take them right back. Every night, monsters take on the form of ordinary humans and brutally kill anyone they can get their hands on outdoors. People inside can only stay safe by utilizing mysterious talismans that somehow repel the monsters if they are hung up and on display inside.</w:t>
      </w:r>
    </w:p>
    <w:p>
      <w:r>
        <w:t>The mythology has only been expanding as the show has gone on. Residents of the town still have yet to uncover why each of them wound up there, along with how exactly they'll finally be able to find a way out. Meanwhile, they have been confronted with many other supernatural problems standing in their way, including strange visions, cryptic symbols, unexplained voices, and other threats, such as the sinister "Man in Yellow."</w:t>
      </w:r>
    </w:p>
    <w:p>
      <w:r>
        <w:t>Subscribe for Deep Newsletter Coverage of From’s Finale Explore more in our newsletter: subscribing offers in-depth coverage of From’s final season, episode analysis, theory roundups, and critical context—everything you need to follow the series' unfolding storylines and mysteries. Get Updates By subscribing, you agree to receive newsletter and marketing emails, and accept our Terms of Use and Privacy Policy . You can unsubscribe anytime.</w:t>
      </w:r>
    </w:p>
    <w:p>
      <w:r>
        <w:t>From is streaming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