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Starship Troopers: Ultimate Bug War! Review - A Competent Shooter Running on Nostalgia</w:t>
      </w:r>
    </w:p>
    <w:p>
      <w:r>
        <w:t>منبع: https://techraptor.net/gaming/reviews/starship-troopers-ultimate-bug-war-review-competent-shooter-running-on-nostalgia</w:t>
      </w:r>
    </w:p>
    <w:p>
      <w:r>
        <w:t>نویسنده: Austin Suther</w:t>
      </w:r>
    </w:p>
    <w:p>
      <w:r>
        <w:t>تاریخ انتشار: 2026-03-16 12:00</w:t>
      </w:r>
    </w:p>
    <w:p>
      <w:r>
        <w:t>──────────────────────────────────────────────────</w:t>
      </w:r>
    </w:p>
    <w:p>
      <w:r>
        <w:t>Starship Troopers is not a movie I have nostalgia for; in fact, I watched it about a week ago in preparation for this review. You see, despite my unfamiliarity with the subject matter of the latest game in the multimedia franchise -- Starship Troopers: Ultimate Bug War! -- there was just something universally appealing about pumping bugs full of lead.</w:t>
      </w:r>
    </w:p>
    <w:p>
      <w:r>
        <w:t>If that's what you're here for, Starship Troopers: Ultimate Bug War! provides that in spades. Take dozens of monstrous bugs with the firepower only an ultra-militaristic society can provide and dish out a can of Raid in this early 2000s, retro-style first-person shooter.</w:t>
      </w:r>
    </w:p>
    <w:p>
      <w:r>
        <w:t>Excessive use of force is authorized.</w:t>
      </w:r>
    </w:p>
    <w:p>
      <w:r>
        <w:t>Calling in the Big Guns</w:t>
      </w:r>
    </w:p>
    <w:p>
      <w:r>
        <w:t>Helldivers and its exaggerated patriotism -- and its bug slaying -- was inspired by the original Starship Troopers movie. With Starship Troopers: Ultimate Bug War!, we've gone full circle, with gameplay taking notes from Helldivers and its ordinance-calling mayhem.</w:t>
      </w:r>
    </w:p>
    <w:p>
      <w:r>
        <w:t>Starship Troopers: Ultimate Bug War! sticks to a formula, and it does it pretty well. It's all about destroying those damn dirty bugs, and to do so, you've got your trusty Morita rifle, but perhaps more importantly, ordinance. That's where Ultimate Bug War! sets itself apart from other shooters of this caliber in that you can order giant air strikes, orbital lasers, and other kinds of support as you run from objective to objective.</w:t>
      </w:r>
    </w:p>
    <w:p>
      <w:r>
        <w:t>Some collateral damage is expected.</w:t>
      </w:r>
    </w:p>
    <w:p>
      <w:r>
        <w:t>There's something innately satisfying about dropping a nuclear bomb on a bunch of bugs. Is it excessive and unnecessary use of force? Sure. Does it look awesome? Damn right it does. If you're looking for the kind of mindless gameplay that involves running around, shooting, and exploding things, Ultimate Bug War! will be your jam.</w:t>
      </w:r>
    </w:p>
    <w:p>
      <w:r>
        <w:t>Ordinances are the real differentiator here; otherwise, Ultimate Bug War! is a pretty standard, adequate shooter. It does everything it needs to competently, but it does leave me wanting something more. It's a bit like a dish that's a little too light on spice: it could use a bit more salt.</w:t>
      </w:r>
    </w:p>
    <w:p>
      <w:r>
        <w:t>Surrounded by all sides, I've got nothing else to rely on but my gun.</w:t>
      </w:r>
    </w:p>
    <w:p>
      <w:r>
        <w:t>The Perfect Pesticide</w:t>
      </w:r>
    </w:p>
    <w:p>
      <w:r>
        <w:t>The mission structure for Ultimate Bug War! is your standard "Destroy bug hives," or "Defend this point," or even "Call a nuke on these giant bugs." Really, all of these objectives are a way to prolong the excessive violence against bugs. It's not not fun to complete these objectives, but like I said, variety is the spice of life.</w:t>
      </w:r>
    </w:p>
    <w:p>
      <w:r>
        <w:t>So, then, if objectives are relatively standard fare, you'd better hope the gunplay is at least of a higher quality. Thankfully, Ultimate Bug War! provides punchy, powerful weapons and tons of gore. The standard rifle in the original Starship Troopers movie seemed pretty weak, but that's not the case here.</w:t>
      </w:r>
    </w:p>
    <w:p>
      <w:r>
        <w:t>Bugs go down pretty quickly, but they also throw a ton of them at you on higher difficulties. With a high enemy count, Ultimate Bug War! does a pretty good job at invoking the feeling of being swarmed by an incomprehensibly large army of insects. While we really see only one or two types of weapons in the movies, we have a higher variety in this title.</w:t>
      </w:r>
    </w:p>
    <w:p>
      <w:r>
        <w:t>If they had me on that squad in the film, it would've gone a lot better.</w:t>
      </w:r>
    </w:p>
    <w:p>
      <w:r>
        <w:t>The Morita rifle acts as an ordinary assault rifle, but it has an undergrip shotgun that comes in handy in a pinch. Shooting at the bugs' nerve stems -- their weak spot -- does more damage to them, too. Other weapons include a burst/single-shot Morita rifle with a scope, a heavy machine gun, a powerful pump-action shotgun, a laser rifle, and more. If you're lucky, you might even be able to commandeer a mech.</w:t>
      </w:r>
    </w:p>
    <w:p>
      <w:r>
        <w:t>There are just enough weapons to keep me sated for the admittedly short campaign. Combine these guns with ordinance, and you're a force to be reckoned with. On top of guns and ordinances, you're able to command a squad of soldiers cobbled together from the forces on the battlefield.</w:t>
      </w:r>
    </w:p>
    <w:p>
      <w:r>
        <w:t>Initially, I'd have to press "T" on my keyboard to recruit any soldiers in my squad. There was a second delay between pressing this button before you can recruit another squad mate, so it felt cumbersome to gather up a team of NPC soldiers. At some point, the developers put out a patch during my review period that remedied this: now, if you have room, you'll automatically recruit soldiers if you're close enough to them, though T still does the trick, too.</w:t>
      </w:r>
    </w:p>
    <w:p>
      <w:r>
        <w:t>The mech's even got a chainsaw!</w:t>
      </w:r>
    </w:p>
    <w:p>
      <w:r>
        <w:t>That was a great quality-of-life change, but the squad gameplay is still missing some pizazz. Soldiers in your squad are stupid and weak, and I also wish there were simple commands I could issue. Something like "Defend this Point" or "Move to this Location." For the most part, their only use is as a distraction, so I can shoot bugs without being swarmed myself.</w:t>
      </w:r>
    </w:p>
    <w:p>
      <w:r>
        <w:t>So, oftentimes, I'd just be alone, wandering around these maps completing objectives as a one-man army. This almost destroys the Starship Troopers fantasy, since, at least in the movie, it took a concerted team effort to take down bugs.</w:t>
      </w:r>
    </w:p>
    <w:p>
      <w:r>
        <w:t>Always good to instill a sense of pride in the country, while they're young!</w:t>
      </w:r>
    </w:p>
    <w:p>
      <w:r>
        <w:t>Join the War Effort Today!</w:t>
      </w:r>
    </w:p>
    <w:p>
      <w:r>
        <w:t>Speaking of maps, each mission in Ultimate Bug War! takes place in relatively large, almost sandbox-like environments. Usually, you're given a list of objectives to complete, and those can be done in any order. Both visually and from a level design perspective, I like what Auroch does here; environments have a sense of scale, and the battle feels like it rages on, even when you're on the other side of the map.</w:t>
      </w:r>
    </w:p>
    <w:p>
      <w:r>
        <w:t>Some of these locales you should be familiar with if you're a fan of Starship Troopers. You're there on the first drop for Klendathu, where it all began. This barren homeworld of the bugs stays faithful to the movie, as does the desert, which you'll visit later on in the campaign. You might even notice a few iconic spots from the movies, which is a nice touch.</w:t>
      </w:r>
    </w:p>
    <w:p>
      <w:r>
        <w:t>We also get to fight for the once beautiful, now chaotic Zegema Beach, only mentioned in passing in the movies. This vacation destination is now a hot spot for bugs, and you'll get to see its tragic fate in video game form. Likewise, we visit the ruins of Buenos Aires, which we see in the film as a bustling metropolis (until, of course, it gets destroyed off-screen).</w:t>
      </w:r>
    </w:p>
    <w:p>
      <w:r>
        <w:t>It's HIM!</w:t>
      </w:r>
    </w:p>
    <w:p>
      <w:r>
        <w:t>Ultimate Bug War! doesn't shy away from the fan service, either. Perhaps my favorite aspect of this game is its FMV cutscenes, featuring an older, grizzled Johnny Rico, with the original actor reprising his role. With him is Sammy Dietz, the main character of this game. They both talk about their time in the war in highly propagandized scenes.</w:t>
      </w:r>
    </w:p>
    <w:p>
      <w:r>
        <w:t>The whole story is delivered through the lens of an in-universe video game -- a propaganda tool to recruit impressionable youth to the cause. These cutscenes are undeniably the highlight, but the rest of Ultimate Bug War's story leaves a lot to be desired.</w:t>
      </w:r>
    </w:p>
    <w:p>
      <w:r>
        <w:t>Gotta love the dedicated enlist button.</w:t>
      </w:r>
    </w:p>
    <w:p>
      <w:r>
        <w:t>At some points, I found myself thinking that Starship Troopers: Ultimate Bug War came across as almost too indulgent, with it constantly dropping iconic lines from the movie. "Come on you apes! You wanna live forever?" coming from the mouth of a common soldier doesn't have the same effect as it did in the movie, and to use it multiple times is self-aggrandizing.</w:t>
      </w:r>
    </w:p>
    <w:p>
      <w:r>
        <w:t>The in-game, mid-mission dialogue is generic as it comes, too. I did see mentions on the Steam Forums (from those who have played its demo) that said dialogue comes across as a "Focus M" game, and I hate that I don't disagree. It usually involves chatter between you and one or two other squadmates, with a storyline revolving around completing objectives while pursuing this "Assassin Bug" that's going around killing soldiers indiscriminately. You could literally put dialogue on mute and miss nothing.</w:t>
      </w:r>
    </w:p>
    <w:p>
      <w:r>
        <w:t>That red blood ain't mine.</w:t>
      </w:r>
    </w:p>
    <w:p>
      <w:r>
        <w:t>Buggin' Out</w:t>
      </w:r>
    </w:p>
    <w:p>
      <w:r>
        <w:t>While we're on the topic of the Assassin Bug: Surprise! You can play as the bugs in Ultimate Bug War. The in-game justification is that you're playing as the Assassin Bug through a simulation because you need to know the enemy to beat them. I mean, sure, sign me up.</w:t>
      </w:r>
    </w:p>
    <w:p>
      <w:r>
        <w:t>On paper, these bug missions sound exciting. You play as this overpowered, giant bug that can fly, swipe through soldiers like they're air, and even shoot fire. In practice, these missions are generic and offer little in the way of variety. Really, each and every bug mission revolves around destroying tents and soldiers.</w:t>
      </w:r>
    </w:p>
    <w:p>
      <w:r>
        <w:t>Sometimes, you'll go up against fortified bases of soldiers with turrets and pillars that zap you. There isn't enough variety in the Assassin Bug's abilities, even though flying and slamming down on a tent full of soldiers can be satisfying at times. These missions simply feel like a way to pad the length, since the main story is pretty short.</w:t>
      </w:r>
    </w:p>
    <w:p>
      <w:r>
        <w:t>Thanks for the bombs, boys.</w:t>
      </w:r>
    </w:p>
    <w:p>
      <w:r>
        <w:t>Starship Troopers: Ultimate Bug War | Final Thoughts</w:t>
      </w:r>
    </w:p>
    <w:p>
      <w:r>
        <w:t>The issues I have with Starship Troopers: Ultimate Bug War are not necessarily deal breakers, because above all else, I value fun factor in a game. What do I consider a "fun" game? One that makes the happy chemicals in my head swirl around. I'll be damned if killing a bunch of bugs isn't stirring up a storm in that ol' noggin of mine.</w:t>
      </w:r>
    </w:p>
    <w:p>
      <w:r>
        <w:t>Starship Troopers: Ultimate Bug War! was reviewed on PC using a copy provided by the publisher over the course of 7 hours of gameplay - all screenshots were provided by the publisher.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