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Sci-Fi Anime Series That Are 10/10, No Notes</w:t>
      </w:r>
    </w:p>
    <w:p>
      <w:r>
        <w:t>منبع: https://www.cbr.com/perfect-complete-sci-fi-anime-series/</w:t>
      </w:r>
    </w:p>
    <w:p>
      <w:r>
        <w:t>نویسنده: Bidisha Mitra, Maria Remizova</w:t>
      </w:r>
    </w:p>
    <w:p>
      <w:r>
        <w:t>تاریخ انتشار: 2026-10-07 20:15</w:t>
      </w:r>
    </w:p>
    <w:p>
      <w:r>
        <w:t>──────────────────────────────────────────────────</w:t>
      </w:r>
    </w:p>
    <w:p>
      <w:r>
        <w:t>Science fiction anime lends itself perfectly to sprawling sagas and ambitious, large-scale narratives that can unfold over the course of dozens of episodes, taking viewers away on grand space adventures or showcasing how life on Earth might change in a technologically advanced future. However, as a result, they can go on for long periods without a proper conclusion, or never end up crossing the finish line and granting viewers a satisfying resolution.</w:t>
      </w:r>
    </w:p>
    <w:p>
      <w:r>
        <w:t>Thankfully, plenty of masterful sci-fi anime series tell complete stories that flow splendidly from beginning to end. Be it concise one-season adventures that purposefully don’t drag their narratives out or vast epics that have nonetheless already reached a pleasing culmination, these outstanding sci-fi series are virtually flawless and delightfully conclusive.</w:t>
      </w:r>
    </w:p>
    <w:p>
      <w:r>
        <w:t>Gintama Blends Inventive Humor With Surprisingly Profound &amp; Engaging Dramatic Narratives</w:t>
      </w:r>
    </w:p>
    <w:p>
      <w:r>
        <w:t>Close Gintama's Sadaharu, Kagura, Gintoki and Shinpachi walking down the street Image via Sunrise</w:t>
      </w:r>
    </w:p>
    <w:p>
      <w:r>
        <w:t>Gintama cast as Dragon Ball characters in Gintama: The Very Final. Image via Studio Sunrise</w:t>
      </w:r>
    </w:p>
    <w:p>
      <w:r>
        <w:t>Sakata Gintoki waving and smiling in Gintama Image via Studio Sunrise</w:t>
      </w:r>
    </w:p>
    <w:p>
      <w:r>
        <w:t>Gintoki Sakata and Shinsuke Takasugi wielding the swords in Gintama: The Final Season Image via Bandai Namco Pictures</w:t>
      </w:r>
    </w:p>
    <w:p>
      <w:r>
        <w:t>Gintama’s take on the sci-fi genre differs quite significantly from the typical space operas and techno-dystopias that anime favors. Instead, an alien invasion of Edo-period Japan is treated more like a gimmick that allows the series’ famously unpredictable, over-the-top comedy to be even more inventive and unrestrained. Be it hilarious clashes with space pirates, amusing parodies of other shonen titles, or rip-roaring subversions of seemingly mundane scenarios, Gintama’s comedy knows no bounds and stays fresh for the series’ entire 367-episode run.</w:t>
      </w:r>
    </w:p>
    <w:p>
      <w:r>
        <w:t>However, Gintama is also not averse to taking itself more seriously, featuring plenty of spectacular dramatic arcs with high-stakes action and heart-wrenching emotional payoffs. Its final arc largely focuses on a weighty space-opera plot in which humanity earnestly fights to prevent its imminent destruction.</w:t>
      </w:r>
    </w:p>
    <w:p>
      <w:r>
        <w:t>No Two Episodes of Cowboy Bebop Are Alike</w:t>
      </w:r>
    </w:p>
    <w:p>
      <w:r>
        <w:t>Close Spike, Jet and Faye watching Ed in Cowboy Bebop. Image via Studio Sunrise</w:t>
      </w:r>
    </w:p>
    <w:p>
      <w:r>
        <w:t>Vicious contemplates revenge in Cowboy Bebop episode, "The Real Folk Blues (Part 2"). Image via Studio Sunrise</w:t>
      </w:r>
    </w:p>
    <w:p>
      <w:r>
        <w:t>A chaotic group shot of Spike, Faye, Jet, Ed, and Ein from Cowboy Bebop. Image via Studio Sunrise</w:t>
      </w:r>
    </w:p>
    <w:p>
      <w:r>
        <w:t>Spike storms the syndicate on his own in Cowboy Bebop. Image via Studio Sunrise</w:t>
      </w:r>
    </w:p>
    <w:p>
      <w:r>
        <w:t>Often regarded as one of the best anime series ever created, Cowboy Bebop is a delectable amalgamation of different genres and influences that, in all of its multifaceted nature, combines into a remarkably distinct space adventure. Its episodic stories feature everything from gritty noir plots to daring comedy and thought-provoking dramatic vignettes, all framed within a tale of mismatched space bounty hunters on the run from the ghosts of their pasts.</w:t>
      </w:r>
    </w:p>
    <w:p>
      <w:r>
        <w:t>Cowboy Bebop can surprise viewers with the creativity and variety of its plots indefinitely. Nonetheless, tying its various “sessions” together is a gritty, melancholic overarching plot that, despite unraveling in the distant future, hits very close to home and culminates in a definitive way that requires no further elaboration.</w:t>
      </w:r>
    </w:p>
    <w:p>
      <w:r>
        <w:t>Steins;Gate Is Anime’s Best Take on the Concept of Time Travel</w:t>
      </w:r>
    </w:p>
    <w:p>
      <w:r>
        <w:t>Steins;Gate Okabe and Kurisu stand in front of multiple screens. Image via Studio White Fox</w:t>
      </w:r>
    </w:p>
    <w:p>
      <w:r>
        <w:t>Time travel is an incredibly popular trope in science fiction, yet regrettably few series manage to execute it without obvious plot holes. In this regard, Steins;Gate is a pleasant exception to the rule, featuring one of the most grounded and well-developed time travel plots in anime that coexists with a suspenseful thriller narrative and touching, gratifying character drama.</w:t>
      </w:r>
    </w:p>
    <w:p>
      <w:r>
        <w:t>While the series takes quite a bit of time to reach the more high-stakes, dynamic parts of its story, the early episodes used for character establishment are crucial to how Rintaro Okabe’s fight against the cruel rules of time will pan out. Moreover, Steins;Gate doesn’t drag its immaculately paced narrative out, concluding in just 24 episodes, with a spin-off series, Steins;Gate 0, offering curious fans an alternate, grimmer ending to Okabe’s story.</w:t>
      </w:r>
    </w:p>
    <w:p>
      <w:r>
        <w:t>Takopi’s Original Sin Is Far Less Cheery Than Its Visuals &amp; Premise Suggest</w:t>
      </w:r>
    </w:p>
    <w:p>
      <w:r>
        <w:t>Close Shizuka Kuze standing up in a classroom full of other children in Takopi's Original Sin. Image via Enishiya</w:t>
      </w:r>
    </w:p>
    <w:p>
      <w:r>
        <w:t>Naoki Azuma panics in class in Takopi's Original Sin. Image via ENSHIYA</w:t>
      </w:r>
    </w:p>
    <w:p>
      <w:r>
        <w:t>Takopi's Original Sin Shizuka Kuze and Takopi sitting on a bench outside Image via ENSHIYA</w:t>
      </w:r>
    </w:p>
    <w:p>
      <w:r>
        <w:t>Marina Kirarazaka crying and confused in Takopi's Original Sin. Image via ENSHIYA</w:t>
      </w:r>
    </w:p>
    <w:p>
      <w:r>
        <w:t>A recent sci-fi sensation from 2025, Takopi’s Original Sin appears, at first glance, to be a completely different story from the emotional rollercoaster it develops into. The cutesy aesthetics and the lighthearted premise of an octopus-like alien crash-landing on Earth to bring people smiles hide a heavy and heartbreaking narrative grounded in tragedy.</w:t>
      </w:r>
    </w:p>
    <w:p>
      <w:r>
        <w:t>Takopi’s Original Sin utilizes sci-fi plot devices, such as aliens and time travel, to explore the vulnerable, devastating lives of neglected children, tackling weighty topics like child abuse, generational trauma, and the consequences of naive and careless goodwill. Yet, the series manages to fit all of its thematic complexity into an impressively concise runtime of just six episodes, without wasting a single scene.</w:t>
      </w:r>
    </w:p>
    <w:p>
      <w:r>
        <w:t>Related 5 Best Sci-Fi Anime Released Since 2020, Ranked Science fiction is a popular genre in anime, and the 2020s have brought some of the greatest stories.</w:t>
      </w:r>
    </w:p>
    <w:p>
      <w:r>
        <w:t>Pluto Follows a Compelling Murder Mystery in a World of Robot-Human Coexistence</w:t>
      </w:r>
    </w:p>
    <w:p>
      <w:r>
        <w:t>Close Atom aka Astro Boy and Uran aka Astro Gril face off with the monstrous Pluto in Pluto Image via Studio M2</w:t>
      </w:r>
    </w:p>
    <w:p>
      <w:r>
        <w:t>Mont Blanc, a silver robot in blue overalls, stands in the forest in Pluto. image via Studio M2</w:t>
      </w:r>
    </w:p>
    <w:p>
      <w:r>
        <w:t>Atom aka Astro Boy looks down at evidence while two men in suits watch him in Pluto. Image via Studio M2</w:t>
      </w:r>
    </w:p>
    <w:p>
      <w:r>
        <w:t>Gesicht, a robot detective with blond hair in a suit, stares with determination in Pluto Image via Studio M2</w:t>
      </w:r>
    </w:p>
    <w:p>
      <w:r>
        <w:t>Another miniseries consisting of just eight – albeit hour-long – episodes, Pluto, despite being released in 2023, has a fascinatingly rich history. Its source manga by Naoki Urasawa debuted back in 2003, while the story itself is based on an even older work: Osamu Tezuka's iconic Astro Boy.</w:t>
      </w:r>
    </w:p>
    <w:p>
      <w:r>
        <w:t>Pluto’s modern adaptation, while depicting a distant future, has the nostalgic flair of something belonging to an older tradition of science fiction, engrossing audiences in a mystery thriller that unfolds in a world where humans and robots tentatively coexist. The writing in Pluto is mature and grounded; its plot progresses at a measured, deliberate pace and requires audiences to be patient and attentive to piece the mystery together with the main character, the robot detective Gesicht.</w:t>
      </w:r>
    </w:p>
    <w:p>
      <w:r>
        <w:t>Planetes Offers a Uniquely Grounded Look at the Future of Astronautics</w:t>
      </w:r>
    </w:p>
    <w:p>
      <w:r>
        <w:t>Hachirouta Hoshino wearing a space suit and smiling while floating in space in Planetes. Image via Sunrise</w:t>
      </w:r>
    </w:p>
    <w:p>
      <w:r>
        <w:t>Unlike sci-fi anime’s more bombastic cosmic adventures, Planetes depicts humanity’s exploration of space as something so realistic that it almost becomes mundane. Following a crew of space debris collectors tasked with decluttering the orbits of Earth and the Moon, Planetes is a hard science fiction series that concerns itself greatly with scientific accuracy and technical precision.</w:t>
      </w:r>
    </w:p>
    <w:p>
      <w:r>
        <w:t>Realism is also crucial in the series’ character writing, as, beyond its grounded exploration of how people in the near future keep space clean, Planetes prioritizes mature character drama first and foremost. Ironically, the arcs of the series’ heroes are remarkably down-to-earth, and the unexpected mundanity and relatability of their struggles are exactly what makes Planetes such a gripping watch.</w:t>
      </w:r>
    </w:p>
    <w:p>
      <w:r>
        <w:t>Gurren Lagann Inspires Fans to Do the Impossible With Its Over-the-Top Mecha Story</w:t>
      </w:r>
    </w:p>
    <w:p>
      <w:r>
        <w:t>Close Gurren Lagann mecha surrounded by multiple universes in Gurren Lagann. Image via Gainax</w:t>
      </w:r>
    </w:p>
    <w:p>
      <w:r>
        <w:t>Simon The Digger in Tengen Toppa Gurren Lagann Image via Gainax</w:t>
      </w:r>
    </w:p>
    <w:p>
      <w:r>
        <w:t>Simon and Kamina hold a drill while riding an animal in Gurren Lagann. Image via Gainax</w:t>
      </w:r>
    </w:p>
    <w:p>
      <w:r>
        <w:t>Kamina, Simon, and Yoko from Gurren Lagann looking surprised Image via Gainax</w:t>
      </w:r>
    </w:p>
    <w:p>
      <w:r>
        <w:t>Greatly inspired by the “super robot” mecha titles of the ‘70s, Gurren Lagann is a show that, in the mid-2000s, reminded fans of what makes giant robots so inherently cool and enticing. The series is buoyantly unafraid to be over-the-top and unapologetically sincere, urging fans to embrace its eccentric energy and suspend disbelief to fully appreciate the fun-loving ridiculousness unfolding on screen.</w:t>
      </w:r>
    </w:p>
    <w:p>
      <w:r>
        <w:t>Gurren Lagann also doesn’t shy away from more somber emotions, possessing a surprisingly deep thematic core for a show so vibrant and audacious. Over its concise 27-episode run, the show constantly escalates and subverts expectations, but leaves fans with an uplifting message: never cower before seemingly impossible challenges.</w:t>
      </w:r>
    </w:p>
    <w:p>
      <w:r>
        <w:t>Neon Genesis Evangelion Confronts the Disquieting Horrors of Being a Mecha Pilot</w:t>
      </w:r>
    </w:p>
    <w:p>
      <w:r>
        <w:t>Neon Genesis Evangelion cast showing Gendo, Shinji, Misato, and Ritsuko Image via Gainax</w:t>
      </w:r>
    </w:p>
    <w:p>
      <w:r>
        <w:t>Arguably the most significant mecha anime of the ‘90s, Neon Genesis Evangelion subverts expectations by transforming the classic premise of teenage pilots heroically fighting to protect humanity from a cosmic threat into a disquieting, profound psychological thriller. The series dives deep into the traumatized psyches of its characters, and its emotional depth, paired with genuinely engrossing apocalyptic storytelling, has made Evangelion a timeless, endlessly praised classic.</w:t>
      </w:r>
    </w:p>
    <w:p>
      <w:r>
        <w:t>While some find the ending of the original Neon Genesis Evangelion somewhat controversial, there’s no denying its impact. However, for fans who find the TV anime’s conclusion unsatisfactory, The End of Evangelion offers a different perspective on the series’ crowning events, while the Rebuild of Evangelion movie project reimagines the narrative entirely – once again with a brand-new ending.</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Gunbuster Is an Unforgettable Experience Despite Its Concise Runtime</w:t>
      </w:r>
    </w:p>
    <w:p>
      <w:r>
        <w:t>Noriko Takaya gives a determined look in Gunbuster. Image via Gainax</w:t>
      </w:r>
    </w:p>
    <w:p>
      <w:r>
        <w:t>Years before the success of Neon Genesis Evangelion, Hideaki Anno made his bombastic directorial debut with 1988’s Gunbuster, a six-episode OVA that features many of his signature stylistic and narrative elements. Despite its short runtime, Gunbuster is remarkably content-dense; even decades later, fans still adore the series’ visual magnificence, the perfect balance of grandeur and technical precision in its mecha action, and the surprising emotional depth of its character stories.</w:t>
      </w:r>
    </w:p>
    <w:p>
      <w:r>
        <w:t>In 2004, 16 years after Gunbuster, Gainax released a sequel to its iconic work: Diebuster. While the two shows share the same universe, Diebuster takes place thousands of years after the events of Gunbuster, so the OVAs can be enjoyed as standalone, complete works as well as together.</w:t>
      </w:r>
    </w:p>
    <w:p>
      <w:r>
        <w:t>Legend of the Galactic Heroes Is a Remarkably Mature &amp; Thorough Space Opera</w:t>
      </w:r>
    </w:p>
    <w:p>
      <w:r>
        <w:t>Yang Wen-Li and the other main cast members together in Legend of the Galactic Heroes. Image via Kitty Films</w:t>
      </w:r>
    </w:p>
    <w:p>
      <w:r>
        <w:t>Standing at an impressive 110 episodes, Legend of the Galactic Heroes is often cited as anime’s most narratively competent and thorough space opera. This high praise is well-deserved; the series develops the intergalactic conflict between two cosmic nations with opposing ideologies much like a historical chronicle, paying remarkable attention to the nuances of strategy, politics, and character ethos.</w:t>
      </w:r>
    </w:p>
    <w:p>
      <w:r>
        <w:t>Because the original Legend of the Galactic Heroes novels by Yoshiki Tanaka were already finished when the anime adaptation began, the series presents a complete, well-paced epic with no filler. Its story is well-paced and excellently structured from beginning to end, culminating in a bittersweet yet realistic and narratively satisfying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