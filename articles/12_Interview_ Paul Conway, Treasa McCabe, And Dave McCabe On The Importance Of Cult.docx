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Paul Conway, Treasa McCabe, And Dave McCabe On The Importance Of Cultural Authenticity In The Séance Of Blake Manor</w:t>
      </w:r>
    </w:p>
    <w:p>
      <w:r>
        <w:t>منبع: https://www.thegamer.com/interview-paul-conway-treasa-dave-mccabe-importance-cultural-authenticity-seance-of-blake-manor/</w:t>
      </w:r>
    </w:p>
    <w:p>
      <w:r>
        <w:t>نویسنده: Dennis Moiseyev, Hilton Webster</w:t>
      </w:r>
    </w:p>
    <w:p>
      <w:r>
        <w:t>تاریخ انتشار: 2026-05-01 16:00</w:t>
      </w:r>
    </w:p>
    <w:p>
      <w:r>
        <w:t>──────────────────────────────────────────────────</w:t>
      </w:r>
    </w:p>
    <w:p>
      <w:r>
        <w:t>At a talk delivered during the 2026 FÍS Games Summit, Paul Conway, art director on The Séance Of Blake Manor, highlighted how Irish characters tend to be stereotypes. It’s not an issue many of those outside of Ireland would ever notice. But, being Irish, Conway felt it came down to him and the rest of the team at Spooky Doorway to fix that.</w:t>
      </w:r>
    </w:p>
    <w:p>
      <w:r>
        <w:t>I was enthralled by The Séance Of Blake Manor. Not just in seeing a cast of Irish characters and their natural voices, but an artful depiction of Irish culture and mythology, but also the considered approach to international characters. So at the FÍS Games Summit, I sat down with Conway, alongside the married duo of design lead Treasa McCabe and lead writer Dave McCabe to pick their minds about the game, and what went into making such a culturally informed game.</w:t>
      </w:r>
    </w:p>
    <w:p>
      <w:r>
        <w:t>Related The Best Detective Games On PS4 &amp; PS5 These detective games will make you drop your DualShocks and DualSenses for a fedora and notepad.</w:t>
      </w:r>
    </w:p>
    <w:p>
      <w:r>
        <w:t>Finding A Way To The Manor</w:t>
      </w:r>
    </w:p>
    <w:p>
      <w:r>
        <w:t>I open up with a question building from the talk Conway gave just prior to our interview - what did you learn in transitioning from small-scale 2D games to a large-scale 3D one?</w:t>
      </w:r>
    </w:p>
    <w:p>
      <w:r>
        <w:t>“Feedback” was his response. In scaling up to something much bigger, they learned that you can’t just push out any idea you want. When there’s an extra dimension to consider, there’s extra clarity needed as well. At one point, the game was dead in the water before Treasa returned from maternity leave with a clear mind - the problem was simple. The game was boring. This led to the game’s deeper mechanics developing, such as the passing of time that added a creeping dread into the mystery. This naturally led to the timetable, and helped strengthen player agency.</w:t>
      </w:r>
    </w:p>
    <w:p>
      <w:r>
        <w:t>After previously working on the Darkside Detectives games, which Treasa describes as being about the fantasy of healthy male relationships, they had to rediscover in this new perspective what a detective game was. And that all started with interesting characters. As Treasa describes to me to how how the characters were conceived, she says describes “Why are they a suspect? It starts off with just because they’re f***ing there” before detailing how they further connected to the mystery of Evelyn Deane.</w:t>
      </w:r>
    </w:p>
    <w:p>
      <w:r>
        <w:t>“Why are they a suspect? It starts off with just because they’re f***ing there”</w:t>
      </w:r>
    </w:p>
    <w:p>
      <w:r>
        <w:t>Every character started as an idea. What would be interesting to exist in the period, in this manor, in rural Ireland at the height and also downfall of belief in Spiritualism and séances? From there, it was decided how they connected to Evelyn Deane and every other character. It was a process that mostly started with Dave, and there was a lot of cutting required to keep the cast tight and interwoven.</w:t>
      </w:r>
    </w:p>
    <w:p>
      <w:r>
        <w:t>The Importance Of Genuine Portrayal Of Culture</w:t>
      </w:r>
    </w:p>
    <w:p>
      <w:r>
        <w:t>In Conway’s talk, a major point was made - Irish characters in games tend to be seen as lacking. We often come off as drunkards or terrorists, or have accents pulled from the idea of what Irish people sound like rather than anything resembling reality. So they had to fix this issue themselves</w:t>
      </w:r>
    </w:p>
    <w:p>
      <w:r>
        <w:t>One of the most authentic Irish characters depicted in a game outside of Irish developers is still Nioh’s William, but there’s still so little depicting genuine Irish culture.</w:t>
      </w:r>
    </w:p>
    <w:p>
      <w:r>
        <w:t>But to the team at Spooky Doorway, this would be a hollow achievement if they weren’t all-encompassing. “We made like a really big effort, as Paul was saying, to have Irish people doing Irish voices, to have like French people doing French voices…our non-binary character was non-binary, and our queer people were queer”. With Irish people often getting the short end of the stick in terms of authentic cultural representation, it wouldn’t make sense if they didn’t afford that respect to every group they represented.</w:t>
      </w:r>
    </w:p>
    <w:p>
      <w:r>
        <w:t>Cultural consultants made up a big part of the game’s team, but by Conway’s estimation, they only enriched the experience. Nothing in terms of design or intent was ever changed, but the extra insight these consultants gave allowed them to go even deeper with the themes they already had planned. A specific example Paul gives to me is “one of the characters is Muslim, we had their prayer mat in the room on the floor. And they told us ‘That shouldn’t be on the floor, that should be up high’, so we were getting these little details right." In fact, he described the cultural consultants as offering Dave a metaphorical box of riches, giving him even more material to write about.</w:t>
      </w:r>
    </w:p>
    <w:p>
      <w:r>
        <w:t>Conway highlights the voice actors in this regard, too. They hired actors who matched with each character, both culturally and in terms of representation, and how they influenced the lines. “The voice actors came in, and they’re like ‘you wouldn’t really say it like that’ and, you know, you could have this turn of phrase” and that there were even cases where “we kind of went back and rewrote some of the stuff to fit with like the actual way that they would have spoken.” It made the writing stronger, and the characters more authentic.</w:t>
      </w:r>
    </w:p>
    <w:p>
      <w:r>
        <w:t>The Writing Of The Manor’s Guests</w:t>
      </w:r>
    </w:p>
    <w:p>
      <w:r>
        <w:t>For the period the game is set in, Ireland was still very much under the colonial control of the British Empire. Much of the goal in bringing in international characters was to show how the effects of imperialism witnessed in Ireland were shared by many people across the globe, but also how “In essence, it’s all about that core humanity of everybody, and how we’re all kind of dealing with the same fear.” and how every culture has a spiritual aspect that resonates with the séance taking place.</w:t>
      </w:r>
    </w:p>
    <w:p>
      <w:r>
        <w:t>“In essence, it’s all about that core humanity of everybody, and how we’re all kind of dealing with the same fear.”</w:t>
      </w:r>
    </w:p>
    <w:p>
      <w:r>
        <w:t>“If you’re making a game in Victorian Ireland, it’s all going to be white potato heads” Treasa jokes when asked about the many characters you’ll encounter in the manor. This wasn’t just for the sake of diversity, but for the breadth of interesting stories characters from a range of different backgrounds offered. “It’s not even just it’s too white, it’s like, it’s not that interesting to explore the occult from one lens, right?” You can only tell so many tales with just the Irish characters that would have existed here. Bringing in an international cast meant there were even more stories to tell that enhanced the story.</w:t>
      </w:r>
    </w:p>
    <w:p>
      <w:r>
        <w:t>I use the example of the character of Ines, a Brazilian woman with an Irish father who fled during An Gorta Mór, more commonly known internationally as the Irish Potato Famine. To me, she signaled that culture is something that moves and evolves. Even having grown up away from Ireland, she could return and put to rest the woes of her family, even if she didn’t have the same pale skin as the people who originally emigrated.</w:t>
      </w:r>
    </w:p>
    <w:p>
      <w:r>
        <w:t>In response, Dave builds on my example from the opposite perspective. Corentine is the descendant of the family that forced Ines’ father to flee, but she is more than happy to give up all of this land and income if it breaks the curse on her own family. Treasa expands on this, “that we as the children are dealing with the sins of our ancestors and that that generational guilt and that generational sin are going to be passed down… and it’s up to us actually to make that change”. We’re all human at the end of the day, and it’s never too late to right a wrong.</w:t>
      </w:r>
    </w:p>
    <w:p>
      <w:r>
        <w:t>Dave later admits, when I see him later during the event, that it wasn’t the exact idea he had in mind for Ines, but he loves hearing different analyses of his characters. The Séance Of Blake Manor is the sort of game that lends itself to audience interpretation of its depth. Empathy is at the core of his characters, and as long as that cuts through, any examination past that is individual interpretation.</w:t>
      </w:r>
    </w:p>
    <w:p>
      <w:r>
        <w:t>Highlighting The Irish Language</w:t>
      </w:r>
    </w:p>
    <w:p>
      <w:r>
        <w:t>As well as these in-depth narrative arcs, smaller tales can be stumbled upon in the game’s library. When I ask Dave if there were any stories he wanted to explore that were eventually relegated to the library, “Loads” he tells me immediately. It’s clear Dave has incredible love for the stories and characters he’s written, even if he doesn’t think they’re all written equally. A particular aspect he wanted to highlight was how much of the Irish language was featured, “We wanted to include like an actual pronunciation guide in the library…I wish there was more Irish in it to be honest” but they just didn’t have the time.</w:t>
      </w:r>
    </w:p>
    <w:p>
      <w:r>
        <w:t>There was a partial compromise here, with a brief pronunciation guide given for key phrases in a Steam post.</w:t>
      </w:r>
    </w:p>
    <w:p>
      <w:r>
        <w:t>Treasa cuts in here. She is a speaker of Irish herself, and also participates in many modern Pagan rituals, particularly around the Irish deity, Brigid. This, she says, helped inform the writing of characters like Fiadh Callaghan. This is particularly important to her due to her proximity to Faughart, the birthplace of Saint Brigid. She describes a Catholic service occurring for Saint Brigid, where ”a Catholic mass would be leaving and then Pagans would be entering in like cloaks and stuff…actually occupying the same space.” To her, this is a great example of how, even with differing beliefs, there is a shared energy to the spiritual side of this “but through two different lenses” that can still be witnessed in the same place.</w:t>
      </w:r>
    </w:p>
    <w:p>
      <w:r>
        <w:t>Mr. Dupré, who happens to be one of Treasa’s favourite characters in the game, is a great example of this. He is from America, and follows the beliefs of Haitian Loa, in particular Maman Brigitte. This Loa is seen as another aspect of both the Pagan Brigid and Saint Brigid, and to Treasa this was a great way of showing “the three aspects of Brigid and how they kinda move and how we see them through different lenses”, which lets us see how cultural beliefs help us bridge the gap between other humans and the supernatural.</w:t>
      </w:r>
    </w:p>
    <w:p>
      <w:r>
        <w:t>Treasa also tells me of a pronunciation error in the game that irked her so much, (the word ‘Ogham’) they released a hotfix day one to rectify it.</w:t>
      </w:r>
    </w:p>
    <w:p>
      <w:r>
        <w:t>For Dave, the answer was not so obvious. He doesn’t narrow down any singular story, but claims his proudest achievement being that they included such a variety of stories without them ever feeling atonal to the game’s themes. That said, he does highlight what he views as one of the most important stories.</w:t>
      </w:r>
    </w:p>
    <w:p>
      <w:r>
        <w:t>Saoirse, a maid in Blake Manor, had her child taken away from her. This ties in with the real-life Mother and Baby Homes, Catholic-run institutions that forced women who gave birth out of marriage to perform forced labour before being fully separated from their child. “Originally, her story was just about her kid had been taken and she was a bit downtrodden…we kinda rewrote her story to give her a lot more empowerment, that she was going to take control of the scene” Highlighting this story, and the lack of justice afforded to women in Ireland, was incredibly important for the team.</w:t>
      </w:r>
    </w:p>
    <w:p>
      <w:r>
        <w:t>“We kinda rewrote her story to give her a lot more empowerment”</w:t>
      </w:r>
    </w:p>
    <w:p>
      <w:r>
        <w:t>Coming to the end of the interview and the future for Spooky Doorway, they have plenty on the horizon. With multiple Imirt Game Awards in hand and a new entry in the Darkside Detectives on the way, they’re already planning their next 3D game, though had little in terms of details to offer me then.</w:t>
      </w:r>
    </w:p>
    <w:p>
      <w:r>
        <w:t>What’s certain though is that they will still be pulling from their detective roots, and they will never stop trying to highlight authentic culture, be it back home in Ireland, or the many others they wish to highlight internationally. Paul even hinted that in future they may return to some of their earlier game prototypes, but that all depends on interest.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