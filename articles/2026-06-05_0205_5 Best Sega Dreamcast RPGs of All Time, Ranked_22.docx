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Sega Dreamcast RPGs of All Time, Ranked</w:t>
      </w:r>
    </w:p>
    <w:p>
      <w:r>
        <w:t>منبع: https://www.cbr.com/best-sega-dreamcast-rpgs-all-time/</w:t>
      </w:r>
    </w:p>
    <w:p>
      <w:r>
        <w:t>نویسنده: Shawn Wilken</w:t>
      </w:r>
    </w:p>
    <w:p>
      <w:r>
        <w:t>تاریخ انتشار: 2026-06-05 00:45</w:t>
      </w:r>
    </w:p>
    <w:p>
      <w:r>
        <w:t>──────────────────────────────────────────────────</w:t>
      </w:r>
    </w:p>
    <w:p>
      <w:r>
        <w:t>The transition into the sixth console generation saw Sega deliver a forward-thinking platform that became a sanctuary for innovative role-playing design. The Sega Dreamcast bypassed the limitations of its predecessors by introducing built-in internet connectivity, high-capacity GD-ROM discs, and visual processing that brought vibrant textures to television sets. This framework allowed developers to experiment with online environments, theatrical camera angles, and creative battle mechanics that broke away from established 90s formulas.</w:t>
      </w:r>
    </w:p>
    <w:p>
      <w:r>
        <w:t>Unearthing the system's most definitive role-playing titles reveals a library that prioritized bold mechanical shifts and sweeping atmospheres, offering RPG fans an exclusive and engaging experience. These five standout RPG games represent the best available titles in the platform's catalog, effortlessly combining traditional RPG mechanical loops with the distinct hardware capabilities of the console. From vast nautical skies to pioneering online worlds, these titles remain highly respected milestones of their short-lived era.</w:t>
      </w:r>
    </w:p>
    <w:p>
      <w:r>
        <w:t>Time Stalkers Made Every New Dungeon More Difficult</w:t>
      </w:r>
    </w:p>
    <w:p>
      <w:r>
        <w:t>Sword from Time Stalkers in the opening cutscene of the game. Image via Climax Entertainment</w:t>
      </w:r>
    </w:p>
    <w:p>
      <w:r>
        <w:t>Climax Entertainment brought a rogue-like experience to the platform, taking a creative detour from traditional work on the Shining series. Time Stalkers unfolds when a warrior named Sword tracks a mysterious creature through a ruin, only to find himself forcefully pulled into a bizarre world constructed from mismatched historical timelines. This hub universe serves as a central junction connecting distinct zones, ranging from medieval kingdoms to high-tech military bases, forcing Sword to ally with other displaced heroes to uncover the truth.</w:t>
      </w:r>
    </w:p>
    <w:p>
      <w:r>
        <w:t>The core gameplay centers on dungeon crawling, where a character’s statistical level resets upon entering a new labyrinth. Survival relies on the Capture Matrix system, which grants the ability to defeat wild monsters, domesticate them, and assign them to an active three-member party to provide additional tactical support. The visual presentation utilized bright environments and large character models, while the musical score by Kohei Tanaka delivered a whimsical, adventurous atmosphere that kept exploration engaging.</w:t>
      </w:r>
    </w:p>
    <w:p>
      <w:r>
        <w:t>What enthusiasts appreciated most was the extensive utilization of the console's Visual Memory Unit peripheral. Players could transfer captured monsters onto the handheld memory card device to play standalone mini-games on the go, training their creatures and earning rare items that could be uploaded back into the main campaign. This unique, hardware-integrated feature transformed a standard console grind into a highly portable experience, securing its status as a fascinating cult classic among Dreamcast players.</w:t>
      </w:r>
    </w:p>
    <w:p>
      <w:r>
        <w:t>Silver Controlled Every Sword Swing With Analog Movements</w:t>
      </w:r>
    </w:p>
    <w:p>
      <w:r>
        <w:t>Silver RPG game box cover Image via Spiral House LTD</w:t>
      </w:r>
    </w:p>
    <w:p>
      <w:r>
        <w:t>Infogrames and Spiral House successfully ported this atmospheric, PC-style action adventure to Sega hardware, offering console players a dark Western role-playing design. Silver follows David, a young swordsman whose wife is forcefully abducted by soldiers of the tyrannical emperor Silver, who seeks to sacrifice women to a dark deity. David joins a resistance front, embarking on a quest across the decaying, fragmented kingdom of Jarrah to gather eight elemental orbs capable of dismantling the emperor’s supernatural defenses.</w:t>
      </w:r>
    </w:p>
    <w:p>
      <w:r>
        <w:t>The graphics were a major talking point, blending beautifully rendered digital backgrounds with fully polygonal character models that gave the exploration cinematic weight. Combat rejected passive turn menus, utilizing a real-time control layout where specific directions on the analog stick executed unique sword maneuvers, including sweeps, thrusts, and defensive parries. The musical score by David de Gruttola supported this high-tension framework with sweeping compositions that heightened the dark tone of the environmental encounters.</w:t>
      </w:r>
    </w:p>
    <w:p>
      <w:r>
        <w:t>Fans gravitated toward the game's mature plot and its fluid transition into real-time combat, which felt highly distinct from the Japanese role-playing games dominating the platform. The inclusion of unique companion characters, such as the cynical archer Seko and the volatile mage Candra, injected great interpersonal friction into the journey. By combining the aesthetic presentation of traditional adventure titles with active, skill-based swordplay, this Western export stands as a highly unique game that left a positive impression on players.</w:t>
      </w:r>
    </w:p>
    <w:p>
      <w:r>
        <w:t>Phantasy Star Online Ver.2 Brought Online Play to its Peak</w:t>
      </w:r>
    </w:p>
    <w:p>
      <w:r>
        <w:t>Phantasy Star Online Ver. 2 Dreamcast Gameplay Image via Sega</w:t>
      </w:r>
    </w:p>
    <w:p>
      <w:r>
        <w:t>Sonic Team permanently altered the trajectory of console gaming by bringing this pioneering multiplayer experience into its definitive iteration on the Dreamcast. Set within a high-tech sci-fi universe, players design a personalized pioneer hunter tasked with exploring the hostile surface of Ragol to discover the fate of a missing colony ship. The loose narrative structure is uncovered through computer terminals scattered across dense biological forests, subterranean laboratories, and ancient ruins holding a world-ending entity.</w:t>
      </w:r>
    </w:p>
    <w:p>
      <w:r>
        <w:t>Phantasy Star Online Ver.2 was a showcase for the hardware, rendering fluid lighting effects, weather patterns, and massive bosses in full 3D while managing active internet data packets. Combat moves with real-time, rhythmic precision requiring players to time their light, heavy, and specialized attacks to maximize damage and maintain defensive positioning. The musical presentation by Hideaki Kobayashi blended electronic synthesizers with majestic orchestral movements, crafting an auditory identity that matched the alien atmosphere.</w:t>
      </w:r>
    </w:p>
    <w:p>
      <w:r>
        <w:t>The peak of the experience was the groundbreaking online infrastructure, which allowed four players from different countries to team up using the console's built-in modem. Version 2 introduced the Ultimate Difficulty level, raising the level cap to 200, and implementing a real-time player-versus-player battle mode. Combined with a revolutionary Word Select translation system that allowed players of different languages to communicate via pre-set phrases, this historic software created the blueprint for the entire modern online gaming landscape.</w:t>
      </w:r>
    </w:p>
    <w:p>
      <w:r>
        <w:t>Grandia 2 Gave Fans an Enticing Religion-Based Script</w:t>
      </w:r>
    </w:p>
    <w:p>
      <w:r>
        <w:t>Grandia 2 battle screen Image via Enix</w:t>
      </w:r>
    </w:p>
    <w:p>
      <w:r>
        <w:t>Game Arts delivered a dazzling game that served as a major graphical showcase during the platform's peak year. Grandia 2 centers on Ryudo, a mercenary Geohound hired to protect Elena, a songstress of the Church of Granas during a routine ritual. The mission goes completely awry when a dark entity awakens, thrusting the mismatched pair into a continent-spanning journey to prevent the resurrection of Valmar. The game features a polished visual presentation, utilizing fully 3D environments and vibrant magical particle effects.</w:t>
      </w:r>
    </w:p>
    <w:p>
      <w:r>
        <w:t>The tactical battle engine represents a masterclass in timeline management, refining the series' signature Action Gauge bar to perfection. Combatants move along a shared chronological track, forcing players to calculate the physical distance and execution time of their skills to hit an opponent with a Cancel attack right before they can act. This highly interactive style of combat turns every standard encounter into a high-speed chess match where strategic positioning and timing easily eclipse raw statistical levels.</w:t>
      </w:r>
    </w:p>
    <w:p>
      <w:r>
        <w:t>The musical score by Noriyuki Iwadare remains an immortal success, blending hard-rock guitar riffs with traditional choral arrangements to create an incredibly memorable combat atmosphere. The sharp, subversive writing deconstructed traditional religious themes and provided Ryudo with a sarcastic, evolving personality that directly countered standard heroic clichés. The combination of perfect pacing, an unmatched battle system, and high-fidelity 3D presentation secured its legacy as one of the finest RPG games of its generation.</w:t>
      </w:r>
    </w:p>
    <w:p>
      <w:r>
        <w:t>Skies of Arcadia is a Pirate Lovers' Dream Adventure</w:t>
      </w:r>
    </w:p>
    <w:p>
      <w:r>
        <w:t>Skies of Arcadia Image via Sega</w:t>
      </w:r>
    </w:p>
    <w:p>
      <w:r>
        <w:t>Overworks and producer Rieko Kodama crafted a breathtaking experience that stands as the crown jewel of the Dreamcast RPG catalog. Skies of Arcadia unfolds across a boundless world of floating islands and endless clouds, where civilizations live aboard sailing vessels powered by elemental moon stones. Players guide Vyse, a charismatic Blue Rogue air pirate who rescues a mysterious young woman named Fina, initiating a global race against an oppressive military empire seeking to unearth ancient weapons of mass destruction.</w:t>
      </w:r>
    </w:p>
    <w:p>
      <w:r>
        <w:t>The visuals rendered oceanic skies, hidden civilizations, and massive, fully realized towns that players could explore in full detail. The gameplay operates on a dual combat framework, splitting encounters between turn-based party fights and tactical ship-to-ship cannon duels that require managing crew morale and predicting enemy movements across multiple turns. The musical score utilized an interactive audio engine that altered the orchestration and tempo of the music mid-battle depending on whether the player had the tactical advantage.</w:t>
      </w:r>
    </w:p>
    <w:p>
      <w:r>
        <w:t>What enthusiasts cherished most was the profound sense of discovery and the base-building mechanics integrated into the late-game exploration. Players could recruit non-player characters from across the globe to populate their own hidden pirate island, customizing ship configurations and unlocking specialized combat maneuvers. The unyielding spirit of adventure embedded in the script, combined with flawless pacing and a brilliant cast of characters, ensures that Skies of Arcadia remains the greatest Dreamcast RPG ever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