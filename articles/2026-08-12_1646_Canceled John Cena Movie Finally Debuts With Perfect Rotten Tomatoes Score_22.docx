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John Cena Movie Finally Debuts With Perfect Rotten Tomatoes Score</w:t>
      </w:r>
    </w:p>
    <w:p>
      <w:r>
        <w:t>منبع: https://www.cbr.com/coyote-vs-acme-rotten-tomatoes-score/</w:t>
      </w:r>
    </w:p>
    <w:p>
      <w:r>
        <w:t>نویسنده: Jamie Lovett</w:t>
      </w:r>
    </w:p>
    <w:p>
      <w:r>
        <w:t>تاریخ انتشار: 2026-08-12 16:25</w:t>
      </w:r>
    </w:p>
    <w:p>
      <w:r>
        <w:t>──────────────────────────────────────────────────</w:t>
      </w:r>
    </w:p>
    <w:p>
      <w:r>
        <w:t>This article covers a developing story. Continue to check back with us as we will be adding more information as it becomes available.</w:t>
      </w:r>
    </w:p>
    <w:p>
      <w:r>
        <w:t>It was a tumultuous road, but Coyote vs. Acme is finally opening in theaters on Aug. 28. Reviews for the hybrid animated/live-action comedy are rolling in, and thus far, they're perfect. Coyote vs. Acme has debuted with a perfect 100% positive score on Rotten Tomatoes.</w:t>
      </w:r>
    </w:p>
    <w:p>
      <w:r>
        <w:t>Fans who have been following the movie may remember that Coyote vs. Acme started life as a project at Warner Bros. Pictures before that studio shelved it. Eventually, Ketchup Entertainment acquired the rights to distribute the movie, which stars Will Forte, Lana Condor, Tone Bell, Luis Guzmán, Martha Kelly, P.J. Byrne, and John Cena.</w:t>
      </w:r>
    </w:p>
    <w:p>
      <w:r>
        <w:t>Critics Love Coyote vs. Acme</w:t>
      </w:r>
    </w:p>
    <w:p>
      <w:r>
        <w:t>Coyote vs. Acme is an unconventional Looney Tunes movie, which brings the beloved cartoon's slapstick humor to the legal drama genre. TheWrap's review describes it as "the Looney Tunes version of classic courtroom dramas like The Verdict and Erin Brockovich, and although it parodies those films it also tries, successfully, to make us feel the way those other great underdog stories make us feel."</w:t>
      </w:r>
    </w:p>
    <w:p>
      <w:r>
        <w:t>The AV Club's review came to a similar conclusion. Its reviewer called Coyote vs. Acme "a Looney Dark Waters, both winningly silly and slyly intelligent about what winning really means, all wrapped into a referential live-action Tune world not unlike our own."</w:t>
      </w:r>
    </w:p>
    <w:p>
      <w:r>
        <w:t>But Coyote vs. Acme doesn't lose sight of its animated roots. Consequence's review calls it a "charming, laugh-out-loud funny tribute to decades of animated history, even as it reflects a world of harsh realities." Slant says, "The film blends a deeper focus on the Coyote-Road Runner saga with a commentary on it that Chuck Jones himself might have approved of."</w:t>
      </w:r>
    </w:p>
    <w:p>
      <w:r>
        <w:t>The RogerEbert.com review says Coyote vs. Acme is "a reminder that there are ways to homage decades of animated comedy without feeling like fan service, bringing these characters to both new fans and the old ones who may have forgotten how much they love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