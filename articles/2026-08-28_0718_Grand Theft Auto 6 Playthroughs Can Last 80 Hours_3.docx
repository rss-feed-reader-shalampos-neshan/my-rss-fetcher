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Playthroughs Can Last 80 Hours</w:t>
      </w:r>
    </w:p>
    <w:p>
      <w:r>
        <w:t>منبع: https://www.ign.com/articles/grand-theft-auto-6-playthroughs-can-last-80-hours</w:t>
      </w:r>
    </w:p>
    <w:p>
      <w:r>
        <w:t>نویسنده: Cade Onder</w:t>
      </w:r>
    </w:p>
    <w:p>
      <w:r>
        <w:t>تاریخ انتشار: 2026-08-27 20:16</w:t>
      </w:r>
    </w:p>
    <w:p>
      <w:r>
        <w:t>──────────────────────────────────────────────────</w:t>
      </w:r>
    </w:p>
    <w:p>
      <w:r>
        <w:t>Grand Theft Auto 6 will take a while for players to finish, with the game's producer stating it took him 80 hours.</w:t>
      </w:r>
    </w:p>
    <w:p>
      <w:r>
        <w:t>In an The New York Times interview, Rockstar North co-studio head Rob Nelson revealed that it took him about 80 hours to finish the game in February. He noted that included the main story and some "optional goals with narrative ramifications," it's unclear if that included just mucking about in the open world or anything, though. Still, that is a sizable length regardless. Nelson ultimately hopes fans take their time with the game and don't rush through it.</w:t>
      </w:r>
    </w:p>
    <w:p>
      <w:r>
        <w:t>For comparison, GTA 4 and 5 are around 30 hours long, while Red Dead Redemption 2 is around 50-60 hours. So, that means GTA 6 will be the longest of Rockstar's games to date, which will be reassuring for fans who have waited a long time for this game. Assuming 80 hours doesn't include the time for 100% completion, there will still be plenty of ways to extend your time with the game.</w:t>
      </w:r>
    </w:p>
    <w:p>
      <w:r>
        <w:t>GTA 6 Reveal: 15 New Screenshots, Including 1 Exclusive on IGN View 15 Images</w:t>
      </w:r>
    </w:p>
    <w:p>
      <w:r>
        <w:t>Grand Theft Auto 6 has no shortage of open-world activities, including basketball, fishing, exercising, and much more. There will also likely be a plethora of side missions for players to indulge in, so it seems like we'll all be playing GTA 6 for a long time. Red Dead Redemption 2 has kept players very active thanks to its level of depth and detail, thanks to unique NPCs, hidden details, and side content.</w:t>
      </w:r>
    </w:p>
    <w:p>
      <w:r>
        <w:t>In case your appetite for GTA 6 content hasn't been satiated yet, IGN has no shortage of GTA 6 coverage. That includes an exclusive preview of the game, our own interview with Rob Nelson, and all kinds of breakdowns regarding new gameplay details, songs, and more.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