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Adam Scott Reveals His Least Favorite Part of Making Movies</w:t>
      </w:r>
    </w:p>
    <w:p>
      <w:r>
        <w:t>منبع: https://www.cbr.com/adam-scott-least-favorite-part-of-making-movies/</w:t>
      </w:r>
    </w:p>
    <w:p>
      <w:r>
        <w:t>نویسنده: Caralynn Matassa, Jamie Parker, Grae Drake, Cbr Staff</w:t>
      </w:r>
    </w:p>
    <w:p>
      <w:r>
        <w:t>تاریخ انتشار: 2026-05-19 02:49</w:t>
      </w:r>
    </w:p>
    <w:p>
      <w:r>
        <w:t>──────────────────────────────────────────────────</w:t>
      </w:r>
    </w:p>
    <w:p>
      <w:r>
        <w:t>Adam Scott may be no stranger to horror, but Hokum gave him a fresh reminder of why the genre works so well when all the pieces fall into place.</w:t>
      </w:r>
    </w:p>
    <w:p>
      <w:r>
        <w:t>In a recent joint interview with Hokum writer-director Damian McCarthy CBR for the critically acclaimed indie horror hit, Scott opened up about what he enjoys most about working in the genre — and the very relatable part of moviemaking he still has not learned to love. The actor stars in Hokum as Ohm Bauman, a novelist who travels to a remote Irish inn to scatter his parents' ashes and is pulled into something far more terrifying.</w:t>
      </w:r>
    </w:p>
    <w:p>
      <w:r>
        <w:t>For Scott, the best part of making horror is seeing how individual moments, performances and technical choices — none of which are particularly scary while they're being filmed — eventually combine into something that can genuinely scare an audience.</w:t>
      </w:r>
    </w:p>
    <w:p>
      <w:r>
        <w:t>"I think it's the magic trick of it that's my favorite part, knowing that all of these disparate little bits and pieces that we're shooting are going to cut together," Scott said. "Hopefully (and it doesn't always work this way) they'll cut together into something that will frighten people and be really fun to watch."</w:t>
      </w:r>
    </w:p>
    <w:p>
      <w:r>
        <w:t>Adam Scott Loves the Horror “Magic Trick” of Hokum</w:t>
      </w:r>
    </w:p>
    <w:p>
      <w:r>
        <w:t>adam scott hokum Image via Neon</w:t>
      </w:r>
    </w:p>
    <w:p>
      <w:r>
        <w:t>On Hokum, Scott said he enjoyed collaborating with McCarthy (the filmmaker behind acclaimed indie horror movie Oddity, previously named one of CBR's greatest horror movies of the 2020s) on the kinds of small, precise beats that only reveal their full effect once the movie is assembled. The actor added that the movie’s scares were effective enough to get him, even though he was watching himself onscreen. Scott recalled seeing one scene for the first time while doing ADR with McCarthy and being caught off guard by the finished moment.</w:t>
      </w:r>
    </w:p>
    <w:p>
      <w:r>
        <w:t>"I was watching a scene from it, and something scary happened, and I actually jumped and audibly yelped," Scott said. "And it's me in the thing, so the trick really worked on me, and that's really exciting."</w:t>
      </w:r>
    </w:p>
    <w:p>
      <w:r>
        <w:t>Scott is arguably best known as Ben Wyatt, husband to Amy Poehler's Leslie Knope, in the beloved sitcom Parks &amp; Recreation. But he's had a prestige TV reemergence in recent years thanks to the critically acclaimed Apple TV sci-fi drama Severance — which, according to Scott, is set to begin filming its third season any day now. However, when asked about his least favorite part of working in horror, Scott made it clear that the downside was not specific to any one genre.</w:t>
      </w:r>
    </w:p>
    <w:p>
      <w:r>
        <w:t>"My least favorite? I don't know. I guess, as with anything, it's not genre-specific," Scott said. "My least favorite is just waking up early."</w:t>
      </w:r>
    </w:p>
    <w:p>
      <w:r>
        <w:t>The actor added that early call times are simply part of the reality of film and television production.</w:t>
      </w:r>
    </w:p>
    <w:p>
      <w:r>
        <w:t>"There's no way around it," Scott said. "If you're making a movie or a TV show, you have to be up before the sun rises in order to squeeze all the hours out of the day."</w:t>
      </w:r>
    </w:p>
    <w:p>
      <w:r>
        <w:t>Hokum is in theaters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