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treasure hunt location in Forza Horizon 6</w:t>
      </w:r>
    </w:p>
    <w:p>
      <w:r>
        <w:t>منبع: https://www.polygon.com/forza-horizon-6-fh6-treasure-hunt-location/</w:t>
      </w:r>
    </w:p>
    <w:p>
      <w:r>
        <w:t>نویسنده: Paulo Kawanishi</w:t>
      </w:r>
    </w:p>
    <w:p>
      <w:r>
        <w:t>تاریخ انتشار: 2026-05-21 18:07</w:t>
      </w:r>
    </w:p>
    <w:p>
      <w:r>
        <w:t>──────────────────────────────────────────────────</w:t>
      </w:r>
    </w:p>
    <w:p>
      <w:r>
        <w:t>Treasure hunt is one of the seasonal activities you can enjoy in Forza Horizon 6. The idea is to search for a treasure chest somewhere on the map, and the only clue you have is a picture. You will have to put not only your memory but also your knowledge of the map into action to find the exact location and collect your prize.</w:t>
      </w:r>
    </w:p>
    <w:p>
      <w:r>
        <w:t>To help you locate the treasure, we prepared this guide explaining where to find the "Horizon Decades" treasure hunt box in Forza Horizon 6.</w:t>
      </w:r>
    </w:p>
    <w:p>
      <w:r>
        <w:t>Update (June 18): We've updated this guide with the Series 2 summer treasure hunt location.</w:t>
      </w:r>
    </w:p>
    <w:p>
      <w:r>
        <w:t>'Horizon Decades' summer treasure hunt location in Forza Horizon 6</w:t>
      </w:r>
    </w:p>
    <w:p>
      <w:r>
        <w:t>Image: Playground Games/Xbox Game Studios via Polygon</w:t>
      </w:r>
    </w:p>
    <w:p>
      <w:r>
        <w:t>Forza Horizon 6 Series 2 is finally here, along with a new summer treasure for you to find. The hunt is set in the Nangan region, which is on the southwestern side of the map. The hint given to you is a photo showing the colorful Horizon treasure box on a beach, with buildings and snow-covered mountains in the background.</w:t>
      </w:r>
    </w:p>
    <w:p>
      <w:r>
        <w:t>This week's treasure hunt can be found on the beach northeast of the Irokawa Space Center.</w:t>
      </w:r>
    </w:p>
    <w:p>
      <w:r>
        <w:t>Graphic: Paulo Kawanishi/Polygon | Source images: Playground Games/Xbox Game Studios via Polygon</w:t>
      </w:r>
    </w:p>
    <w:p>
      <w:r>
        <w:t>To reach the treasure chest, we recommend fast travelling as close to the coast as you can. Remember that you can fast travel to any road that you've already discovered, so the off-road trail near the beach is the most ideal location. Then, drive through the woods onto the beach, where you'll find the treasure hunt.</w:t>
      </w:r>
    </w:p>
    <w:p>
      <w:r>
        <w:t>Subscribe to the newsletter for FH6 treasure-hunt tips Unlock more Forza Horizon 6 treasure-hunt locations and map-clue breakdowns by subscribing to the newsletter. Receive clear, location-focused guidance for finding hidden chests and maximizing in-game rewards during seasonal hunts. Get Updates By subscribing, you agree to receive newsletter and marketing emails, and accept our Terms of Use and Privacy Policy . You can unsubscribe anytime.</w:t>
      </w:r>
    </w:p>
    <w:p>
      <w:r>
        <w:t>After reaching the box, be sure to destroy it to earn 100,000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