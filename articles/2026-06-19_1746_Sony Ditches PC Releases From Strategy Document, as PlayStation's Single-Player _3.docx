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Ditches PC Releases From Strategy Document, as PlayStation's Single-Player Games Now Expected to Be Fully Exclusive</w:t>
      </w:r>
    </w:p>
    <w:p>
      <w:r>
        <w:t>منبع: https://www.ign.com/articles/sony-ditches-mention-of-pc-releases-from-business-strategy-document-as-playstations-single-player-games-now-expected-to-be-fully-exclusive</w:t>
      </w:r>
    </w:p>
    <w:p>
      <w:r>
        <w:t>نویسنده: Tom Phillips</w:t>
      </w:r>
    </w:p>
    <w:p>
      <w:r>
        <w:t>تاریخ انتشار: 2026-06-19 11:24</w:t>
      </w:r>
    </w:p>
    <w:p>
      <w:r>
        <w:t>──────────────────────────────────────────────────</w:t>
      </w:r>
    </w:p>
    <w:p>
      <w:r>
        <w:t>Analysis of a new PlayStation business document has highlighted an official change to Sony's multiplatform release strategy, with PC no longer described as part of the company's first-party launch focus.</w:t>
      </w:r>
    </w:p>
    <w:p>
      <w:r>
        <w:t>The change, picked up from Sony's latest 229-page filing to the U.S Securities and Exchange Commission by Game File, is the clearest sign yet of what has previously been reported — that PlayStation is backing away from launching its first-party games on PC, at least when they're single-player.</w:t>
      </w:r>
    </w:p>
    <w:p>
      <w:r>
        <w:t>Just yesterday, Bloomberg reporter Jason Schreier relayed comments from an internal meeting chaired by Herman Hulst, in which the PlayStation CEO stated that single-player narrative games would only launch on PlayStation consoles in future. This means there will be no PC port of Insomniac Games' upcoming Marvel's Wolverine, Santa Monica Studio's God of War Laufey, or Naughty Dog's Intergalactic: The Heretic Prophet.</w:t>
      </w:r>
    </w:p>
    <w:p>
      <w:r>
        <w:t>Online live-service games will still get PC launches, however, such as Guerrilla Games' stylised spinoff Horizon Hunters Gathering.</w:t>
      </w:r>
    </w:p>
    <w:p>
      <w:r>
        <w:t>Marvel's Wolverine Screenshots June 2026 View 5 Images</w:t>
      </w:r>
    </w:p>
    <w:p>
      <w:r>
        <w:t>This change now looks to be backed up by Sony's own company documentation, which in 2025's version of the SEC report previously mentioned "plans to continue its efforts to deploy its first-party titles to multiple platforms such as PC." (Remember that Sony had even dabbled with Switch publishing, too, for LEGO Horizon Adventures.) The 2026 report cuts this line completely.</w:t>
      </w:r>
    </w:p>
    <w:p>
      <w:r>
        <w:t>One other change of note is a whole section that Sony has added to discuss its use of AI to "unleash the creativity of studios and further enhance the PlayStation experience." It is perhaps not surprising to see Sony leaning into the current industry trend of slapping AI into everything (see also Epic Game's big focus on AI this week within Fortnite and Unreal Engine), though there's little surprises here. Sony simply said it wanted AI to "improve productivity", "route transactions more efficiently", and shape personalized customer recommendations, as well as enhance in-game visuals.</w:t>
      </w:r>
    </w:p>
    <w:p>
      <w:r>
        <w:t>Sony's recent change in exclusivity strategy pre-empted a similar sea change over at Xbox, which will begin holding back a handful of games just for Xbox owners. It remains to be seen how many titles will be made exclusive in future, with just Gears of War: E-Day this year and Clockwork Revolution in 2027 currently sat with the exclusive label. These games will also arrive on PC, too, in another point of difference between the console rivals.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