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The Mandalorian and Grogu Crashes in Theaters With a 70% Drop, Disney Finally Returns to a Star Wars Fan-Favorite With Official New First Look</w:t>
      </w:r>
    </w:p>
    <w:p>
      <w:r>
        <w:t>منبع: https://www.cbr.com/star-wars-the-ninth-jedi-july-2026-release/</w:t>
      </w:r>
    </w:p>
    <w:p>
      <w:r>
        <w:t>نویسنده: Leo Reyna</w:t>
      </w:r>
    </w:p>
    <w:p>
      <w:r>
        <w:t>تاریخ انتشار: 2026-06-04 02:00</w:t>
      </w:r>
    </w:p>
    <w:p>
      <w:r>
        <w:t>──────────────────────────────────────────────────</w:t>
      </w:r>
    </w:p>
    <w:p>
      <w:r>
        <w:t>Following the disappointing box office performance of The Mandalorian and Grogu, Disney is setting its sights on a new era in Star Wars this July with the official return of a long-awaited fan-favorite.</w:t>
      </w:r>
    </w:p>
    <w:p>
      <w:r>
        <w:t>Disney, Lucasfilm and critically acclaimed anime studio Production I.G will debut the first-ever episode of The Ninth Jedi, an official anime spinoff based on the popular Star Wars: Visions animated anthology series. Star Wars fans will have the chance to watch the worldwide premiere on Thursday, July 2, 2026, at Anime Expo in Los Angeles, California, before it officially drops on Disney+ this summer.</w:t>
      </w:r>
    </w:p>
    <w:p>
      <w:r>
        <w:t>The highly anticipated release of Star Wars: Visions Presents – The Ninth Jedi comes as Star Wars struggles to reclaim its box office dominance. Its first theatrical release in nearly seven years, The Mandalorian and Grogu, suffered a massive 70% drop during its second week, raising serious concerns about the future of Star Wars.</w:t>
      </w:r>
    </w:p>
    <w:p>
      <w:r>
        <w:t>Star Wars: The Ninth Jedi Gets Official First Look at Anime Expo 2026</w:t>
      </w:r>
    </w:p>
    <w:p>
      <w:r>
        <w:t>"Join Production I.G and Lucasfilm for a special screening of the first episode of Star Wars: Visions Presents – The Ninth Jedi, a brand-new, animated limited series arriving this summer on Disney+!" the official press release reads, via Anime Expo. "The episode will be screened in Japanese with English subtitles."</w:t>
      </w:r>
    </w:p>
    <w:p>
      <w:r>
        <w:t>"Hear directly from the creative team about the making of the series during a special panel featuring Supervising Director Kenji Kamiyama, Director Shunsuke Tada, Producer Hitoshi Ito, and Lucasfilm Executive Producers Jacqui Lopez and Josh Rimes."</w:t>
      </w:r>
    </w:p>
    <w:p>
      <w:r>
        <w:t>Panel Name: First Look | Star Wars: Visions Presents - The Ninth Jedi</w:t>
      </w:r>
    </w:p>
    <w:p>
      <w:r>
        <w:t>Date: Day 1 - Thursday, July 2</w:t>
      </w:r>
    </w:p>
    <w:p>
      <w:r>
        <w:t>Time: 6:00 PM - 7:20 PM</w:t>
      </w:r>
    </w:p>
    <w:p>
      <w:r>
        <w:t>Location: JW Marriott Diamond Ballroom</w:t>
      </w:r>
    </w:p>
    <w:p>
      <w:r>
        <w:t>Anime Expo 2026 will take place at the Los Angeles Convention Center, California, from July 2-5, 2026.</w:t>
      </w:r>
    </w:p>
    <w:p>
      <w:r>
        <w:t>In November 2025, Star Wars: Visions executive producer James Waugh discussed the creative freedom the anime staff has when working on the anthology compared to the mainline films and TV series. "Well, honestly, I think the nice thing about Visions is that we're not trying to make this part of the ongoing canonical narrative," Waugh said.</w:t>
      </w:r>
    </w:p>
    <w:p>
      <w:r>
        <w:t>"Some of these stories fit perfectly within canon. I mean, that’s the thing, we're not saying don’t do that. I don't think we'd ever get things like 'The Duel' if we tried to fit it into that."</w:t>
      </w:r>
    </w:p>
    <w:p>
      <w:r>
        <w:t>Waugh continued. "We wanted people to celebrate what they love about Star Wars, and so you know that was very clearly a love letter to Kurosawa and George Lucas. I'm open to bringing in things from the expanded universe into Visions because it meant something to that person from that cultural perspective."</w:t>
      </w:r>
    </w:p>
    <w:p>
      <w:r>
        <w:t>"I think it's liberating, and where we really try to hold the line is in Star Wars. Like, if I think Star Wars still speaks at a very universal mythic level, and I think it should always do that. And so that's where we try to find and steer our stories too. But I'm less worried about something directly contradicting something in this space, if the story warrants it within the unique expression of Star Wars: Visions."</w:t>
      </w:r>
    </w:p>
    <w:p>
      <w:r>
        <w:t>Star Wars: Visions Presents - The Ninth Jedi will officially premiere this summer on Disney+. Previous seasons of Star Wars: Visions are available to stream on Disney+, as well as the various live-action films and TV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