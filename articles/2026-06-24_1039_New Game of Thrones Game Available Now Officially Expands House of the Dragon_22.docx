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Game of Thrones Game Available Now Officially Expands House of the Dragon</w:t>
      </w:r>
    </w:p>
    <w:p>
      <w:r>
        <w:t>منبع: https://www.cbr.com/games-of-thrones-dragonfire-game-house-of-the-dragon/</w:t>
      </w:r>
    </w:p>
    <w:p>
      <w:r>
        <w:t>نویسنده: Jeremy Dick</w:t>
      </w:r>
    </w:p>
    <w:p>
      <w:r>
        <w:t>تاریخ انتشار: 2026-06-24 03:20</w:t>
      </w:r>
    </w:p>
    <w:p>
      <w:r>
        <w:t>──────────────────────────────────────────────────</w:t>
      </w:r>
    </w:p>
    <w:p>
      <w:r>
        <w:t>The third season of House of the Dragon, the first Game of Thrones prequel series, has finally arrived on HBO and HBO Max. In addition to watching new episodes of the show on Sunday nights, fans can dive deeper into the world of Westeros with the free-to-play game that's now available on mobile devices.</w:t>
      </w:r>
    </w:p>
    <w:p>
      <w:r>
        <w:t>Game of Thrones: Dragonfire can be downloaded at no cost on the App Store for iOS and Google Play for Android. Players take on the role of a new dragonrider in the midst of the Targaryen Civil War, taking on a quest to dominate Westeros through tactical, tile-based warfare. Form alliances, coordinate attacks, and battle to conquer familiar locations seen in the world of Game of Thrones. Fans who watch House of the Dragon are also rewarded, as players can link their accounts to earn bonuses, with each episode unlocking a bespoke in-game reward, along with a premium award for completing the full season.</w:t>
      </w:r>
    </w:p>
    <w:p>
      <w:r>
        <w:t>Dive Deeper Into the World of Game of Thrones</w:t>
      </w:r>
    </w:p>
    <w:p>
      <w:r>
        <w:t>“We’re thrilled to bring Game of Thrones: Dragonfire to mobile players with an immersive strategy experience that is very authentic to House of the Dragon,” Warner Bros. Discovery's CEO and President of Global Streaming and Games, JB Perrette, said in a statement. “Our Warner Bros. Boston team did an amazing job creating a game true to the Game of Thrones world for fans, inviting them to build their legacy, forge alliances, and define their own battle for Westeros.”</w:t>
      </w:r>
    </w:p>
    <w:p>
      <w:r>
        <w:t>Warner Bros. Games Boston Vice President and Studio Head Matt Read added, “From commanding dragons to navigating the choices that shape Westeros, we focused on creating a game that feels true to the universe fans love while giving them room to play their own way. Our team in Boston is excited to share the game for fans to engage with the world they know and love.”</w:t>
      </w:r>
    </w:p>
    <w:p>
      <w:r>
        <w:t>Raise and Command Your Own Dragons</w:t>
      </w:r>
    </w:p>
    <w:p>
      <w:r>
        <w:t>Warner Bros. Games</w:t>
      </w:r>
    </w:p>
    <w:p>
      <w:r>
        <w:t>The dragons are the heart and soul of the game. Players will hatch, raise, and command dragons while progressing through with their goal of taking control of King's Landing. There are 28 unique dragons offered at the start, with updates set to add more moving forward. Collect iconic dragons like Caraxes and Syrax along with original beasts created specifically for Game of Thrones: Dragonfire. Each one has thei own distinct skills and abilities. Players can also have fun with the Dragon Strike minigame, flying dragons to evade obstacles and unleash fire on enemies.</w:t>
      </w:r>
    </w:p>
    <w:p>
      <w:r>
        <w:t>The game includes a living world with limited-time seasonal Reigns, which will reset the competition. New storylines will be added, though the competition will remain balanced for new and returning players. Still, there will be permanent progress, like dragon growth, allowing for long-term progression.</w:t>
      </w:r>
    </w:p>
    <w:p>
      <w:r>
        <w:t>Check out Game of Thrones: Dragonfire now on the App Store for iOS and Google Play for Android devices. More information about the game can also be found on the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