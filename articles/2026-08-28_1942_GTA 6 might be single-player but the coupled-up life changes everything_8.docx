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might be single-player but the coupled-up life changes everything</w:t>
      </w:r>
    </w:p>
    <w:p>
      <w:r>
        <w:t>منبع: https://www.gamesradar.com/games/grand-theft-auto/gta-6-might-be-single-player-but-the-coupled-up-life-changes-everything/</w:t>
      </w:r>
    </w:p>
    <w:p>
      <w:r>
        <w:t>نویسنده: Jeremy Peel,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2026-08-28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