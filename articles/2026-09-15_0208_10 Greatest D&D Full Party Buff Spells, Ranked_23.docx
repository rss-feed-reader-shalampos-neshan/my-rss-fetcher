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D&amp;D Full Party Buff Spells, Ranked</w:t>
      </w:r>
    </w:p>
    <w:p>
      <w:r>
        <w:t>منبع: https://www.cbr.com/best-dnd-full-party-buff-spells-ranked/</w:t>
      </w:r>
    </w:p>
    <w:p>
      <w:r>
        <w:t>نویسنده: Scott Baird</w:t>
      </w:r>
    </w:p>
    <w:p>
      <w:r>
        <w:t>تاریخ انتشار: 2026-09-14 21:15</w:t>
      </w:r>
    </w:p>
    <w:p>
      <w:r>
        <w:t>──────────────────────────────────────────────────</w:t>
      </w:r>
    </w:p>
    <w:p>
      <w:r>
        <w:t>Sometimes the spellcasters in a Dungeons &amp; Dragons 5e campaign can't devote their energy to blasting foes or seducing guards, as they need to throw up arcane wards that protect the entire party. When the time comes, there are some party-wide spells that can help keep everyone alive against the threats thrown at them by the Dungeon Master.</w:t>
      </w:r>
    </w:p>
    <w:p>
      <w:r>
        <w:t>Dungens &amp; Dragons 5e has significantly fewer spells that affect the whole party than previous editions, as part of a larger push to reduce the number of buffs available to players. As Pathfinder players can attest, adding party-wide buffs takes a ton of time and math, which is why Dungeons &amp; Dragons 5e limits what a player can achieve through the spell Concentration rules, meaning they have to carefully pick and choose what wards they implement.</w:t>
      </w:r>
    </w:p>
    <w:p>
      <w:r>
        <w:t>Water Walk Is A Highly Situational Effect</w:t>
      </w:r>
    </w:p>
    <w:p>
      <w:r>
        <w:t>Image Via Wizards Of The Coast</w:t>
      </w:r>
    </w:p>
    <w:p>
      <w:r>
        <w:t>Liquids can be a surprisingly frustrating barrier for Dungeons &amp; Dragons players to cross, be it a dangerous river, pool of lava, or a massive field of quicksand. Those who want to easily get past the horrors of unfriendly liquid can use the Water Walk spell, which affects up to ten creatures of the caster's choosing, and lasts for an hour, meaning there's no rush for them to get to solid ground.</w:t>
      </w:r>
    </w:p>
    <w:p>
      <w:r>
        <w:t>The problem with Water Walk is that it's a level 3 spell, and while it can be cast as a ritual, it's competing for slots with some of the best options in the game, like Fireball, Haste, and Counterspell. It's one of the most situational spells in the game, which might be why it can be used on so many people with a single casting. It's still unlikely to make it into the arsenal of many arcane or divine mages.</w:t>
      </w:r>
    </w:p>
    <w:p>
      <w:r>
        <w:t>Water Breathing Is A Literal Lifesaver In Aquatic Campaigns</w:t>
      </w:r>
    </w:p>
    <w:p>
      <w:r>
        <w:t>Those unlucky enough to fall into the sea without the benefit of a Water Walk spell could drown, assuming they don't belong to one of the playable aquatic species. For those situations, the spellcasters in the group can cast Water Breathing, which lasts for twenty-four hours, affects up to ten characters, and lets them freely explore the depths without fear of suffocation. The sheer duration of Water Breathing makes it better than Water Walk, even if it's also something most players won't select.</w:t>
      </w:r>
    </w:p>
    <w:p>
      <w:r>
        <w:t>Related 12 Best D&amp;D 5e Buff Spells That Don't Need Concentration Not all Dungeons &amp; Dragons buffing spells require Concentration on the part of the caster, as they can be spammed by only spending slots.</w:t>
      </w:r>
    </w:p>
    <w:p>
      <w:r>
        <w:t>While Water Walk and Water Breathing might be highly situational, they're lifesavers in campaigns where players have to take to the sea, like Ghosts of Saltmarsh, where the party is always at risk of falling into the drink and drowning. If players are rolling up characters for a nautical campaign, then spells that make water less deadly are a necessity.</w:t>
      </w:r>
    </w:p>
    <w:p>
      <w:r>
        <w:t>Aid Helps Keep Low Level Parties Alive</w:t>
      </w:r>
    </w:p>
    <w:p>
      <w:r>
        <w:t>Image Via Wizards of the Coast</w:t>
      </w:r>
    </w:p>
    <w:p>
      <w:r>
        <w:t>An ounce of prevention is worth a pound of cure, which is just as true for Dungeons &amp; Dragons battles as it is in real life. If the party knows they're going into a fight, then the group's buffer can ensure they're packing as much life as possible using the Aid spell, allowing them to survive a few extra hits, as it increases their maximum hit point amount for the duration.</w:t>
      </w:r>
    </w:p>
    <w:p>
      <w:r>
        <w:t>One aspect of Aid that makes it so appealing is that it doesn't require Concentration. A Bard or Cleric can just throw up an Aid spell in the morning and forget about it, as it will remain active even if they're KO'd in combat. This means there is less chance of them needing to use healing spells to bring up downed allies in a battle, so they can concentrate on their own offensive abilities.</w:t>
      </w:r>
    </w:p>
    <w:p>
      <w:r>
        <w:t>Aura Of Life Makes Everyone As Sturdy As An Orc</w:t>
      </w:r>
    </w:p>
    <w:p>
      <w:r>
        <w:t>Image Via Wizards of the Coast</w:t>
      </w:r>
    </w:p>
    <w:p>
      <w:r>
        <w:t>The undead are among the most common foes faced by Dungeons &amp; Dragons parties, be they squads of shambling skeletons, to the mighty vampire Strahd von Zarovich in his tomb in Castle Ravenloft. While most weaker undead are easy fodder for adventurers, the stronger ones can be a nightmare to face in battle, thanks to their ability to drain life force with a touch.</w:t>
      </w:r>
    </w:p>
    <w:p>
      <w:r>
        <w:t>Aura of Life is one of the best anti-undead spells in Dungeons &amp; Dragons, protecting nearby allies by halving Necrotic damage, preventing their maximum hit point total from being reduced, and letting them rise up with a single hit point after being KO'd, so long as they start their turn near the caster. If the party is facing a vampire, ghost, or lich, the Aura of Life spell will stop them from joining their enemies in a state of living death.</w:t>
      </w:r>
    </w:p>
    <w:p>
      <w:r>
        <w:t>Alustriel's Mooncloak Is A Magical Elemental Shield That Also Heals Allies</w:t>
      </w:r>
    </w:p>
    <w:p>
      <w:r>
        <w:t>Image Via Wizards of the Coast</w:t>
      </w:r>
    </w:p>
    <w:p>
      <w:r>
        <w:t>One of the new spells in Arcana Unleashed is Alustriel's Mooncloak, a protective enchantment first created by the lady of Silverymoon. When cast, Alustriel's Mooncloak creates a 20ft mystical aura around the caster, and those standing within it gain Resistance to Cold, Lightning, and Radiant damage. More importantly, the light of the spell provides half-cover, providing an additional +2 to Armor Class and Dexterity Saving Throws, which are vitally important in most combat encounters.</w:t>
      </w:r>
    </w:p>
    <w:p>
      <w:r>
        <w:t>While Alustiel's Mooncloak is active, the caster can use their Reaction to automatically pass a saving throw against the Grappled, Restrained, or Frightened conditions, which can be extremely helpful against certain foes. Those who need a bit of extra healing can also benefit from the spell, as the caster can use a Magic action to heal an ally within the aura for 4d10 + spellcasting modifier, giving Wizards a rare restorative option.</w:t>
      </w:r>
    </w:p>
    <w:p>
      <w:r>
        <w:t>Beacon Of Hope Forgoes Dice Rolls For Healing Spells</w:t>
      </w:r>
    </w:p>
    <w:p>
      <w:r>
        <w:t>Image Via Wizards of the Coast</w:t>
      </w:r>
    </w:p>
    <w:p>
      <w:r>
        <w:t>There's nothing more frustrating for a Dungeons &amp; Dragons healer than rolling a bunch of dice for a spell that's intended to save an ally, only for it to be a bunch of 1s, leaving their poor friend bleeding out on the ground. Thankfully, there's the Beacon of Hope spell, which bypasses the dice rolls and augments any healing spell within its range.</w:t>
      </w:r>
    </w:p>
    <w:p>
      <w:r>
        <w:t>Beacon of Hope lets the caster choose any number of allies within 30ft, and for the next minute, they gain Advantage on Wisdom and Death Saving Throws. While that would be useful enough on its own, the target also receives the maximum amount of healing from any source, meaning even chugging a potion will be at the full amount.</w:t>
      </w:r>
    </w:p>
    <w:p>
      <w:r>
        <w:t>Pass Without Trace Helps Clumsy Party Members Sneak Around</w:t>
      </w:r>
    </w:p>
    <w:p>
      <w:r>
        <w:t>Image Via Wizards of the Coast</w:t>
      </w:r>
    </w:p>
    <w:p>
      <w:r>
        <w:t>Many Dungeons &amp; Dragons stealth missions end before they truly begin thanks to a single blown dice roll. All it takes is for the Fighter clad in heavy armor to roll a 1 on a Stealth check for an entire garrison to be alerted to their presence. This is why so many players never bother taking the sneaky approach, as there are too many ways it can accidentally fail.</w:t>
      </w:r>
    </w:p>
    <w:p>
      <w:r>
        <w:t>Enter the Pass Without Trace spell, which lasts for an hour, affects all allies within a 30th radius, and gives them a +10 bonus to Stealth checks for the duration, meaning it would take a lot of blown dice rolls for the mission to fail. Pass Without Trace is easily one of the best spells in the Druid and Ranger arsenal, and it's one they should always pick, even if they're not expecting to sneak around.</w:t>
      </w:r>
    </w:p>
    <w:p>
      <w:r>
        <w:t>Wind Walk Is Great For Traveling Long Distances</w:t>
      </w:r>
    </w:p>
    <w:p>
      <w:r>
        <w:t>Image Via Wizards of the Coast</w:t>
      </w:r>
    </w:p>
    <w:p>
      <w:r>
        <w:t>The ability to travel long distances via magic has been curbed in Dungeons &amp; Dragons 5e, as spells that let a party of adventurers leap across space and different planes mean it's very easy to bypass hazards and enemies. Having easy fast travel also raises world-building questions that DMs might not want to deal with.</w:t>
      </w:r>
    </w:p>
    <w:p>
      <w:r>
        <w:t>Related Dungeons &amp; Dragons Arcana Unleashed's New Subclasses, Ranked Arcana Unleashed features eight new and revamped subclasses for Dungeons &amp; Dragons 5e 2024, some of which are far more useful than others.</w:t>
      </w:r>
    </w:p>
    <w:p>
      <w:r>
        <w:t>Wind Walk is a great alternative for teleportation magic and Spelljammer ships. When cast, Wind Walk lets up to eleven creatures turn into a cloud that can move up to 300 feet per round, and lasts for eight hours, letting them soar through the skies and reach their destination quickly, while still opening up the possibility of being interrupted by the enemy, or spotting something interesting along the way.</w:t>
      </w:r>
    </w:p>
    <w:p>
      <w:r>
        <w:t>Aura Of Evasion Thumbs Its Nose To Dragon Fire</w:t>
      </w:r>
    </w:p>
    <w:p>
      <w:r>
        <w:t>Image Via Wizards of the Coast</w:t>
      </w:r>
    </w:p>
    <w:p>
      <w:r>
        <w:t>Aura of Evasion is another new option from Arcana Unleashed, one that lets the entire party use one of the best Rogue abilities in the game. While the Barbarians, Fighters, and Paladins of Dungeons &amp; Dragons are expected to tank anything with a Dexterity Saving Throw, the Rogue's level 7 Evasion ability lets them ignore any damage on a pass, or take half on a fail.</w:t>
      </w:r>
    </w:p>
    <w:p>
      <w:r>
        <w:t>When Aura of Evasion is cast, all allies within 30ft not only gain Advantage on Dexterity Saving Throws, but they ignore any damage on success. This effect makes Aura of Evasion one of the best defensive enchantments in the game, considering the sheer amount of spells and enemy attacks in Dungeons &amp; Dragons that require Dexterity Saving Throws.</w:t>
      </w:r>
    </w:p>
    <w:p>
      <w:r>
        <w:t>Mass Polymorph Can Turn Allies Into Dinosaurs</w:t>
      </w:r>
    </w:p>
    <w:p>
      <w:r>
        <w:t>Image Via Wizards of the Coast</w:t>
      </w:r>
    </w:p>
    <w:p>
      <w:r>
        <w:t>Polymorph has long been one of the most overpowered spells in Dungeons &amp; Dragons, especially the variants that target other creatures, as the ability to shift into anything has a ton of potential for abuse. In Dungeons &amp; Dragons 5e, it can be used to turn the most powerful monsters in the game into a chicken, assuming they fail the Wisdom Saving Throw. Sure, it breaks once they're hit, but the party has plenty of time to mess with the enemy in other ways, such as throwing them in a Bag of Holding and waiting for them to suffocate.</w:t>
      </w:r>
    </w:p>
    <w:p>
      <w:r>
        <w:t>Mass Polymorph is just as broken as the regular version, except that it can target up to ten creatures at once. As a level 9 spell, it's at least fittingly powerful, with most players unlikely to ever gain access to it. While it's better as an offensive spell, it's still amazing as a buff, letting squishy allies turn into a Tyrannosaurus Rex at will, if they need the extra hit points.</w:t>
      </w:r>
    </w:p>
    <w:p>
      <w:r>
        <w:t>POLL How often do you actually prepare or learn highly situational party buffs like Water Walk or Water Breathing? Almost never; I stick to versatile combat staples Almost never; I stick to versatile combat staples 0% Only when I know the campaign or session will really need them Only when I know the campaign or session will really need them 0% Regularly; I like being ready for odd situations Regularly; I like being ready for odd situations 0% Frequently; my character is built around utility and support Frequently; my character is built around utility and support 0%</w:t>
      </w:r>
    </w:p>
    <w:p>
      <w:r>
        <w:t>Dungeons and Dragons Franchise Dungeons &amp; Dragons Original Release Date January 26, 1974 Publisher Wizards of the Coast, TSR Inc. Designer E. Gary Gygax, Dave Arneson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