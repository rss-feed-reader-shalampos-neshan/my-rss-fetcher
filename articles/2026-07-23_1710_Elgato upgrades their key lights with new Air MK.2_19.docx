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Elgato upgrades their key lights with new Air MK.2</w:t>
      </w:r>
    </w:p>
    <w:p>
      <w:r>
        <w:t>منبع: https://gamingtrend.com/news/elgato-upgrades-their-key-lights-with-new-air-mk-2/</w:t>
      </w:r>
    </w:p>
    <w:p>
      <w:r>
        <w:t>نویسنده: ناشناس</w:t>
      </w:r>
    </w:p>
    <w:p>
      <w:r>
        <w:t>تاریخ انتشار: 2026-07-23 17:02</w:t>
      </w:r>
    </w:p>
    <w:p>
      <w:r>
        <w:t>──────────────────────────────────────────────────</w:t>
      </w:r>
    </w:p>
    <w:p>
      <w:r>
        <w:t>If you're all about any sort of content creation, you know Elgato has the goods. I've personally been using their gear for a long time, and it's truly some of the best in getting your best side on camera. That includes lighting, and they've made some changes to their available key lights, with the Air MK.2 introduced today. Check out the announcement below!</w:t>
      </w:r>
    </w:p>
    <w:p>
      <w:r>
        <w:t>MUNICH, Germany, July 23, 2026 – Elgato, a CORSAIR® brand, today announced Key Light Air MK.2, successor to one of the most popular creator lights. With a 15-inch LED panel, the all-new Air delivers up to 2100 lumens of soft illumination that looks professional on camera without overpowering a desk. Touch controls let creators make adjustments right on the light, and it works with phones, computers, and Stream Deck. It runs entirely on USB-C, plugged into a computer for everyday use, or a power adapter or battery bank for additional brightness. The included stand clamps right to a desk, and the light detaches for use with an existing rig or MagSafe-compatible mount.</w:t>
      </w:r>
    </w:p>
    <w:p>
      <w:r>
        <w:t>"We knew what the original got right, and where we could push further,” said Jörg Gohlke, Senior Manager of Engineering at Elgato. “MK.2 is the result. A brighter, more capable light with touch controls, USB-C power, and a design that fits more setups than ever before. It's the version we always wanted to build."</w:t>
      </w:r>
    </w:p>
    <w:p>
      <w:r>
        <w:t>The Light</w:t>
      </w:r>
    </w:p>
    <w:p>
      <w:r>
        <w:t>Key Light Air delivers up to 2100 lumens from trusted OSRAM LEDs, dimmable from a subtle glow to full brightness. Edge-lit technology spreads light evenly across the panel for a soft, natural look that's easier on the eyes. Color temperature adjusts from warm to cool to match any environment, and flicker-free performance keeps video looking smooth.</w:t>
      </w:r>
    </w:p>
    <w:p>
      <w:r>
        <w:t>At 15 inches, Key Light Air is large enough to deliver pro results but compact enough to share a desk without dominating it. Its slim profile and clean design blend into a setup rather than standing out, sitting comfortably alongside monitors, microphones, and cameras. It fills a space most creator lights miss — more capable than a small panel built for video calls, more practical than a studio rig built for bigger rooms.</w:t>
      </w:r>
    </w:p>
    <w:p>
      <w:r>
        <w:t>Whether it's a livestream, a YouTube shoot, or a work meeting, Key Light Air delivers the right light without getting in the way.</w:t>
      </w:r>
    </w:p>
    <w:p>
      <w:r>
        <w:t>Control</w:t>
      </w:r>
    </w:p>
    <w:p>
      <w:r>
        <w:t>Touch controls put brightness, color temperature, and two customizable presets right on the light itself. They're positioned front and center for easy access.</w:t>
      </w:r>
    </w:p>
    <w:p>
      <w:r>
        <w:t>For control at a distance, the Elgato Control Center app connects over USB or Wi-Fi. It's available free on Mac, Windows, iOS, and Android. Stream Deck takes it further, letting creators adjust lighting without breaking focus. Any model works, though Stream Deck + stands out with dials for fine-tuning. And for multi-light setups, everything can be managed from one place.</w:t>
      </w:r>
    </w:p>
    <w:p>
      <w:r>
        <w:t>Together, they offer the freedom to control Key Light Air however the moment calls for it.</w:t>
      </w:r>
    </w:p>
    <w:p>
      <w:r>
        <w:t>Power</w:t>
      </w:r>
    </w:p>
    <w:p>
      <w:r>
        <w:t>A single USB-C cable from a computer delivers up to 400 lumens, more than enough light for most desk setups. Just plug in and go.</w:t>
      </w:r>
    </w:p>
    <w:p>
      <w:r>
        <w:t>For more brightness or freedom in placement, creators have options. A USB-C PD power adapter at 30W or above unlocks the full 2100 lumens, when the shot demands more. A battery bank does the same, attached to the back via MagSafe with a USB-C cable for power — no computer or outlet needed.</w:t>
      </w:r>
    </w:p>
    <w:p>
      <w:r>
        <w:t>From creating at a desk to recording on the go, Key Light Air has power for every situation.</w:t>
      </w:r>
    </w:p>
    <w:p>
      <w:r>
        <w:t>Mounting</w:t>
      </w:r>
    </w:p>
    <w:p>
      <w:r>
        <w:t>The included stand clamps onto the edge of a desk to save space, curving up over monitors. It's height-adjustable, with a ball head for dialing in the perfect angle. Plus built-in cable management to keep the look clean.</w:t>
      </w:r>
    </w:p>
    <w:p>
      <w:r>
        <w:t>Key Light Air also detaches from its stand for use beyond the desk. Three 1/4-inch threads let it mount to an existing rig in virtually any orientation. A built-in MagSafe ring goes even further, letting creators snap between setups using a compatible holder.</w:t>
      </w:r>
    </w:p>
    <w:p>
      <w:r>
        <w:t>Availability</w:t>
      </w:r>
    </w:p>
    <w:p>
      <w:r>
        <w:t>Key Light Air is available starting today at elgato.com in over 40 countries and regions. Authorized retailers in CORSAIR's global network will follow shortly. MSRP is $139.99 USD. A light-only version is also available at $119.99 USD.</w:t>
      </w:r>
    </w:p>
    <w:p>
      <w:r>
        <w:t>Two webstore-exclusive accessories are also available, with special launch offers when purchased alongside Key Light Air. P30 Power Supply is a 30W USB-C PD adapter that unlocks full brightness, free to add at checkout. Focus Grid attaches magnetically for less spill and more control over where the light falls, available at half price.</w:t>
      </w:r>
    </w:p>
    <w:p>
      <w:r>
        <w:t>Stay tuned to GamingTrend for more Elgato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