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Fans Think the New Captain America Skin Is a Mod, But It's Actually Just His Rod</w:t>
      </w:r>
    </w:p>
    <w:p>
      <w:r>
        <w:t>منبع: https://www.ign.com/articles/marvel-rivals-fans-think-the-new-captain-america-skin-is-a-mod-but-its-actually-just-his-rod</w:t>
      </w:r>
    </w:p>
    <w:p>
      <w:r>
        <w:t>نویسنده: Michael Cripe</w:t>
      </w:r>
    </w:p>
    <w:p>
      <w:r>
        <w:t>تاریخ انتشار: 2026-07-03 17:41</w:t>
      </w:r>
    </w:p>
    <w:p>
      <w:r>
        <w:t>──────────────────────────────────────────────────</w:t>
      </w:r>
    </w:p>
    <w:p>
      <w:r>
        <w:t>NetEase Games is celebrating the 4th of July with a Marvel Rivals swimsuit skin that comes bundled with Captain America's big package.</w:t>
      </w:r>
    </w:p>
    <w:p>
      <w:r>
        <w:t>It's been hard to avoid the comic book hero shooter for the last few days as fans flock to react to the First Avenger's new cosmetic. This latest in a line of revealing swimsuit outfits for Marvel Rivals' ever-expanding roster of heroes and villains includes beachwear for Loki and White Fox, too, but the Captain America skin really lays it on thick.</w:t>
      </w:r>
    </w:p>
    <w:p>
      <w:r>
        <w:t>Called Seaside Sentinel, the outfit gives Captain America a USA summer makeover just in time for the holiday. Those who purchase the cosmetic will allow Steve Rogers to ditch his usual battle-ready attire in favor of little more than an inflatable ducky shield and, of course, a very, very tight mankini. The jiggle physics are the icing on the cake.</w:t>
      </w:r>
    </w:p>
    <w:p>
      <w:r>
        <w:t>The First Avenger is the first to the fun! 🏖️</w:t>
      </w:r>
    </w:p>
    <w:p>
      <w:r>
        <w:t>"The beach crew voted Captain America should man the grill, just like the red, white, and blue-blooded specimen of American masculinity people believe he is. Unfortunately, his skills on the grill were not nearly as calculated as his… pic.twitter.com/B3tRSt9QjM — Marvel Rivals (@MarvelRivals) July 1, 2026</w:t>
      </w:r>
    </w:p>
    <w:p>
      <w:r>
        <w:t>"The beach crew voted Captain America should man the grill," an official description for the swimsuit skin says, "just like the red, white, and blue-blooded specimen of American masculinity people believe he is. Unfortunately, his skills on the grill were not nearly as calculated as his shield throws."</w:t>
      </w:r>
    </w:p>
    <w:p>
      <w:r>
        <w:t>Captain America is so bulky here that it looks almost like an accurate recreation of that infamous Rob Liefeld drawing , and it's got many wondering if the images and videos circulating around the internet are from a fan-made mod. There's no need to fear, though, as IGN can confirm that the outfit and all of its contents are indeed very real and available to purchase through the Marvel Rivals store.</w:t>
      </w:r>
    </w:p>
    <w:p>
      <w:r>
        <w:t>Regardless of whether you're on a friendly or enemy team, there's a good chance you'll be distracted if another player waltzes out in Seaside Sentinel. As if you needed any proof of that, look no further than social media reactions across the internet.</w:t>
      </w:r>
    </w:p>
    <w:p>
      <w:r>
        <w:t>modders realizing netease doing their jobs for them pic.twitter.com/UDpgX8r0fm — Zolanski (@zolanskimiraj) July 2, 2026</w:t>
      </w:r>
    </w:p>
    <w:p>
      <w:r>
        <w:t>Comment</w:t>
      </w:r>
    </w:p>
    <w:p>
      <w:r>
        <w:t>by u/Used-Earth8767 from discussion</w:t>
      </w:r>
    </w:p>
    <w:p>
      <w:r>
        <w:t>in marvelrivals</w:t>
      </w:r>
    </w:p>
    <w:p>
      <w:r>
        <w:t>"Bro Steve stole Thor's hammer," one Reddit user reacted .</w:t>
      </w:r>
    </w:p>
    <w:p>
      <w:r>
        <w:t>"Literally America's ass," another said , "that's my goat."</w:t>
      </w:r>
    </w:p>
    <w:p>
      <w:r>
        <w:t>"F**king finally," an X/Twitter user added .</w:t>
      </w:r>
    </w:p>
    <w:p>
      <w:r>
        <w:t>Despite NetEase's insistence that it doesn't intentionally create "gooner content" for its heroes and villains, Marvel Rivals fans have long called attention to its reliance on revealing outfits. At least as more swimwear joins the collection, players can rest easy knowing Captain America gets a slice of that cake.</w:t>
      </w:r>
    </w:p>
    <w:p>
      <w:r>
        <w:t>Comment</w:t>
      </w:r>
    </w:p>
    <w:p>
      <w:r>
        <w:t>by u/BirdMastery from discussion</w:t>
      </w:r>
    </w:p>
    <w:p>
      <w:r>
        <w:t>in marvelrivals</w:t>
      </w:r>
    </w:p>
    <w:p>
      <w:r>
        <w:t>Marvel Rivals is available now for PC, Nintendo Switch 2, PlayStation 4, PlayStation 5, and Xbox Series X | S. Other heroes who received swimsuit skins include Daredevil and Black Widow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