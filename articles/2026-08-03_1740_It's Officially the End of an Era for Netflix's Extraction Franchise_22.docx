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Netflix's Extraction Franchise</w:t>
      </w:r>
    </w:p>
    <w:p>
      <w:r>
        <w:t>منبع: https://www.cbr.com/end-of-extraction-era-for-netflix/</w:t>
      </w:r>
    </w:p>
    <w:p>
      <w:r>
        <w:t>نویسنده: George Chrysostomou</w:t>
      </w:r>
    </w:p>
    <w:p>
      <w:r>
        <w:t>تاریخ انتشار: 2026-08-03 17:30</w:t>
      </w:r>
    </w:p>
    <w:p>
      <w:r>
        <w:t>──────────────────────────────────────────────────</w:t>
      </w:r>
    </w:p>
    <w:p>
      <w:r>
        <w:t>Almost as soon as Extraction 2 had been released, Netflix was already eyeing up plans for a third entry into the franchise. It was an obvious path forward for the streaming platform, after the Chris Hemsworth-helmed action vehicle had not only brought in plenty of critical praise but seemingly strong audience reactions too. With Netflix desperately in need of a few core franchises to maintain its status, Extraction was the brand's answer to John Wick.</w:t>
      </w:r>
    </w:p>
    <w:p>
      <w:r>
        <w:t>The Extraction series isn't out of date yet, with those Wick-inspired, heavily choreographed action spectacles still very much at the top of the charts. However, even with the genre maintaining its ground, it's evident that the franchise will soon be reaching the end of an era, as it evolves to survive in a difficult genre. Fans can certainly expect Extraction 3 to delight, but beyond that release, it seems all is still up in the air at the time of writing.</w:t>
      </w:r>
    </w:p>
    <w:p>
      <w:r>
        <w:t>Netflix Is Moving Ahead With Extraction 3</w:t>
      </w:r>
    </w:p>
    <w:p>
      <w:r>
        <w:t>EXTRACTION 2, Chris Hemsworth, 2023 Image via Jasin Boland / © Netflix / Courtesy Everett Collection</w:t>
      </w:r>
    </w:p>
    <w:p>
      <w:r>
        <w:t>It's the end of an era, with the wait for new Extraction stories finally over. After Extraction 2 released back in 2023 and its predecessor released in 2020, fans will have to hold on just a little while longer to see what Tyler Rake has been up to in the years since. Indeed, Netflix has confirmed that principal photography has begun on Extraction 3, with Hemsworth back on set alongside Golshifteh Farahani's Nik Khan and Idris Elba's Alcott. While June 2026 might mark the start of filming, there are more questions lingering in the air.</w:t>
      </w:r>
    </w:p>
    <w:p>
      <w:r>
        <w:t>For one thing, the final release date of the production has still yet to be made apparent. With Netflix evidently leaving room for production delays, the streaming service is remaining tight-lipped in regard to this critical timing. Nonetheless, estimates would place the film as part of the 2027 road map, providing plenty of opportunity for the streaming service to capitalize on Hemsworth's continued popularity after the upcoming Avengers outings. That's all while maintaining that momentum from prior releases and piggybacking on modern genre trends.</w:t>
      </w:r>
    </w:p>
    <w:p>
      <w:r>
        <w:t>Even with all of that in mind, though, it's clear that Extraction is drastically evolving as one of Hemsworth's best action series, beckoning a new era for the franchise. For starters, the Russo brothers are not as firmly attached to the project as they have been in prior years. While former stunt performer Sam Hargrave is still directing and the Russos are involved in the production, it is David Weil who has stepped up to write the script, alongside Joe Russo. This is Weil's debut on the series, but he has worked on hit shows like Hunters and Citadel, making him a fantastic addition.</w:t>
      </w:r>
    </w:p>
    <w:p>
      <w:r>
        <w:t>Meanwhile, the narrative is also taking a drastic change of direction. After the conclusion of Extraction 2, it would appear that Tyler will no longer be working with his team on high-stakes rescue missions. Instead, he's being sent on dangerous, off-the-books strikes, in exchange for freedom. With a mystery surrounding where those orders are coming from, as Elba's Alcott pulls the strings in full view, it seems that Extraction 3 will be far more complex when it comes to understanding the motivations, character connections, and narrative direction. The formula is being massively changed.</w:t>
      </w:r>
    </w:p>
    <w:p>
      <w:r>
        <w:t>The Franchise Is Almost Certainly Coming To An End Point</w:t>
      </w:r>
    </w:p>
    <w:p>
      <w:r>
        <w:t>With all of that in mind, it's also important to look at the direction of the franchise as a whole. Netflix rarely allows a franchise to live beyond its third outing, and while there are a couple of exceptions to that rule, it would seem that history dictates that Extraction 3 will be the final run in the series. At the very least, it's the last of the old guard, with the concept surely being reinvented once more, as it moves further away from the rescue mission narrative formula that made the first two outings so special. Regardless, there's also the cast and crew to account for.</w:t>
      </w:r>
    </w:p>
    <w:p>
      <w:r>
        <w:t>The Russo brothers are becoming increasingly busy, while Sam Hargrave is one of the most sought-after action directors in the industry right now. Meanwhile, Chris Hemsworth is evidently looking to move on to new horizons with his most recent transformation, while Idris Elba appears to be stepping back from acting altogether, at least for a short time. The very foundations of the franchise are becoming unglued and, so, if it were to continue beyond the first three installments, it would do so with a very different structure. Perhaps David Weil's introduction to the series is part of that shift.</w:t>
      </w:r>
    </w:p>
    <w:p>
      <w:r>
        <w:t>There's also the genre itself to consider. While John Wick set a trend, it's well-documented that audience appetites can shift rather suddenly. Although there is a clear consensus that this kind of hard-hitting action spectacle is here to stay for now, Extraction also shouldn't outlive its welcome. A trio of well-fought, well-positioned outings may be enough to cement the franchise, without lasting beyond the genre's heyday. Netflix would be wise to watch audience trends before doubling down and greenlighting yet another installment.</w:t>
      </w:r>
    </w:p>
    <w:p>
      <w:r>
        <w:t>It seems Extraction 3 could thus serve as the grand finale, a climax that pays off the two predecessors. Extraction has never been very good at leaving things all wrapped up. In fact, even with Tyler's supposed death in the first film, question marks remained. Even if Extraction were to live for another day, Netflix is surely shaping this picture around a definitive end, much like John Wick did, to ensure that while the door may remain open, this acts as a satisfying final chapter in an enduring story.</w:t>
      </w:r>
    </w:p>
    <w:p>
      <w:r>
        <w:t>A New Status Quo Has Been Set</w:t>
      </w:r>
    </w:p>
    <w:p>
      <w:r>
        <w:t>Tyler Rake (Chris Hemsworth) has cuts on his face and looks concerned in Extraction 2. Image via Netflix</w:t>
      </w:r>
    </w:p>
    <w:p>
      <w:r>
        <w:t>Regardless of where Extraction goes after the third film, there is also a new status quo already being set, as Extraction 3 begins its production. Because the franchise has become so much more for Netflix. It has become somewhat of a blockbuster saga and could, in theory, be ready for the big screen. The cinematic scale of the series thus far, paired with its universal appeal, has meant that Netflix has a hit on its hands unlike any of the other film series in its archives. One that sets a new trend for the platform overall.</w:t>
      </w:r>
    </w:p>
    <w:p>
      <w:r>
        <w:t>Previously, the topic of Netflix's franchise history had been raised. It was pointed out that very few movie series make it past the third installment. But more than that, very few movies make it past the first sequel either. Extraction 3's very existence puts it in an entirely different category. One that celebrates Netflix's willingness to back a champion just as they need the most support. Extraction 3 has to stick the landing and showcase what Netflix is capable of, over a prolonged period. Indeed, very few Netflix action movies have been better than what Extraction has to offer.</w:t>
      </w:r>
    </w:p>
    <w:p>
      <w:r>
        <w:t>The very existence of Extraction 3 and its potential success could prove a lot for Netflix and change the status quo for good. The streaming platform, while acting as a movie studio, has failed to build any momentum around its properties. While it has had awards success and found audiences in niche places, when it comes to continued cinematic sustainability, it has fallen short. Extraction is one of the few examples of a saga actually improving as it goes, while also maintaining its audience and respecting the genre.</w:t>
      </w:r>
    </w:p>
    <w:p>
      <w:r>
        <w:t>If Extraction 3 is to be a failure and the end of the line, then Netflix will remain in the same place. If the threequell is to be a success and still mark the end of the saga, then it will also truly be the start of a new era as one of Netflix's greatest action franchises finds its happy ending. One where audiences can put their faith in Netflix, knowing that the studio is capable of producing something of this standard over a longer schedule. The pressure might be on, but one thing is for certain: as the production draws nearer to a close, all eyes are on the Hemsworth vehicle and what it may be capable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