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open the Temple Vault in Stone Sanctum in Fortnite Chapter 7 Season 4</w:t>
      </w:r>
    </w:p>
    <w:p>
      <w:r>
        <w:t>منبع: https://www.polygon.com/fortnite-chapter-7-season-4-temple-vault-stone-sanctum-keys-how-to-open-c7s4/</w:t>
      </w:r>
    </w:p>
    <w:p>
      <w:r>
        <w:t>نویسنده: Ashely Claudino, Brian Vanhooker, Simone De Rochefort, Matt Patches, Sam Nelson</w:t>
      </w:r>
    </w:p>
    <w:p>
      <w:r>
        <w:t>تاریخ انتشار: 2026-08-20 18:55</w:t>
      </w:r>
    </w:p>
    <w:p>
      <w:r>
        <w:t>──────────────────────────────────────────────────</w:t>
      </w:r>
    </w:p>
    <w:p>
      <w:r>
        <w:t>The Temple Vault is a secret location inside Stone Sanctum in Fortnite Chapter 7 Season 4. So hidden, in fact, that you most likely will not run into it unless you're actively looking for the Temple Vault keys.</w:t>
      </w:r>
    </w:p>
    <w:p>
      <w:r>
        <w:t>The keys themselves are stashed away in Stone Sanctum, and are quite literally invisible until you get close to them. However, that's not all, as you'll also need to figure out what to do with the keys.</w:t>
      </w:r>
    </w:p>
    <w:p>
      <w:r>
        <w:t>Here's how to open the Temple Vault at Stone Sanctum in Fortnite Chapter 7 Season 4, and how to find the Temple Vault keys.</w:t>
      </w:r>
    </w:p>
    <w:p>
      <w:r>
        <w:t>Where to find the Temple Vault keys in Fortnite Chapter 7 Season 4</w:t>
      </w:r>
    </w:p>
    <w:p>
      <w:r>
        <w:t>Graphic: Johnny Yu/Polygon | Source images: Epic Games via Polygon</w:t>
      </w:r>
    </w:p>
    <w:p>
      <w:r>
        <w:t>To open the Temple Vault in Stone Sanctum, you will have to find two Temple Vault keys, which are hidden inside invisible pots around the POI. They'll remain invisible until you get close to them.</w:t>
      </w:r>
    </w:p>
    <w:p>
      <w:r>
        <w:t>Graphic: Johnny Yu/Polygon | Source images: Epic Games via Polygon</w:t>
      </w:r>
    </w:p>
    <w:p>
      <w:r>
        <w:t>Graphic: Johnny Yu/Polygon | Source images: Epic Games via Polygon</w:t>
      </w:r>
    </w:p>
    <w:p>
      <w:r>
        <w:t>Close Graphic: Johnny Yu/Polygon | Source images: Epic Games via Polygon</w:t>
      </w:r>
    </w:p>
    <w:p>
      <w:r>
        <w:t>Graphic: Johnny Yu/Polygon | Source images: Epic Games via Polygon</w:t>
      </w:r>
    </w:p>
    <w:p>
      <w:r>
        <w:t>In our experience, we've consistently found a Temple Vault key on a pedestal in the northeast and southeast corners on the middle floor of Stone Sanctum. Break the pot with your pickaxe and a Temple Vault Key will fall out. When you find one, turn around and look down the hallway to spot the location of the second, but you can't hold two Temple Vault keys at a time. You'll need to use one before you can pick up the other.</w:t>
      </w:r>
    </w:p>
    <w:p>
      <w:r>
        <w:t>How to open the Temple Vault at Stone Sanctum in Fortnite Chapter 7 Season 4</w:t>
      </w:r>
    </w:p>
    <w:p>
      <w:r>
        <w:t>Image: Epic Games via Polygon</w:t>
      </w:r>
    </w:p>
    <w:p>
      <w:r>
        <w:t>To open the Temple Vault at Stone Sanctum, take a Temple Vault key to the center of Stone Sanctum and interact with one of the stone discs (a blue arrow will appear on your screen directing you toward it). Then, repeat the process with the other Temple Vault key and stone disc. Once both discs are activated, the water around the center of the POI will drain and reveal another floor below.</w:t>
      </w:r>
    </w:p>
    <w:p>
      <w:r>
        <w:t>This area contains multiple rare chests and at least three epic cheat codes, which will grant high-rarity sprites. To exit the area, head up the stairs, which will open a secret door that leads back outside.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