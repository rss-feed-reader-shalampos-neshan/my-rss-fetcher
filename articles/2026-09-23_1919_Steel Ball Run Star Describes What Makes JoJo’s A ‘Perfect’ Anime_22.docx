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 Ball Run Star Describes What Makes JoJo’s A ‘Perfect’ Anime</w:t>
      </w:r>
    </w:p>
    <w:p>
      <w:r>
        <w:t>منبع: https://www.cbr.com/steel-ball-run-daman-mills-jjba-perfect-anime/</w:t>
      </w:r>
    </w:p>
    <w:p>
      <w:r>
        <w:t>نویسنده: Annie Banks</w:t>
      </w:r>
    </w:p>
    <w:p>
      <w:r>
        <w:t>تاریخ انتشار: 2026-09-23 18:37</w:t>
      </w:r>
    </w:p>
    <w:p>
      <w:r>
        <w:t>──────────────────────────────────────────────────</w:t>
      </w:r>
    </w:p>
    <w:p>
      <w:r>
        <w:t>JoJo's Bizarre Adventure prepares to make its way from West to East again as Steel Ball Run finally returns with new episodes. Johnny Joestar's English voice actor, Daman Mills, reveals exactly why JoJo's Bizarre Adventure is "perfect" from his perspective as the series sinks deeper into the narrative pillars that make it so undeniably iconic.</w:t>
      </w:r>
    </w:p>
    <w:p>
      <w:r>
        <w:t>NEW! Rip Mystery Packs of Graded Cards &amp; Collectibles $25.00 $25.00 $100.00 $100.00 $250.00 $250.00</w:t>
      </w:r>
    </w:p>
    <w:p>
      <w:r>
        <w:t>In an exclusive interview with CBR's Annie Banks, Mills dissected the importance of Johnny Joestar as a protagonist and underscored the elements of JoJo's Bizarre Adventure that allow it to create its own proud sense of self-identity. "I think JoJo as a whole defies the traditional sense of masculinity while being in an almost gender-fluid, androgynous presentation, which I really love about the series. It sort of opens the gates to everybody, no matter if you are masculine, if you're feminine, if you're something in between; it is something for everybody, and that's what I really love about this show, the series as a whole, and it has those pieces represented," he said with great praise for the anime and manga's ability to defy stereotypes.</w:t>
      </w:r>
    </w:p>
    <w:p>
      <w:r>
        <w:t>The masculinity isn't gone just because they have lipstick or are beautiful, and the femininity isn't lost because they're jacked and really strong… It's perfect. I think with other series in, in at least the shōnen realm, I think this one is more accessible in that way than maybe some other [shōnen anime] are because of these factors.</w:t>
      </w:r>
    </w:p>
    <w:p>
      <w:r>
        <w:t>JoJo's Bizarre Adventure has kept its inclusivity at the forefront, forever leaning into queer-coded storytelling without needing to stifle any subtext or unspoken implications. Mills noted that JoJo's isn't the only anime that has defied its own expectations, praising other significant titles that have embraced the fluidity of creative expression without concerning themselves with the gender binary. "If you really think about it too, some other franchises in that realm aren't necessarily as masculine-leaning as you think. If you look at Dragon Ball or One Piece or any of those other ones, there are parts of androgyny across all of it," Mills said, per his own personal relationship with each series.</w:t>
      </w:r>
    </w:p>
    <w:p>
      <w:r>
        <w:t>"It's just maybe not as front-facing or as queer-coded as JoJo may be, but I think that's why this one resonates so much with such a wide audience, and I hope more shows follow that trajectory... I want people to feel allowed to be masculine without erasure. I don't want femininity to be lost, either. I think there's something for everybody in different franchises, but I think that they may be less accessible than JoJo is," Mills concluded, with great acknowledgment that the masculinity expressed in JoJo's is imperative for the series to thrive.</w:t>
      </w:r>
    </w:p>
    <w:p>
      <w:r>
        <w:t>JoJo's Bizarre Adventure's Unique Relationship With Masculinity Is Greatly Necessary</w:t>
      </w:r>
    </w:p>
    <w:p>
      <w:r>
        <w:t>Hirohiko Araki's JoJo's Bizarre Adventure is founded on the idea of traditional masculinity, though it continuously proves that such traditionalism isn't completely formulaic. From impossible feats of strength to being tangled together in acrobatic poses, JoJo's Bizarre Adventure has insisted that its masculinity is fluid; oftentimes, it's presented through physicality, though that doesn't detract from the flamboyance that gives the anime its outstanding theatrical flair. Strength does not translate directly into emotional fortitude, and there's plenty of room for Araki to use masculinity as a visual language without binding powerful characters to unrealistic archetypes that limit their entire potential.</w:t>
      </w:r>
    </w:p>
    <w:p>
      <w:r>
        <w:t>Johnny Joestar strays far from being the polished, perfect protagonist, yet the elements of masculinity he embodies prove that masculinity has no defined depiction. An impressive character arc that's rewarded with redemption worth fighting for, the desire to prove that strength is subjective, and the eventual understanding that human relationships are an imperative for living fully. Amid the intensity of racing on horseback and the violent adventure found within the Steel Ball Run, there's still plenty left to be uncovered about how identity is shaped by our own experiences, not by the preconceptions of onlookers determining how someone's appearance dictates their existence. JoJo's completely dismantles the idea that humans are meant to be labeled, while still adhering to concepts of masculinity, femininity, and everything in between.</w:t>
      </w:r>
    </w:p>
    <w:p>
      <w:r>
        <w:t>Steel Ball Run returns on September 25th.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