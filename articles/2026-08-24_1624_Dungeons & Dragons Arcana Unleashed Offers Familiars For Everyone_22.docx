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Dungeons &amp; Dragons Arcana Unleashed Offers Familiars For Everyone</w:t>
      </w:r>
    </w:p>
    <w:p>
      <w:r>
        <w:t>منبع: https://www.cbr.com/dnd-arcana-unleashed-review/</w:t>
      </w:r>
    </w:p>
    <w:p>
      <w:r>
        <w:t>نویسنده: Scott Baird</w:t>
      </w:r>
    </w:p>
    <w:p>
      <w:r>
        <w:t>تاریخ انتشار: 2026-08-24 16:00</w:t>
      </w:r>
    </w:p>
    <w:p>
      <w:r>
        <w:t>──────────────────────────────────────────────────</w:t>
      </w:r>
    </w:p>
    <w:p>
      <w:r>
        <w:t>The latest Dungeons &amp; Dragons sourcebook explores the magical nature of the multiverse, with Arcana Unleashed featuring new subclasses, spells, Backgrounds, and Feats for players, and introducing factions, group patrons, and monsters for Dungeon Masters to unleash upon their worlds.</w:t>
      </w:r>
    </w:p>
    <w:p>
      <w:r>
        <w:t>Magic tends to be a core part of each D&amp;D setting, allowing players and DMs to temporarily suspend the rules of reality in order to tell a story. Over the game's history, magic has become more plentiful, save for a few worlds where its use is restricted, like Krynn or Athas. This has been reflected in nearly every class having some kind of arcane or divine variant in recent years, with Feats allowing even the most dense Barbarian to become a wannabe Gandalf.</w:t>
      </w:r>
    </w:p>
    <w:p>
      <w:r>
        <w:t>The Specialist Wizards Finally Return In Arcana Unleashed</w:t>
      </w:r>
    </w:p>
    <w:p>
      <w:r>
        <w:t>Image Via Wizards of the Coast</w:t>
      </w:r>
    </w:p>
    <w:p>
      <w:r>
        <w:t>One major complaint about the 2024 Player's Handbook is that it restricted each class to four subclass options, unlike the 2014 book, which let Clerics and Wizards have tons of choices. This meant that four of the eight specialist Wizard subclasses that have been in the game for years couldn't all be featured, meaning the Conjurer, Enchanter, Necromancer, and Transmuter didn't receive updates in the 2024 rules update.</w:t>
      </w:r>
    </w:p>
    <w:p>
      <w:r>
        <w:t>Arcana Unleashed has finally addressed the issue, featuring new versions of the four missing Wizard subclasses. The Conjurer now gets Benign Teleport at level 3, which becomes stronger at level 6. Meanwhile, the Enchanter's Hypnotic Presence doesn't incapacitate targets, and its level 6 and 10 powers have been swapped around, letting them target more creatures with Enchantment spells quicker.</w:t>
      </w:r>
    </w:p>
    <w:p>
      <w:r>
        <w:t>Sadly, the subclass that lost the most in Arcana Unleashed is the Necromancer, as Grim Harvest no longer heals the caster, but is instead meant to be used for their undead servants. The trade-off is that they can conjure an undead familiar that takes on the form of a skeleton or zombie, which Grim Harvest can now heal. Necromancers also gain resistance to Necrotic damage at level 1, and they can ignore it at level 6.</w:t>
      </w:r>
    </w:p>
    <w:p>
      <w:r>
        <w:t>Finally, the Transmuter has received several buffs, receiving their Transmuter's Stone at level 3 and can cast Alter Self once per Long Rest for free, with new traits added to the spell. The Transmuter's Stone also gets stronger as the character levels up, gaining two benefits at a time, as well as potentially granting Tremorsense, one of the most useful abilities in Dungeons &amp; Dragons.</w:t>
      </w:r>
    </w:p>
    <w:p>
      <w:r>
        <w:t>Arcana Unleashed Brings Back Old Magical Subclasses &amp; Introduces New Ones</w:t>
      </w:r>
    </w:p>
    <w:p>
      <w:r>
        <w:t>Image Via Wizards of the Coast</w:t>
      </w:r>
    </w:p>
    <w:p>
      <w:r>
        <w:t>The Arcana Domain Cleric and Arcane Archer Fighter have also been revamped in Arcana Unleashed. Both have been tweaked due to the changes in the 2024 Player's Handbook, as all subclasses are now selected at level 3, meaning their abilities have been switched around.</w:t>
      </w:r>
    </w:p>
    <w:p>
      <w:r>
        <w:t>Arcana Domain Cleric Domain Spells have switched out Planar Binding for Bibgy's Hand, and they gain a power called Modify Magic, letting them spend Channel Divinity charges to boost their spells. The other major addition is that Spell Break (now called Dispelling Recovery), is now restricted to once per Long or Short Rest, but can be used again by burning charges of Channel Divinity.</w:t>
      </w:r>
    </w:p>
    <w:p>
      <w:r>
        <w:t>Arcane Archers now gain both Cantrips and two new Skill Proficiencies, instead of having to choose between them. The biggest change is that their powers now affect anything with ammunition, not just bows and arrows. This means the class can technically become the Arcane Sling Thrower or Arcane Rifleman. The Magic Arrow feature has also been updated, allowing the shot to create darkness, vines, or a loud noise. The Ever-Ready Shot power, which restores the use of Arcane Shot in battle, has been moved from level 15 to 10.</w:t>
      </w:r>
    </w:p>
    <w:p>
      <w:r>
        <w:t>There's also two brand-new subclasses in Arcana Unleashed: Warrior of the Mystic Arts Monk and Vestige Patron Warlock. The Warrior of the Mystic Arts is basically a Monk version of the Fighter's Eldritch Knight subclass, giving them a limited pool of Sorcerer spells, and letting them substitute attacks for Cantrips. They can also burn spell slots to create Focus Points and vice versa, giving them a lot of versatility in terms of what aspect of their class they wish to use.</w:t>
      </w:r>
    </w:p>
    <w:p>
      <w:r>
        <w:t>The real star of Arcana Unleashed is the Vestige Patron Warlock, who draws power from a dead god. The Vestige Patron Warlock is similar to the Beast Master or Drakewarden, as they can summon a Vestige Companion, which is a divine beast of the player's design. On its own, the Vestige Companion is similar to pets used by other classes, but these give the Warlock access to the spells from the Light, Life, Trickery, or War Cleric Domains, giving the caster a massive boost, potentially adding full healing or fire spell lists to their arsenal.</w:t>
      </w:r>
    </w:p>
    <w:p>
      <w:r>
        <w:t>The returning subclasses in Arcana Unleashed are a mixed bag, with some feeling like they've barely changed. The new additions are easily the highlight of the book, with the Warrior of the Mystic Arts giving the Monk some much-needed arcane options, and the Vestige Patron giving the Warlock a powerful attack dog, as well as some amazing new spell choices.</w:t>
      </w:r>
    </w:p>
    <w:p>
      <w:r>
        <w:t>The New Arcana Unleashed Backgrounds/Feats Turn Everyone Into A Caster</w:t>
      </w:r>
    </w:p>
    <w:p>
      <w:r>
        <w:t>Image Via Wizards of the Coast</w:t>
      </w:r>
    </w:p>
    <w:p>
      <w:r>
        <w:t>The aspect of Arcana Unleashed that's going to be the most interesting for new characters are the Background and Feat options, as these provide spells to pretty much every character in the game, with a focus on the eight schools of magic, and arcane factions that have been introduced in the book. The Backgrounds are especially interesting, as they're selected at level one, and can tie a character to a specific magical school from early on.</w:t>
      </w:r>
    </w:p>
    <w:p>
      <w:r>
        <w:t>Background School Faction Agent of the Ninth Quill - Ninth Quill Bejewled Conclave Spy Enchantment Bejewled Conclave Cosmic Dawn Experiment Transmutation Bringers of the Cosmic Dawn Covenant of the Grave Recruit Necromancy Covenant of the Grave Crucible Storm Chaser Evocation Crucible Keepers Familiar Trainer - - Horizon Weaver Initiate Conjuration Horizon Weavers Phantasmic Circus Trouper Illusion Phantasmic Circus Seer Apprentice Divination Seers of Sea and Sky Ward of the Sheltering Hands Abjuration Sheltering Hands</w:t>
      </w:r>
    </w:p>
    <w:p>
      <w:r>
        <w:t>From the names alone, it's obvious that the Background choices in Arcana Unleashed are more bombastic than the ones in the Player's Handbook. Eight of the Backgrounds have an Origin Feat that provides a Cantrip from their specialist school, as well as an additional ability that matches it. The main exception is Horizon Weaver Inititiate, which gains Portal Jumper, allowing the character to teleport a short distance by using their regular movement.</w:t>
      </w:r>
    </w:p>
    <w:p>
      <w:r>
        <w:t>The most exciting Background option is Familiar Trainer, as it gives every character in the game access to Familiars, the magical spirits that often resemble animals, which act as companions to mages. As the character levels up, they can enhance their Familiar further, with Feats like Elemental Familiar or Otherworldly Familiar making them even stronger.</w:t>
      </w:r>
    </w:p>
    <w:p>
      <w:r>
        <w:t>DMs might want to restrict how many players can take the Familiar Trainer Feat, as having lots of summons running around tends to slow down or overcomplicate things. That being said, every Dungeons &amp; Dragons character can be a Pokémon trainer, meaning classes with few exciting features can benefit from a pet, which is especially useful for groups with smaller player numbers, as the Familiar can help even the odds in combat.</w:t>
      </w:r>
    </w:p>
    <w:p>
      <w:r>
        <w:t>The other Feats mostly focus on adding spells to the character's list or letting them use magic once per Long Rest for free. In the 2014 era, these kinds of Feats were considered overpowered, but they fit a lot better in the 2024 version of Dungeons &amp; Dragons, where characters generally have more options when it comes to spells.</w:t>
      </w:r>
    </w:p>
    <w:p>
      <w:r>
        <w:t>Speaking of spells, Arcana Unleashed features thirty-three of them, some of which are updated picks from older books, like Wail of the Banshee and Mordenkainen's Lucubration, along with some exciting new ones, like Summon Dinosaur. All the spells in Arcana Unleashed are worthy of being picked by players, but the new options start at level 2, meaning characters can't use them until they hit level 3, so players might have to wait a while before selecting content from the book.</w:t>
      </w:r>
    </w:p>
    <w:p>
      <w:r>
        <w:t>Arcana Unleashed Is Perfect For DMs Who Want More Magic In Their Campaigns</w:t>
      </w:r>
    </w:p>
    <w:p>
      <w:r>
        <w:t>Image Via Wizards of the Coast</w:t>
      </w:r>
    </w:p>
    <w:p>
      <w:r>
        <w:t>The bulk of Arcana Unleashed is dedicated to DMs and arcane world building. Outlining the effects of arcane and divine magic on a setting can be important for creating a cohesive setting. After all, how different would the real world be if healing magic existed and was plentiful? People would be far less risk-averse, as there would be fewer consequences for dangerous behavior.</w:t>
      </w:r>
    </w:p>
    <w:p>
      <w:r>
        <w:t>Arcana Unleashed raises all kinds of questions about magic-use that will be incredibly useful for homebrew DMs, especially as it helps them predict how players might try to break the world with their character class abilities. The section on magic world building might be the highlight of Arcana Unleashed, as it should lead to campaign settings that make more sense within the realm of the supernatural, and are harder for players to turn into Grand Theft Auto, using magic to get away with crimes.</w:t>
      </w:r>
    </w:p>
    <w:p>
      <w:r>
        <w:t>The Group Patron rules are back in Arcana Unleashed, providing an adventuring party with a benefactor who acts as a quest-giver, financial backer, and provides a pad for them to crash between missions. Arcana Unleashed adds the Archmage, Esoteric Institution, Magical Entity, Political Faction, Trickster, and Wizard's Circle, which are loose enough to be molded into a variety of campaigns, with lots of examples given for DMs who want to use established characters that players might be familiar with, like Tasha.</w:t>
      </w:r>
    </w:p>
    <w:p>
      <w:r>
        <w:t>There's also an extensive section on nine of the Background factions, with eight of them focused on a school of magic, save for the Ninth Quill, which is a group of magic-using thieves and scoundrels that use the arcane arts in their heists. Each faction comes with a list of Renown Rewards and Bastion Facility options, as well as reasons why someone would align with or oppose them. The factions aren't heavily detailed, providing more of a general overview and mechanical backbone for them to be inserted as needed into a campaign world.</w:t>
      </w:r>
    </w:p>
    <w:p>
      <w:r>
        <w:t>The final two sections of Arcana Unleashed are for magic items and monsters, and the nostalgia is thickest here, with Venger from the Dungeons &amp; Dragons cartoon being statted out, the Baelnorn (good elven liches) returning, and Queen Ehlissa's Marvelous Nightingale finally being updated to 5e. Most of the monster options are for high-level play, but the magic items make up for it, with tons of great options for low-level groups that won't break the balance of power.</w:t>
      </w:r>
    </w:p>
    <w:p>
      <w:r>
        <w:t>Arcana Unleashed Is A Fantastic Book For Magic-Focused Groups</w:t>
      </w:r>
    </w:p>
    <w:p>
      <w:r>
        <w:t>Image Via Wizards of the Coast</w:t>
      </w:r>
    </w:p>
    <w:p>
      <w:r>
        <w:t>Arcana Unleashed has just the right mix of player and DM-focused content. The first few chapters are filled with content that can give any character some spellcasting options, helping to liven up the classes that don't get much to do outside of combat. The later chapters are ideal for DMs who want to inject some whimsy and mystery into their worlds. While the content is better for homebrew settings, it's still possible to inject the factions into worlds like Faerun and Oerth with ease.</w:t>
      </w:r>
    </w:p>
    <w:p>
      <w:r>
        <w:t>The content in the book is better suited for groups with a few games under their belts, as the new Feats and subclasses options might be a bit overwhelming for people totally fresh to the game. Ideally, Arcana Unleashed is for people familiar with how magic functions in Dungeons &amp; Dragons, and want to get better acquainted with it.</w:t>
      </w:r>
    </w:p>
    <w:p>
      <w:r>
        <w:t>Arcana Unleashed is a great purchase for people who want to expand on the content introduced in the 2024 Player's Handbook. Some might balk at the idea of all classes having spell options, but Dungeons &amp; Dragons is a game all about the fantastic, and Arcana Unleashed gives players the options to make their characters even more special and unique than before, which is befitting of adventurers who are tasked with saving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