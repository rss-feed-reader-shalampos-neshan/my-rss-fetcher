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Just Broke One of the Series' Most Important Rules</w:t>
      </w:r>
    </w:p>
    <w:p>
      <w:r>
        <w:t>منبع: https://gamerant.com/silent-hill-townfall-radio-fog-mechanic-first-person-gameplay/</w:t>
      </w:r>
    </w:p>
    <w:p>
      <w:r>
        <w:t>نویسنده: Nick Rodriguez, Amina Ayoud</w:t>
      </w:r>
    </w:p>
    <w:p>
      <w:r>
        <w:t>تاریخ انتشار: 2026-09-27 21:30</w:t>
      </w:r>
    </w:p>
    <w:p>
      <w:r>
        <w:t>──────────────────────────────────────────────────</w:t>
      </w:r>
    </w:p>
    <w:p>
      <w:r>
        <w:t>Silent Hill: Townfall was released September 24 to widespread fanfare in the horror community. Silent Hill: Townfall marks the latest addition to the Silent Hill franchise, equipped with an entirely new story and new characters sure to scare the pants off audiences. Following in the footsteps of Silent Hill f, Townfall features your standard Silent Hill tropes, from blanketing fog to static-y radios and a narrative filled with psychological dread that stays with audiences long before the controller is set down.</w:t>
      </w:r>
    </w:p>
    <w:p>
      <w:r>
        <w:t>While much has remained the same, the changes that have been made to the new Konami title are extremely surprising. In fact, they alter the DNA of what Silent Hill is, offering a new perspective for fans of the storied franchise to tap into, quite literally. Other changes made utterly dismantle certain narrative mechanics that have been with the games since 1999. This just proves that, no matter how established a gaming franchise is, you can always teach an old dog new tricks.</w:t>
      </w:r>
    </w:p>
    <w:p>
      <w:r>
        <w:t>Related Silent Hill: Townfall Devs Talk 1990s Scotland Setting Silent Hill: Townfall will be the series' second entry set outside of the United States, a choice its developers explain in a chat with GameRant.</w:t>
      </w:r>
    </w:p>
    <w:p>
      <w:r>
        <w:t>Silent Hill Enters New Territory With First-Person Perspective &amp; A Few More Big Changes</w:t>
      </w:r>
    </w:p>
    <w:p>
      <w:r>
        <w:t>Close Image by GameRant | Source: Konami</w:t>
      </w:r>
    </w:p>
    <w:p>
      <w:r>
        <w:t>Image via Konami</w:t>
      </w:r>
    </w:p>
    <w:p>
      <w:r>
        <w:t>Image via Konami</w:t>
      </w:r>
    </w:p>
    <w:p>
      <w:r>
        <w:t>Silent Hill: Townfall is a revolutionary addition to the Silent Hill family, being the first in the franchise to utilize a first-person perspective. It makes a world of difference to gameplay. Audiences see the world of St. Amelia, a small coastal fishing village in Scotland, directly through Simon Ordell's eyes. Players embody Simon with this perspective switch, abandoning the dynamic third-person camera for something much more intimate. When players step into Simon's shoes, they are forced to face the reality of this smoggy new world.</w:t>
      </w:r>
    </w:p>
    <w:p>
      <w:r>
        <w:t>Find all 10 pairs Regular Cover Art Clean Cover Art Start Restart Back Results 0 — Play Again More Games</w:t>
      </w:r>
    </w:p>
    <w:p>
      <w:r>
        <w:t>Find all 10 pairs Regular Cover ArtClean Cover Art Start Find all 10 pairs Restart Back 0 — Play Again More Games Results</w:t>
      </w:r>
    </w:p>
    <w:p>
      <w:r>
        <w:t>They can't look away, not even for one moment, lest they be targeted by a monster hiding in the fog. There is no distance placed between the protagonist and the audience, and players come face-to-face with the horrors plaguing St. Amelia. Traversing the town's empty streets, ducking into abandoned apartment complexes, and fighting off shifty beings with a little more than a piece of wood creates a claustrophobic atmosphere that keeps players locked into the game, invested in Simon's survival because it is their own.</w:t>
      </w:r>
    </w:p>
    <w:p>
      <w:r>
        <w:t>This change certainly heightens the horror aspect, making players come face-first with monsters as they run, or shamble, directly at you, right into Simon's face.</w:t>
      </w:r>
    </w:p>
    <w:p>
      <w:r>
        <w:t>This is exactly why something like The Blair Witch Project or As Above, So Below is so frightening. Audiences are directly impacted by what the camera is pointing at. If the character on screen doesn't look away, viewers won't be able to either. These things are being presented right before our eyes, making them more of a believable threat than if we were far removed from them, a watcher of sorts.</w:t>
      </w:r>
    </w:p>
    <w:p>
      <w:r>
        <w:t>Close Image via Konami</w:t>
      </w:r>
    </w:p>
    <w:p>
      <w:r>
        <w:t>Image via Konami</w:t>
      </w:r>
    </w:p>
    <w:p>
      <w:r>
        <w:t>Image via Konami</w:t>
      </w:r>
    </w:p>
    <w:p>
      <w:r>
        <w:t>First-person perspective, at least for me, instills a sense of loneliness. I must come to terms with the fact that, as I embody this character, I have nobody else to lean on, beyond myself. The Atmosphere of St. Amelia somehow enlarged through a perspective like this, making the town seem expansive and even more mysterious. At times, I felt myself unable to go on, afraid of what might be lurking should I make a wrong turn.</w:t>
      </w:r>
    </w:p>
    <w:p>
      <w:r>
        <w:t>I believe that this is just what the Silent Hill franchise needed, filling in a missing piece that the catalog lacked. So many horror titles play around with first-person because it directly puts players in the driver's seat, rather than feeling like some omnipresent being piloting a character over their shoulder. It is a spine-chilling edition that especially got me frightened when I was trying to traverse apartments. Tight corners gave me little to no unobstructed views, leaving me wondering if something was going to jump me when I turned corners. All this to say, first-person is not for the faint of heart.</w:t>
      </w:r>
    </w:p>
    <w:p>
      <w:r>
        <w:t>It is also worth noting that another interesting change was added to Silent Hill: Townfall that pretty much dismantles the game's spooky atmosphere. This is due to the addition of the CRTV radio Simon carries. While radios have been a fixture in the franchise, one has never been able to showcase video that allows players to effectively see through the fog. Usually, radios equipped will make a static noise, alerting players there is danger somewhere nearby without giving away too much, in favor of a juicy jump scare.</w:t>
      </w:r>
    </w:p>
    <w:p>
      <w:r>
        <w:t>This new radio basically cuts through the narrative tool that has been utilized in almost every single Silent Hill game that, when utilized correctly, can make you feel trapped or lost.</w:t>
      </w:r>
    </w:p>
    <w:p>
      <w:r>
        <w:t>It gives players more control over their surroundings, taking the power out of the fog that has plagued players for so long. Fog is utilized in Silent Hill to mask the danger lying ahead in a normal but eerie weather phenomenon. Way back when, the fog was introduced via the original Silent Hill to shroud PlayStation 1's limited tech capabilities that were, at the time, unable to render 3D environments far off in the distance.</w:t>
      </w:r>
    </w:p>
    <w:p>
      <w:r>
        <w:t>Silent Hill Has Been Experimenting With First-Person Horror for Decades</w:t>
      </w:r>
    </w:p>
    <w:p>
      <w:r>
        <w:t>Close Image via Konami</w:t>
      </w:r>
    </w:p>
    <w:p>
      <w:r>
        <w:t>Image via Konami</w:t>
      </w:r>
    </w:p>
    <w:p>
      <w:r>
        <w:t>Image via Konami</w:t>
      </w:r>
    </w:p>
    <w:p>
      <w:r>
        <w:t>Actually, Konami has played around with first-person in small applications here and there, beginning in 2004. It does make me wonder why Konami chose now to release a new first-person title, since the company's latest venture into the perspective was mildly received at best. The company likely believed the old adage 'if it ain't broke, don't fix it,' at least to some extent, given that all third-person Silent Hill titles have done massively well without many changes.</w:t>
      </w:r>
    </w:p>
    <w:p>
      <w:r>
        <w:t>Parts of Silent Hill 4: The Room switch perspective to first-person, making the player feel like they're spectating an unwelcome something or someone when Henry Townshend is peeking through his peephole on his door in his apartment. The infamous game that never was P.T., created by Hideo Kojima alongside filmmaker Guillermo del Toro, was yet another try at first-person, although it was sadly never released in full. The unreleased playable teaser was hallowed because it was extremely scary, largely thanks to its first-person perspective.</w:t>
      </w:r>
    </w:p>
    <w:p>
      <w:r>
        <w:t>Image via Konami, Annapurna Interactive</w:t>
      </w:r>
    </w:p>
    <w:p>
      <w:r>
        <w:t>​​​​​​​</w:t>
      </w:r>
    </w:p>
    <w:p>
      <w:r>
        <w:t>Silent Hill: The Short Message, which was released in 2024, is all first-person and was an outlier in the franchise, much like Townfall. This was because, beyond its changed perspective, it encourages players to flee instead of fight and explore their surroundings. The experimental title holds a Metascore in the low-50s and a similar mixed user score, reflecting a divided audience, although the issues with the game never seemed to be about the perspective. The game also had some pretty rough competition, releasing in the same year that the Silent Hill 2 remake came out, which pretty much overshadowed any talk of Silent Hill: The Short Message.</w:t>
      </w:r>
    </w:p>
    <w:p>
      <w:r>
        <w:t>The addition of first-person to Silent Hill is slightly telling of what might be next for the horror game genre. Companies tend to try to outdo themselves each time, finding new and inventive ways to scare the pants off of players. It is likely that, going forward, we will see perspective or gaming mechanics utilized to their fullest potential, maybe in ways we haven't seen before. What immediately comes to mind for me is Alien: Isolation and its use of a microphone input.</w:t>
      </w:r>
    </w:p>
    <w:p>
      <w:r>
        <w:t>Close Image via Konami, Annapurna Interactive, Screen Burn</w:t>
      </w:r>
    </w:p>
    <w:p>
      <w:r>
        <w:t>Image via Konami</w:t>
      </w:r>
    </w:p>
    <w:p>
      <w:r>
        <w:t>Image via Konami</w:t>
      </w:r>
    </w:p>
    <w:p>
      <w:r>
        <w:t>This mechanic makes it so the Xenomorph can literally hear your real-world sounds, tracking players down by following the noise. I vividly remember playing a section where I was fighting for my life, trying desperately to hide under a gurney. Each time, the Xenomorph found me; not only was I scared, but frustrated too. I couldn't understand how it kept tracking me down. Only later did I realize that it was listening in. Chilling.</w:t>
      </w:r>
    </w:p>
    <w:p>
      <w:r>
        <w:t>Silent Hill: Townfall Just Broke One of the Series' Most Important Rules Resident Evil Producer Working on New Silent Hill New Steam Horror Game Is PowerWash Simulator Meets Silent Hill, and Horror Needs More Mundane Jobs Like This Why Silent Hill Games Don’t Need to Be In Silent Hill</w:t>
      </w:r>
    </w:p>
    <w:p>
      <w:r>
        <w:t>Doki Doki Literature Club is another great example of this, pushing the envelope of horror gaming by introducing a mechanic that literally messes with your computer as you play, adding folders to your homepage or inputting hidden data that contains info about characters. It is aspects like these that we are likely to see more of in the coming years, because they are mechanics that directly impact the player, and boy, are they scary. Something is comforting about companies, even ones as established as Konami, that are still trying new things, aiming to make something as scary as humanly possible for longtime supporters. Video games, especially horror titles, will continue to evolve, even for a franchise as big as Silent 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