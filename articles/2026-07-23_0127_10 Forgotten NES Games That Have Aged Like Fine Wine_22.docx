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Forgotten NES Games That Have Aged Like Fine Wine</w:t>
      </w:r>
    </w:p>
    <w:p>
      <w:r>
        <w:t>منبع: https://www.cbr.com/forgotten-nes-games-aged-like-fine-wine/</w:t>
      </w:r>
    </w:p>
    <w:p>
      <w:r>
        <w:t>نویسنده: Shawn Wilken</w:t>
      </w:r>
    </w:p>
    <w:p>
      <w:r>
        <w:t>تاریخ انتشار: 2026-07-23 00:45</w:t>
      </w:r>
    </w:p>
    <w:p>
      <w:r>
        <w:t>──────────────────────────────────────────────────</w:t>
      </w:r>
    </w:p>
    <w:p>
      <w:r>
        <w:t>The Nintendo Entertainment System is responsible for establishing the foundation of modern home console gaming, giving birth to beloved franchises that continue to dominate the industry today. However, beneath the shadow of household names lies a treasure trove of games that pushed 8-bit design to its limits.</w:t>
      </w:r>
    </w:p>
    <w:p>
      <w:r>
        <w:t>Rediscovering these 8-bit gems reveals a period of experimentation where developers were discovering how to blend genre mechanics, craft non-linear exploration, and deliver cinematic action on modest hardware. Whether through character progression, tight mechanical controls, or atmospheric storytelling, these titles hold up remarkably well decades after their initial cartridges hit store shelves.</w:t>
      </w:r>
    </w:p>
    <w:p>
      <w:r>
        <w:t>River City Ransom is a Classic Punch Fest Title</w:t>
      </w:r>
    </w:p>
    <w:p>
      <w:r>
        <w:t>River City Ransome NES Image via Technos Japan</w:t>
      </w:r>
    </w:p>
    <w:p>
      <w:r>
        <w:t>Technically ahead of its time, this brawler combined traditional side-scrolling beat-’em-up combat with full role-playing game mechanics. Players navigate the open streets of River City as Alex and Ryan, fighting through high school gangs to rescue Ryan's girlfriend. Instead of relying on linear stage progression, River City Ransom offers a sandbox where players can freely roam between districts, beat up gang members for cash, and visit local shops to purchase food, books, and other items.</w:t>
      </w:r>
    </w:p>
    <w:p>
      <w:r>
        <w:t>The combat mechanics remain exceptionally fun due to the physics engine and punchy animation. Players can pick up trash cans, brass knuckles, and even defeated enemies to use as improvised weapons against approaching crowd waves.</w:t>
      </w:r>
    </w:p>
    <w:p>
      <w:r>
        <w:t>The humorous visual flair, expressive character facial expressions, and drop-in two-player cooperative play give the experience a timeless charm. By merging character progression with tight street brawl action, River City Ransom laid the direct groundwork for modern open-world action RPGs.</w:t>
      </w:r>
    </w:p>
    <w:p>
      <w:r>
        <w:t>Wrath of the Black Manta Combined Ninjutsu and Detective Work</w:t>
      </w:r>
    </w:p>
    <w:p>
      <w:r>
        <w:t>Wrath of the Black Manta title screen Image via A.I</w:t>
      </w:r>
    </w:p>
    <w:p>
      <w:r>
        <w:t>This stylish action-platformer puts players in the shoes of a deadly ninja named Manta, tasked with rescuing kidnapped children and dismantling a global crime syndicate. What separates Wrath of the Black Manta from standard 8-bit action platformers is its emphasis on stealth, interrogation, and a versatile ninjutsu spell system.</w:t>
      </w:r>
    </w:p>
    <w:p>
      <w:r>
        <w:t>Players can scale walls, hide in shadow spaces, and capture low-level henchmen to force information out of them, adding a fun detective flavor to the side-scrolling action. The mechanical variety shines through its diverse ninjutsu powers, allowing players to select different elemental spells to suit combat encounters.</w:t>
      </w:r>
    </w:p>
    <w:p>
      <w:r>
        <w:t>Manta can unleash screen-clearing firestorms, create decoy illusions, or use telekinesis to levitate across treacherous gaps. Combined with dynamic boss encounters, impressive first-person perspective interrogation cutscenes, and smooth character controls, Wrath of the Black Manta delivers a surprisingly deep shinobi fantasy that feels far more varied than typical action games of its era.</w:t>
      </w:r>
    </w:p>
    <w:p>
      <w:r>
        <w:t>Captain America and the Avengers Paid Homage to Marvel Comics</w:t>
      </w:r>
    </w:p>
    <w:p>
      <w:r>
        <w:t>Captain America and the Avengers NES Image via Data East</w:t>
      </w:r>
    </w:p>
    <w:p>
      <w:r>
        <w:t>While arcade ports on 8-bit hardware often suffer from major visual and performance downgrades, this superhero action title manages to deliver a remarkably fast-paced comic book experience. Players choose between Captain America and Hawkeye as they battle their way through Red Skull's mechanical army.</w:t>
      </w:r>
    </w:p>
    <w:p>
      <w:r>
        <w:t>Captain America and the Avengers accurately captures the signature fighting styles of both heroes, allowing Captain America to throw his shield across the screen and Hawkeye to unleash a variety of specialized arrows. The level design maintains a rapid momentum by blending traditional beat-’em-up street brawling with side-scrolling shoot-’em-up vehicle stages to give players the best of both worlds.</w:t>
      </w:r>
    </w:p>
    <w:p>
      <w:r>
        <w:t>The controls are responsive and fluid, featuring running attacks, midair ricochet shield throws, and team-up combos that reward clever positioning and timing. Bright comic book color palettes, oversized character sprites, and iconic sound effects make Captain America and the Avengers a joy to play for modern retro fans looking for a classic comic book game.</w:t>
      </w:r>
    </w:p>
    <w:p>
      <w:r>
        <w:t>The Goonies 2 is the Sequel the Franchise Deserved</w:t>
      </w:r>
    </w:p>
    <w:p>
      <w:r>
        <w:t>The Goonies 2 NES Image via Konami</w:t>
      </w:r>
    </w:p>
    <w:p>
      <w:r>
        <w:t>Expanding far beyond the plot of the classic film, this adventurous sequel delivers an ambitious combination of side-scrolling platformer exploration and first-person dungeon crawling. Controlling Mikey, players navigate a massive, sprawling labyrinth to rescue the rest of the Goonies gang along with a captured mermaid.</w:t>
      </w:r>
    </w:p>
    <w:p>
      <w:r>
        <w:t>The world map in Goonies 2 is completely non-linear, requiring players to locate specialized gear like iron boots, diving suits, and keycards to access previously unreachable areas of the hideout. The dual-gameplay perspective gives the adventure a unique structural identity. Transitioning from side-scrolling action into first-person sections allows players to search walls, punch doors, and converse with eccentric non-player characters to uncover hidden hints and tools.</w:t>
      </w:r>
    </w:p>
    <w:p>
      <w:r>
        <w:t>Vice: Project Doom Took Inspiration From Another Thrilling Franchise</w:t>
      </w:r>
    </w:p>
    <w:p>
      <w:r>
        <w:t>Vice: Project Doom NES Image via Aicom</w:t>
      </w:r>
    </w:p>
    <w:p>
      <w:r>
        <w:t>Serving as one of the best-kept secrets on the NES console, this sci-fi secret agent thriller is a masterclass in variety and cinematic presentation. Players control officer Hart as he investigates a sinister corporation secretly developing alien bio-weapons for an evil plot. Vice:</w:t>
      </w:r>
    </w:p>
    <w:p>
      <w:r>
        <w:t>Project Doom mimics the high-octane narrative pacing of Ninja Gaiden, featuring elaborate anime cutscenes between stages that drive the dark futuristic narrative forward with impressive visual flair. The gameplay stays consistently fresh by shifting between three completely different game genres across its campaign.</w:t>
      </w:r>
    </w:p>
    <w:p>
      <w:r>
        <w:t>Players engage in high-speed top-down racing stages, intense first-person rail-shooting segments, and ultra-smooth side-scrolling platforming action. Hart carries a versatile arsenal consisting of a laser whip, a high-caliber handgun, and powerful grenades, allowing for fluid weapon swapping during combat. The razor-sharp controls and polished pacing of Vice: Project Doom make it feel like a premier 8-bit blockbuster.</w:t>
      </w:r>
    </w:p>
    <w:p>
      <w:r>
        <w:t>Adventure Island is a Simple Yet Addictive Platformer</w:t>
      </w:r>
    </w:p>
    <w:p>
      <w:r>
        <w:t>Adventure Island NES Image via Hudson Soft</w:t>
      </w:r>
    </w:p>
    <w:p>
      <w:r>
        <w:t>This legendary platformer takes simple arcade mechanics and refines them to absolute perfection, delivering a pure test of momentum, reflexes, and pattern recognition. Players guide Master Higgins across a series of tropical islands filled with hazardous wildlife, rolling boulders, and treacherous natural pitfalls.</w:t>
      </w:r>
    </w:p>
    <w:p>
      <w:r>
        <w:t>The core game loop of Adventure Island revolves around managing a constantly depleting vitality meter, forcing players to sprint through stages as quickly as possible while collecting fruit to stay alive. The controls are exceptionally tight and responsive, giving control of Higgins a satisfying sense of weight and momentum that most games of the era failed to capture.</w:t>
      </w:r>
    </w:p>
    <w:p>
      <w:r>
        <w:t>Upgrading weapons from simple stone axes to fireballs completely changes how players approach enemy obstacles, while discovering the skateboard power-up speeds up stage traversal for higher scores. Its vibrant colorful art style, memorable soundtrack, and addicting risk-reward speed mechanics keep Adventure Island endlessly replayable.</w:t>
      </w:r>
    </w:p>
    <w:p>
      <w:r>
        <w:t>Codename Viper Brought All the Hype of Military Combat</w:t>
      </w:r>
    </w:p>
    <w:p>
      <w:r>
        <w:t>Codename Viper NES Image via Capcom</w:t>
      </w:r>
    </w:p>
    <w:p>
      <w:r>
        <w:t>Released during the height of the military action craze on home consoles, this tactical side-scrolling shooter refines the classic cover-based formula popularized by titles like Rolling Thunder. Playing as an elite special operative dropped into the South American jungle, players must infiltrate enemy hideouts, rescue hostages, and gather secret documents to advance through secure doorways.</w:t>
      </w:r>
    </w:p>
    <w:p>
      <w:r>
        <w:t>The combat of Codename Viper requires methodical pacing, as blindly running forward leads to an immediate game over screen. What makes the gameplay hold up so well is its emphasis on height variation and door cover mechanics.</w:t>
      </w:r>
    </w:p>
    <w:p>
      <w:r>
        <w:t>Players must constantly jump between two distinct vertical planes, using doorway recesses to dodge enemy crossfire and reload weapons safely. Ammo is strictly limited, forcing players to make every shot count while managing secondary weapons like machine guns. The tight controls, deliberate tactical pacing, and dark espionage atmosphere give Codename Viper a very satisfying pace.</w:t>
      </w:r>
    </w:p>
    <w:p>
      <w:r>
        <w:t>Crystalis Was an RPG Classic That Was Ahead of Its Time</w:t>
      </w:r>
    </w:p>
    <w:p>
      <w:r>
        <w:t>Crystalis NES Image via SNK</w:t>
      </w:r>
    </w:p>
    <w:p>
      <w:r>
        <w:t>Standing as one of the most mechanically advanced action RPGs on the console, this post-apocalyptic fantasy epic matches the scope and depth of top-tier adventures from later console generations. Set in a world rebuilt long after a nuclear catastrophe, players awaken from cryogenic sleep to collect four elemental swords and defeat an evil empire.</w:t>
      </w:r>
    </w:p>
    <w:p>
      <w:r>
        <w:t>Unlike turn-based RPGs of the era, combat in Crystalis takes place in real time on a top-down field, allowing for fluid sword slashes and projectile attacks. The game shines through its elemental magic system, where charging up elemental swords unlocks powerful projectile beams and environmental spells needed to clear obstacles.</w:t>
      </w:r>
    </w:p>
    <w:p>
      <w:r>
        <w:t>Progression feels smooth and rewarding, featuring town trading, level scaling, and varied elemental weaknesses for enemy types. The sprawling world map, vibrant color palette, and incredible soundtrack make Crystalis an absolute masterpiece of 8-bit game design that has gamers coming back time and time again.</w:t>
      </w:r>
    </w:p>
    <w:p>
      <w:r>
        <w:t>The Immortal Earned a Reputation For Being a Challenging Adventure</w:t>
      </w:r>
    </w:p>
    <w:p>
      <w:r>
        <w:t>The Immortal NES Image via Will Harvey</w:t>
      </w:r>
    </w:p>
    <w:p>
      <w:r>
        <w:t>Originally created as an isometric dark fantasy adventure, this brutal dungeon crawler delivers an unmatched atmospheric horror experience on the console. Players control an elderly wizard exploring a deadly underground labyrinth to rescue his mentor, navigating treacherous rooms filled with lethal traps, hidden secrets, and terrifying subterranean monsters.</w:t>
      </w:r>
    </w:p>
    <w:p>
      <w:r>
        <w:t>The visual presentation of The Immortal features surprisingly detailed isometric art and graphic death animations that were far ahead of their time. Combat operates as a cinematic, one-on-one duel system where players must dodge incoming attacks and swing their sword with precise timing.</w:t>
      </w:r>
    </w:p>
    <w:p>
      <w:r>
        <w:t>Outside of combat, the gameplay plays out like an intricate survival puzzle, requiring players to manage a magic spell inventory, solve environmental riddles, and avoid hidden floor traps. Its dark tone, tense pacing, and unique isometric perspective give The Immortal a distinct flavor that feels refreshingly different from traditional 8-bit fantasy games.</w:t>
      </w:r>
    </w:p>
    <w:p>
      <w:r>
        <w:t>Metroid Introduced Gamers to a Nintendo Classic Not as Famous as Mario or Zelda</w:t>
      </w:r>
    </w:p>
    <w:p>
      <w:r>
        <w:t>Metroid NES Image via Nintendo</w:t>
      </w:r>
    </w:p>
    <w:p>
      <w:r>
        <w:t>The original entry in the legendary Metroid franchise introduced home console players to the joy of non-linear planetary exploration. Dropped onto the eerie alien world of Zebes as galactic bounty hunter Samus Aran, players are given zero hand-holding, and are forced to explore dark subterranean caverns to discover alien upgrades independently.</w:t>
      </w:r>
    </w:p>
    <w:p>
      <w:r>
        <w:t>The sense of isolation and mystery established by the dark graphical palette and minimalist soundtrack remains unmatched on the platform. The core gameplay loop of discovering power-ups like the Morph Ball, Screw Attack, and Ice Beam to open up previously inaccessible regions of the map created an entire subgenre of gaming.</w:t>
      </w:r>
    </w:p>
    <w:p>
      <w:r>
        <w:t>Traversing the vertical shaft networks requires precise platforming, while managing missile reserves against alien wildlife maintains constant tension. Its non-linear freedom, iconic sense of atmosphere, and historic narrative twist ensure that Samus' original outing in Metroid remains an immortal masterpiece of retro gaming.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