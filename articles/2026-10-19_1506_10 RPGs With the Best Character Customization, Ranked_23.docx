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With the Best Character Customization, Ranked</w:t>
      </w:r>
    </w:p>
    <w:p>
      <w:r>
        <w:t>منبع: https://www.cbr.com/rpgs-best-character-customization-ranked/</w:t>
      </w:r>
    </w:p>
    <w:p>
      <w:r>
        <w:t>نویسنده: Sage Negron</w:t>
      </w:r>
    </w:p>
    <w:p>
      <w:r>
        <w:t>تاریخ انتشار: 2026-10-19 03:15</w:t>
      </w:r>
    </w:p>
    <w:p>
      <w:r>
        <w:t>──────────────────────────────────────────────────</w:t>
      </w:r>
    </w:p>
    <w:p>
      <w:r>
        <w:t>Some RPGs center around established characters that play central roles in the many stories. Others let players create their own character, giving them the chance to live through these custom creations and become more attached to who they’re playing as.</w:t>
      </w:r>
    </w:p>
    <w:p>
      <w:r>
        <w:t>What makes character creation in RPGs fun is the amount of freedom they give the player in the type of hero they become. The more options that the player has, the more diverse characters that fans will be able to create.</w:t>
      </w:r>
    </w:p>
    <w:p>
      <w:r>
        <w:t>Hogwarts Legacy is For All Wizards</w:t>
      </w:r>
    </w:p>
    <w:p>
      <w:r>
        <w:t>Image via Warner Bros. Games</w:t>
      </w:r>
    </w:p>
    <w:p>
      <w:r>
        <w:t>Hogwarts Legacy lets Harry Potter fans live their Hogwarts fantasy by letting them explore an open-world version of the Wizarding World. It accomplishes this by letting players create their own fifth-year Hogwarts student.</w:t>
      </w:r>
    </w:p>
    <w:p>
      <w:r>
        <w:t>The customization options are basic, but they do allow for any type of player to create their own version of a young wizard. The ability to control what Hogwarts House they want to be in is another plus for players.</w:t>
      </w:r>
    </w:p>
    <w:p>
      <w:r>
        <w:t>Star Wars: Knights of the Old Republic is a Dream For Fans of Jedi and Sith</w:t>
      </w:r>
    </w:p>
    <w:p>
      <w:r>
        <w:t>Star Wars Knights of the Old Republic Lightsaber Battle Image via BioWare/LucasArts</w:t>
      </w:r>
    </w:p>
    <w:p>
      <w:r>
        <w:t>Star Wars: Knights of the Old Republic still remains one of the most popular video games to take place in the galaxy far, far away. One of the reasons it excels is the way it gives the player the opportunity to create their own Jedi and choose to go over to the Light of the Dark Side.</w:t>
      </w:r>
    </w:p>
    <w:p>
      <w:r>
        <w:t>There are multiple character classes and several preset character models for players to choose from. It may not be as elaborate as other character creation systems that came out later, but Knights of the Old Republic still allowed for some flexibility.</w:t>
      </w:r>
    </w:p>
    <w:p>
      <w:r>
        <w:t>The character creation screen in Dragon Age: Inquisition depicts a female elf. Image via Bioware</w:t>
      </w:r>
    </w:p>
    <w:p>
      <w:r>
        <w:t>Made by the same developers as KOTOR, Dragon Age: Inquisition is another RPG with a robust character creator. And since the game takes place in a fantasy world, there are many more options for players to have fun with.</w:t>
      </w:r>
    </w:p>
    <w:p>
      <w:r>
        <w:t>They could choose the race of their character, construct unique facial features, and decide the class they want to play, which will determine their magic or weapon proficiency. These custom heroes are what define Dragon Age: Inquisition.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Mass Effect Tells the Story of Commander Shepard</w:t>
      </w:r>
    </w:p>
    <w:p>
      <w:r>
        <w:t>Shepard in Mass Effect Image via BioWare</w:t>
      </w:r>
    </w:p>
    <w:p>
      <w:r>
        <w:t>Perhaps the most famous RPG from Dragon Age and KOTOR developer BioWare, Mass Effect puts players in the shoes of Commander Shepard. The catch is that every player's Shepard can be whatever they want them to be.</w:t>
      </w:r>
    </w:p>
    <w:p>
      <w:r>
        <w:t>They can decide Shepard’s gender, class, backstory, and psychological profile. These choices can affect certain missions in the story, giving Mass Effect a lot of replay value for those looking to see different sides of Shepard.</w:t>
      </w:r>
    </w:p>
    <w:p>
      <w:r>
        <w:t>Nioh 2 Switched Things Up by Making It All About a Custom Hero</w:t>
      </w:r>
    </w:p>
    <w:p>
      <w:r>
        <w:t>Nioh 2 gameplay Image via Team Ninja</w:t>
      </w:r>
    </w:p>
    <w:p>
      <w:r>
        <w:t>The original Nioh had players commanding protagonist William Adams as he fought monsters while interacting with fictional versions of historical figures during the Sengoku Period of Japan. Nioh 2 serves as a prequel to the first game, and lets players create their own character instead.</w:t>
      </w:r>
    </w:p>
    <w:p>
      <w:r>
        <w:t>The character creator features a robust set of options, altering facial features, body proportions, and so much more. Players can share their custom characters through codes, creating a robust online community for people to share their creations.</w:t>
      </w:r>
    </w:p>
    <w:p>
      <w:r>
        <w:t>The Mercs of Cyberpunk 2077 Are Always Upgrading Their Tech</w:t>
      </w:r>
    </w:p>
    <w:p>
      <w:r>
        <w:t>Image via CD Projekt Red</w:t>
      </w:r>
    </w:p>
    <w:p>
      <w:r>
        <w:t>Transhumanism is one of the core themes of Cyberpunk 2077, and that theme shines in its character creator. The game doesn’t have many limits to how players decide their physical appearance, and the leveling system can also fit different playstyles.</w:t>
      </w:r>
    </w:p>
    <w:p>
      <w:r>
        <w:t>Upgrading cyberware is another big part of Cyberpunk 2077. Different upgrades can lead to new hacking tools, higher physical endurance, and physical weapon attachments like whips and blades that come right out of the body.</w:t>
      </w:r>
    </w:p>
    <w:p>
      <w:r>
        <w:t>The Elder Scrolls V: Skyrim Has Been Creating Dragonborn Heroes for Years</w:t>
      </w:r>
    </w:p>
    <w:p>
      <w:r>
        <w:t>A man about to murder a woman in Markarth's market, sparking Skyrim's "Forsworn Conspiracy" quest. Image via Bethesda</w:t>
      </w:r>
    </w:p>
    <w:p>
      <w:r>
        <w:t>The Elder Scrolls V: Skyrim is still being played by many gamers today. And each time someone new picks up the game, they get to create their own Dragonborn to roam the massive open-world.</w:t>
      </w:r>
    </w:p>
    <w:p>
      <w:r>
        <w:t>There are numerous races that the player can choose from, with the option to alter several different cosmetic options like skin tone and weight. Each of these races offer different passive bonuses and stat boots, changing up how players can approach certain situations in the game.</w:t>
      </w:r>
    </w:p>
    <w:p>
      <w:r>
        <w:t>Dragon’s Dogma 2 Has Robust Customization Systems That Everyone Loves</w:t>
      </w:r>
    </w:p>
    <w:p>
      <w:r>
        <w:t>A player and a Pawn fight a Cyclops in Dragon's Dogma 2. Image via Capcom</w:t>
      </w:r>
    </w:p>
    <w:p>
      <w:r>
        <w:t>Dragon’s Dogma 2 has become famous online for just how detailed its character creator can be. Nearly every part of a character’s physical appearance can be tweaked in some way, from a character’s height to what kind of body hair they have.</w:t>
      </w:r>
    </w:p>
    <w:p>
      <w:r>
        <w:t>There is even a separate app for character creation that lets players make up to five different versions of their Arisen character. An online community has also formed where players showcase their strange and silly custom character creations for all to see.</w:t>
      </w:r>
    </w:p>
    <w:p>
      <w:r>
        <w:t>POLL Question 1 of 3 When you start an RPG, what do you usually care about most in character creation? How my character looks (face, body, style) How my character looks (face, body, style) 31.0% My class/build and combat effectiveness My class/build and combat effectiveness 32.4% Backstory, role-playing, and personality Backstory, role-playing, and personality 22.5% How my choices will change the story or world How my choices will change the story or world 14.1% Thinking about games like Baldur’s Gate 3, Cyberpunk 2077, and Skyrim, which feature excites you most for future RPGs? Even deeper visual customization and sliders for everything Even deeper visual customization and sliders for everything 7.0% More races, classes, and playstyle variety More races, classes, and playstyle variety 39.4% Stronger story reactions to my custom character Stronger story reactions to my custom character 52.1% Better tools to share, download, and rate player-made characters Better tools to share, download, and rate player-made characters 1.4% How do you most often use character creators in RPGs like Elden Ring, Dragon’s Dogma 2, or Nioh 2? Recreate myself as closely as possible Recreate myself as closely as possible 11.2% Make a specific role-play concept (e.g., ruthless mage, noble knight) Make a specific role-play concept (e.g., ruthless mage, noble knight) 48.3% Experiment with wild or funny designs just for fun Experiment with wild or funny designs just for fun 7.9% Try multiple builds and characters to extend replay value Try multiple builds and characters to extend replay value 32.6%</w:t>
      </w:r>
    </w:p>
    <w:p>
      <w:r>
        <w:t>Elden Ring Has Many Tarnished Heroes</w:t>
      </w:r>
    </w:p>
    <w:p>
      <w:r>
        <w:t>The Tarnished in Elden Ring Image via FromSoftware</w:t>
      </w:r>
    </w:p>
    <w:p>
      <w:r>
        <w:t>Creating a Tarnished Hero in Elden Ring is one of the central parts of gameplay. Picking one of the many classes will determine what stats they will end up excelling in, and set them up for what kind of builds they will specialize in.</w:t>
      </w:r>
    </w:p>
    <w:p>
      <w:r>
        <w:t>Cosmetically, Elden Ring does allow players to adjust their character’s race, facial features, and physicality. The variety of races in the game makes for a diverse world, and learning about how each of them shapes the game’s lore is another treat for hardcore Elden Ring fans.</w:t>
      </w:r>
    </w:p>
    <w:p>
      <w:r>
        <w:t>Baldur’s Gate 3 Adapts to Anything Players Want to Do</w:t>
      </w:r>
    </w:p>
    <w:p>
      <w:r>
        <w:t>Image Via Larian Studios</w:t>
      </w:r>
    </w:p>
    <w:p>
      <w:r>
        <w:t>Baldur’s Gate 3 has a character creation system that fits perfectly for those who are creative, or those who want to experience the game through a classic character. Players can create their own original character, or choose to follow the stories of one of the in-universe characters like Gale or Astarion.</w:t>
      </w:r>
    </w:p>
    <w:p>
      <w:r>
        <w:t>Creating a custom character leads to a lot more robust options. Players can choose their race and starting class, and alter nearly every aspect of their physical appearance within the restrictions of the race that they selected. Creating different characters will affect how other characters interact with each other, making Baldur’s Gate 3 one of the most flexible RPGs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