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Last of Us Fans Need to Watch This HBO Series While Waiting for Season 3</w:t>
      </w:r>
    </w:p>
    <w:p>
      <w:r>
        <w:t>منبع: https://www.cbr.com/the-last-of-us-station-eleven-comparison/</w:t>
      </w:r>
    </w:p>
    <w:p>
      <w:r>
        <w:t>نویسنده: Katie Doll, Grae Drake, Rachel Leishman, Tim Mcdonald, Sean O'Connell</w:t>
      </w:r>
    </w:p>
    <w:p>
      <w:r>
        <w:t>تاریخ انتشار: 2026-05-10 18:30</w:t>
      </w:r>
    </w:p>
    <w:p>
      <w:r>
        <w:t>──────────────────────────────────────────────────</w:t>
      </w:r>
    </w:p>
    <w:p>
      <w:r>
        <w:t>As HBO’s The Last of Us becomes one of the most popular post-apocalyptic series ever, Station Eleven remains quietly appreciated by its dedicated fans, who often recommend it. Comparing the two shows is common, given their shared tropes and their availability on the same streaming platform.</w:t>
      </w:r>
    </w:p>
    <w:p>
      <w:r>
        <w:t>However, The Last of Us and Station Eleven don't need to be in competition to be HBO’s top apocalyptic series. Instead, Station Eleven is the perfect short series for fans to enjoy while awaiting the next season of The Last of Us.</w:t>
      </w:r>
    </w:p>
    <w:p>
      <w:r>
        <w:t>The Last of Us and Station Eleven Employ a Popular Apocalyptic Trope</w:t>
      </w:r>
    </w:p>
    <w:p>
      <w:r>
        <w:t>It's no secret that television shows and movies, post-apocalyptic or not, love an unexpected caretaker trope. This trope sees a disgruntled adult, more likely a man, suddenly taking on the responsibility of looking after a young child, more likely a girl, who has a lot to learn about the world. In some cases, the trope is specifically called the "Badass and the Child," which fits The Last of Us' main duo.</w:t>
      </w:r>
    </w:p>
    <w:p>
      <w:r>
        <w:t>Joel is a closed-off, but experienced survivor who takes Ellie under his wing against his liking. Having grown up in a quarantine zone, Ellie is naive about the outside world and the dangers beyond the people infected by the Cordyceps fungus.</w:t>
      </w:r>
    </w:p>
    <w:p>
      <w:r>
        <w:t>The once-strained relationship between the strangers softens as they travel across the United States, breaking down Joel's walls and, at the same time, building Ellie's up. The promise of an eventual bond between Joel and Ellie lies with Joel's grief for his deceased daughter. The Last of Us doesn't create Ellie as a replacement daughter, but rather, as a reminder for Joel that there is still something worth living for.</w:t>
      </w:r>
    </w:p>
    <w:p>
      <w:r>
        <w:t>Station Eleven takes the caretaker trope more literally, and less on the lines of the Badass and the Child. In the miniseries' flashbacks, Jeevan becomes the reluctant guardian of Kirsten after the deadly Georgia Flu quickly ravages the world.</w:t>
      </w:r>
    </w:p>
    <w:p>
      <w:r>
        <w:t>The dynamic is only superficially similar to Joel and Ellie's. Jeevan isn't a tough, macho man, and often relies on Kirsten to ground him as he suddenly takes on so much responsibility by taking care of her and his brother. In his pre-apocalyptic life, he was once disappointed by his work and found no purpose in life. Now his purpose is to serve others as the rest of humanity dies around him.</w:t>
      </w:r>
    </w:p>
    <w:p>
      <w:r>
        <w:t>Both dynamics in The Last of Us and Station Eleven grow in similar ways, differing only in the show's thematic intention: Joel and Jeevan connect with Ellie and Kirsten because they've found a purpose that fulfills them. The difference is that Joel and Ellie bond through violence and bloodshed, while Jeevan and Kirsten bond through art and pacifistic service.</w:t>
      </w:r>
    </w:p>
    <w:p>
      <w:r>
        <w:t>Comic Books Are an Outlet to Escape the Post-Apocalyptic World</w:t>
      </w:r>
    </w:p>
    <w:p>
      <w:r>
        <w:t>Ellie and Sam reading a comic in The Last of Us. Image via HBO</w:t>
      </w:r>
    </w:p>
    <w:p>
      <w:r>
        <w:t>Another similarity between The Last of Us and Station Eleven is found in a prop used by the young characters. Both Ellie and Kirsten use a fictional graphic novel in their respective universes as a distraction from the cruelties of the real world. Additionally, the graphic novels' core message enlightens how the young survivors approach the post-apocalyptic world.</w:t>
      </w:r>
    </w:p>
    <w:p>
      <w:r>
        <w:t>As she does in the video game, Ellie collects a comic book series called Savage Starlight, following the adventures of Dr. Daniela Star, who travels through space and time.Ellie adopts her motto, "Endure and survive," as a coping mechanism and affirmation. In other words, it means, "One day at a time."</w:t>
      </w:r>
    </w:p>
    <w:p>
      <w:r>
        <w:t>The motto is both optimistic and grueling, since it applies only to a world without a future. "Endure and survive" only has meaning when there's something to survive from.</w:t>
      </w:r>
    </w:p>
    <w:p>
      <w:r>
        <w:t>The Last of Us' world is still very much an apocalyptic wasteland overrun by clickers, tormenting extremists, or cannibals. By contrast, Station Eleven's dystopian world is truly post-apocalyptic. The Georgia Flu that wiped out most of the world's population still exists, but far less frequently.</w:t>
      </w:r>
    </w:p>
    <w:p>
      <w:r>
        <w:t>There are no undead creatures or vile humans that can't be redeemed. Society is slowly rebuilding itself, which is why its own comic book (also called Station Eleven) fits its themes. The comic book is an invisible string between Kirsten and another child, Tyler, who grows up to become the antagonistic "Prophet."</w:t>
      </w:r>
    </w:p>
    <w:p>
      <w:r>
        <w:t>The art and story of the graphic novel (inspired by the author's experience losing her family in a hurricane) are interpreted differently by its two readers. Kirsten uses it, like Ellie, as a comfort to escape the real world and enjoy art. Tyler abuses it as a prophecy to erase any memory of what civilization was before.</w:t>
      </w:r>
    </w:p>
    <w:p>
      <w:r>
        <w:t>Station Eleven Offers an Optimistic Post-Apocalyptic Story</w:t>
      </w:r>
    </w:p>
    <w:p>
      <w:r>
        <w:t>A still from Station Eleven showing Kirsten and Elizabeth smiling</w:t>
      </w:r>
    </w:p>
    <w:p>
      <w:r>
        <w:t>There's no doubt that The Last of Us is downright depressing at times, which contradicts its core mantra: "When you're lost in the darkness, look for the light." Even 20 years after the outbreak, the world hasn't made much progress in rebuilding itself. Station Eleven's world, however, shows better hope for its future.</w:t>
      </w:r>
    </w:p>
    <w:p>
      <w:r>
        <w:t>Subscribe to the newsletter for TV deep dives on apocalyptic shows Explore more angles on post-apocalyptic TV — subscribe to the newsletter for focused analyses of shows like The Last of Us and Station Eleven, character and theme breakdowns, and curated viewing suggestions. Get Updates By subscribing, you agree to receive newsletter and marketing emails, and accept our Terms of Use and Privacy Policy . You can unsubscribe anytime.</w:t>
      </w:r>
    </w:p>
    <w:p>
      <w:r>
        <w:t>Communities are in communication with one another. People are safe enough to grow old, have families, and travel with friends to put on Shakespearean productions. Of course, the occasional stranger causes suspicion, but nothing in comparison to what Joel and Ellie constantly encounter in The Last of Us.</w:t>
      </w:r>
    </w:p>
    <w:p>
      <w:r>
        <w:t>This grave difference stems from the nature of each show's devastating disease. Station Eleven's flu affects and kills its victims, once and for all. The Last of Us' Cordyceps virus creates cannibalistic feral humans that spread the disease and are difficult to kill. It's unfair to pit The Last of Us and Station Eleven in the age-old argument of "Which show is better?"</w:t>
      </w:r>
    </w:p>
    <w:p>
      <w:r>
        <w:t>Both shows serve different messages about humanity in opposing apocalyptic situations. The Last of Us can be a downer sometimes, but in all the right ways. Station Eleven dares to be positive and find the silver lining in a terrible circumstance.</w:t>
      </w:r>
    </w:p>
    <w:p>
      <w:r>
        <w:t>Whereas The Last of Us is conditioned to focus on how love both destroys and upholds morality, Station Eleven explores the role of art in keeping or dismantling one's goodness. The thread that connects both shows is how human connection thrives even in the face of death. For fans of The Last of Us who are missing this, it only takes 10 episodes to get through Station Eleven's equally empowering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