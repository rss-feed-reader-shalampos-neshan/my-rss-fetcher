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Odyssey beginner's guide: a complete roundup of the epic poem, how it's connected to the Iliad, and each character explained</w:t>
      </w:r>
    </w:p>
    <w:p>
      <w:r>
        <w:t>منبع: https://www.gamesradar.com/entertainment/the-odyssey-beginners-guide/</w:t>
      </w:r>
    </w:p>
    <w:p>
      <w:r>
        <w:t>نویسنده: Molly Edwards, Senior Entertainment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2026-07-08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