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Teases Zelda's Next Switch 2 Remake After Ocarina of Time</w:t>
      </w:r>
    </w:p>
    <w:p>
      <w:r>
        <w:t>منبع: https://www.cbr.com/zelda-majoras-mask-next-remake-after-ocarina-of-time/</w:t>
      </w:r>
    </w:p>
    <w:p>
      <w:r>
        <w:t>نویسنده: Brett Cardaro</w:t>
      </w:r>
    </w:p>
    <w:p>
      <w:r>
        <w:t>تاریخ انتشار: 2026-10-03 17:15</w:t>
      </w:r>
    </w:p>
    <w:p>
      <w:r>
        <w:t>──────────────────────────────────────────────────</w:t>
      </w:r>
    </w:p>
    <w:p>
      <w:r>
        <w:t>Nintendo just announced The Legend of Zelda's next release coming this October, and it appears to be a subtle hint at the series’ future.</w:t>
      </w:r>
    </w:p>
    <w:p>
      <w:r>
        <w:t>Via the Nintendo Today app, Nintendo has announced the next digital Zelda collectible cards coming after Breath of the Wild will be based on Majora’s Mask. On its own, this would just feel like a fun piece of nostalgia for Zelda fans, but when considered within the context of the other apparent clues Nintendo has dropped recently, it feels like a very intentional tease at Zelda’s next remake after Ocarina of Time.</w:t>
      </w:r>
    </w:p>
    <w:p>
      <w:r>
        <w:t>Nintendo Keeps Accidently Teasing a Majora's Mask Remake After Ocarina of Time</w:t>
      </w:r>
    </w:p>
    <w:p>
      <w:r>
        <w:t>Link rides Epona through the Lost Woods in The Legend of Zelda: Majora's Mask 3D. Image via Nintendo</w:t>
      </w:r>
    </w:p>
    <w:p>
      <w:r>
        <w:t>From the moment Nintendo even announced the Ocarina of Time Switch 2 remake, fans already started imagining what was to come after. And of course, the thought on everyone’s mind was: “Majora’s Mask is next.” While that only seemed like a pipe dream at first, the stars (and moon) are truly aligning to all but confirm that Majora’s Mask is definitely coming after the Ocarina of Time remake.</w:t>
      </w:r>
    </w:p>
    <w:p>
      <w:r>
        <w:t>The first hint at this possible Majora’s Mask remake was an update on IMDB a few months back. In July, the IMDB page of Adult Link voice actor Nobuyuki Hiyama was updated to include an unannounced game called “The Legend of Zelda: Majora’s Mask HD." Differentiated from the 3DS Majora’s Mask remaster, Majora’s Mask HD is listed on IMDB as an “upcoming” release that’s currently in the “post-production” stage of development.</w:t>
      </w:r>
    </w:p>
    <w:p>
      <w:r>
        <w:t>Whether this update came from an insider who jumped the gun or just a speculative intern, it’s impossible to say.</w:t>
      </w:r>
    </w:p>
    <w:p>
      <w:r>
        <w:t>The title card from The Legend of Zelda: Majora's Mask and Link. Alternative Zelda: Majora’s Mask logo title card from the 40th Anniversary Direct in the UK Nintendo Close</w:t>
      </w:r>
    </w:p>
    <w:p>
      <w:r>
        <w:t>The next clue that got fans talking about a Majora’s Mask remake was a “new” Majora’s Mask logo in the UK version of the Zelda 40th anniversary Direct. This title card was different from the one used in either the original game or the 3DS remaster, with the most noticeable difference lying in the subtitle’s more stylized font. While fans did later discover this variation of the logo on a now defunct Chinese website, it’s nonetheless notable this only happened with Majora’s Mask, of all games.</w:t>
      </w:r>
    </w:p>
    <w:p>
      <w:r>
        <w:t>This could all certainly be a case of fans hyper-fixating on anything related to Majora’s Mask right now, but there’s no denying that some strange coincidences are occurring around Ocarina of Time’s sequel. With Majora’s Mask now being the next Zelda game Nintendo is choosing to intentionally bring into the fandom’s awareness via Nintendo Today’s collectible cards, it’s starting to seem too uncanny to be coincidence.</w:t>
      </w:r>
    </w:p>
    <w:p>
      <w:r>
        <w:t>Majora's Mask Switch 2 Remake Absolutely Needs to Come Out Soon After Ocarina of Time Does</w:t>
      </w:r>
    </w:p>
    <w:p>
      <w:r>
        <w:t>Close Malon clasps her hands as she watches Epona nudge Link.</w:t>
      </w:r>
    </w:p>
    <w:p>
      <w:r>
        <w:t>Romani teaches Link Epona's Song in The Legend of Zelda: Majora's Mask 3D. Image via Nintendo</w:t>
      </w:r>
    </w:p>
    <w:p>
      <w:r>
        <w:t>Legend of Zelda Link and Romani Majora's Mask.</w:t>
      </w:r>
    </w:p>
    <w:p>
      <w:r>
        <w:t>Even without any of these possible teases, it would only make sense that Nintendo would already be planning Majora’s Mask’s release soon after Ocarina of Time.</w:t>
      </w:r>
    </w:p>
    <w:p>
      <w:r>
        <w:t>A crucial part of Majora’s Mask’s identity is that it’s a game that’s fundamentally interconnected to Ocarina of Time. If a Majora’s Mask remake came out that did not reuse many of the same graphical assets as the Ocarina of Time remake did, it just wouldn’t truly be Majora’s Mask anymore.</w:t>
      </w:r>
    </w:p>
    <w:p>
      <w:r>
        <w:t>That uncanny connection gave Majora’s Mask an almost surreal, dreamlike quality. That would sadly be lost if the remake utilized completely different graphical assets from those of Ocarina of Time. That’s not just part of its charm and aesthetic, it’s a central aspect of its mythos and lore that ironically makes Majora’s Mask feel wholly unique.</w:t>
      </w:r>
    </w:p>
    <w:p>
      <w:r>
        <w:t>Obviously, it’s not the first time a Zelda game reused assets or even worked as a direct sequel to its predecessor. Rather, it’s the blend of an enigmatic story with those recurring visual elements that makes the game feel like it’s taking place in an alternate, parallel reality (or the afterlife, or Link’s subconscious, depending on which Majora's Mask fan theory one subscribes to).</w:t>
      </w:r>
    </w:p>
    <w:p>
      <w:r>
        <w:t>If nothing else, a good number of strange coincidences have begun to form around Majora’s Mask since the Zelda 40th Anniversary Direct last month. That’s fitting. Majora’s Mask has always felt most at home within the realm of mysterious curiosities and uncertainties, anyway.</w:t>
      </w:r>
    </w:p>
    <w:p>
      <w:r>
        <w:t>New packs of The Legend of Zelda: Majora's Mask digital collectible cards will be available to open once daily via the Nintendo Today App starting on October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