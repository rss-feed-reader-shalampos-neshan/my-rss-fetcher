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Evil's Next Remake Leans More Into Horror According to New Leak</w:t>
      </w:r>
    </w:p>
    <w:p>
      <w:r>
        <w:t>منبع: https://www.cbr.com/resident-evil-code-veronica-remake-leak-horror-focus/</w:t>
      </w:r>
    </w:p>
    <w:p>
      <w:r>
        <w:t>نویسنده: Jeremy Dick, Grae Drake, Cbr Staff, Katie Doll</w:t>
      </w:r>
    </w:p>
    <w:p>
      <w:r>
        <w:t>تاریخ انتشار: 2026-05-18 03:54</w:t>
      </w:r>
    </w:p>
    <w:p>
      <w:r>
        <w:t>──────────────────────────────────────────────────</w:t>
      </w:r>
    </w:p>
    <w:p>
      <w:r>
        <w:t>Following the immense success of Resident Evil Requiem, fans are expecting more remakes of past games to soon be coming to consoles. Multiple remakes are reported to be in the works, with the next one on the list said to be leaning further into horror according to the latest leak.</w:t>
      </w:r>
    </w:p>
    <w:p>
      <w:r>
        <w:t>Though this has yet to be officially announced by Capcom, there have been frequent reports of Resident Evil: Code Veronica serving as the next franchise title to get a remake. The latest word on the project comes from consistent Resident Evil leaker AestheticGamer1, who shared that the Code Veronica remake is "going in a much stronger horror direction than the original." It was added that the remake will still retain some action elements and "silly stuff" featured in the original game, but that the horror aspect will be increased.</w:t>
      </w:r>
    </w:p>
    <w:p>
      <w:r>
        <w:t>Resident Evil Fans Respond Well to Horror Elements</w:t>
      </w:r>
    </w:p>
    <w:p>
      <w:r>
        <w:t>The leak further notes that "all of Capcom's data tells them that horror is constantly the most successful, well liked, &amp; stand out moments for players." This is consistent with the action elements of Resident Evil games being scaled back since the poor reception of Resident Evil 6, which fully embraced action over horror. Most recently, Requiem sought to strike the right balance between horror and action by having dual protagonists, with one leaning more into action while the other was much more horror.</w:t>
      </w:r>
    </w:p>
    <w:p>
      <w:r>
        <w:t>Resident Evil: Code Veronica was a follow-up to Resident Evil 2, finally uniting both Chris and Claire Redfield by having the siblings serving as playable characters at different points in the game. It starts with Claire infiltrating an Umbrella facility in Europe as she continues her search for her brother, only to get captured and sent to a remote prison island. She partners up with another prisoner, Steve Burnside, to escape after the island is overrun by the T-Virus. After Claire and Steve escape the island, they wind up at another Umbrella base in Antarctica, where Chris arrives to reunite with his sister.</w:t>
      </w:r>
    </w:p>
    <w:p>
      <w:r>
        <w:t>Resident Evil: Code Veronica May Be the Next RE Remake</w:t>
      </w:r>
    </w:p>
    <w:p>
      <w:r>
        <w:t>Characters from Resident Evil: Code Veronica. Image via Capcom</w:t>
      </w:r>
    </w:p>
    <w:p>
      <w:r>
        <w:t>A remake of Code Veronica seems like it could easily take some notes from Requiem, given how both games utilize dual antagonists. If the latest leak about the project is to be believed, however, the remake will lean more heavily into horror elements over action as opposed to a perfect balance between the two. In any case, the rumors are increasing the anticipdeation in the fandom for the remake, as fans await to see what game is coming next for the franchise three whole decades after it was first launched with the release of the original game.</w:t>
      </w:r>
    </w:p>
    <w:p>
      <w:r>
        <w:t>Subscribe to our newsletter for Resident Evil remake insights Join our newsletter for curated coverage and analysis of Resident Evil remakes, rumors, and fan reaction. The newsletter breaks down leaks, design shifts, and what each remake could mean for the franchise, giving clear context for fans. Get Updates By subscribing, you agree to receive newsletter and marketing emails, and accept our Terms of Use and Privacy Policy . You can unsubscribe anytime.</w:t>
      </w:r>
    </w:p>
    <w:p>
      <w:r>
        <w:t>Meanwhile, there are other remakes rumored to be in the mix beyond Code Veronica. Rumors suggest that a second remake of the original Resident Evil game could be made, while it's also been reported that its prequel, Resident Evil 0, could be reimagined as well. For now, players can keep occupied with Resident Evil Requiem by playing its new and free-to-play DLC, Leon Must Die Forever, which was just recently added to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