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Open-World Games Better Than Breath of the Wild</w:t>
      </w:r>
    </w:p>
    <w:p>
      <w:r>
        <w:t>منبع: https://www.cbr.com/open-world-games-better-than-zelda-breath-of-the-wild/</w:t>
      </w:r>
    </w:p>
    <w:p>
      <w:r>
        <w:t>نویسنده: Marley Hughes</w:t>
      </w:r>
    </w:p>
    <w:p>
      <w:r>
        <w:t>تاریخ انتشار: 2026-07-16 01:45</w:t>
      </w:r>
    </w:p>
    <w:p>
      <w:r>
        <w:t>──────────────────────────────────────────────────</w:t>
      </w:r>
    </w:p>
    <w:p>
      <w:r>
        <w:t>The Legend of Zelda: Breath of the Wild redefined one of Nintendo's biggest franchises by taking it open-world. It may be nearly a decade old now, having been released back in 2017 as one of the Wii U's final games, but it has managed to hold up well thanks to its timeless visuals, innovative ideas, and incredible replayability.</w:t>
      </w:r>
    </w:p>
    <w:p>
      <w:r>
        <w:t>Of course, there are many more open-world games out there besides Breath of the Wild, and some of them are far superior. They have bigger worlds, more engaging gameplay, and far more keep players coming back for hundreds, or even thousands of hours.</w:t>
      </w:r>
    </w:p>
    <w:p>
      <w:r>
        <w:t>GTA 5 Set a New Standard For Open World Games</w:t>
      </w:r>
    </w:p>
    <w:p>
      <w:r>
        <w:t>Grand Theft Auto V cover image, showing Franklin, Trevor, and Michael all walking together with a van on fire behind them Image via Rockstar Games</w:t>
      </w:r>
    </w:p>
    <w:p>
      <w:r>
        <w:t>Grand Theft Auto V is set in perhaps one of the most contemporary settings among these Breath of the Wild competitors. More specifically, it is set in the year 2013 in the fictional state of San Andreas, which has a few municipalities lying within. They include Los Santos, the game's main hub, and Sandy Shores, a smaller town that serves as the game's gateway to San Andreas's vast wilderness.</w:t>
      </w:r>
    </w:p>
    <w:p>
      <w:r>
        <w:t>The game has players control not one, but three protagonists: the pragmatic Franklin Clinton, the neurotic Michael De Santa, and the mad Trevor Philips. Each of these characters has special abilities, such as Michael being able to slow time down, and they come in handy when the three work together to commit all sorts of crimes.</w:t>
      </w:r>
    </w:p>
    <w:p>
      <w:r>
        <w:t>The single-player campaign can come off as a little short, but it just serves as a demo for the massive GTA Online, the game's long-running multiplayer component. Little can actually go wrong in GTA 5, with the game still being enjoyable to play in single-player long after all the missions have been completed.</w:t>
      </w:r>
    </w:p>
    <w:p>
      <w:r>
        <w:t>Kingdom Come: Deliverance II Delivers on Everything it Promises</w:t>
      </w:r>
    </w:p>
    <w:p>
      <w:r>
        <w:t>Kingdom Come Deliverance 2 henry screenshot Image via Warhorse Studios</w:t>
      </w:r>
    </w:p>
    <w:p>
      <w:r>
        <w:t>Kingdom Come: Deliverance II is set in the late medieval period — more specifically in 1403 — and is based on real-world events that took place during that year. The game mostly takes place in the kingdom of Bohemia and features historical figures from the period, including Sir Radzig Kobyla. He happens to be the father of main protagonist Henry of Skalitz, who is out to prove himself to both his father and his country.</w:t>
      </w:r>
    </w:p>
    <w:p>
      <w:r>
        <w:t>The game painstakingly recreates the kingdom of Bohemia as it was in the late medieval period. The game's weapons are based on real-world weapons from the period, including crossbows, swords, and, rather anachronistically, firearms like hook guns and pistols. As one may infer, it isn't the most historically accurate recreation of a medieval European kingdom, but that's all made up for by how fully explorable the kingdom is.</w:t>
      </w:r>
    </w:p>
    <w:p>
      <w:r>
        <w:t>Players can do a lot within the kingdom of Bohemia beyond just exploring the beautiful untapped wilderness. They can also partake in criminal activities, from lock picking to murder. Morbid as it may seem, it paradoxically makes the game more fun to play. It helps Kingdom Come: Deliverance II feel livelier, and makes it one of the best modern open-world RPGs.</w:t>
      </w:r>
    </w:p>
    <w:p>
      <w:r>
        <w:t>Cyberpunk 2077 Is a Futuristic Nightmare Come True</w:t>
      </w:r>
    </w:p>
    <w:p>
      <w:r>
        <w:t>Official art for Cyberpunk 2077 v getting into a gun fight with police Image via CD PROJEKT RED</w:t>
      </w:r>
    </w:p>
    <w:p>
      <w:r>
        <w:t>There is a world of cyberpunk-themed games out there, but none can compare to Cyberpunk 2077. Once notorious for its unfinished state when released, the game has gone on to become a standout RPG of the 2020s. This is helped by the game's compelling story, in which V must rid themselves of Johnny Silverhand's spirit.</w:t>
      </w:r>
    </w:p>
    <w:p>
      <w:r>
        <w:t>Gamers are missing out on a lot if they choose not to explore the game's hub world of Night City, a nightmarish cyberpunk municipality that exists as a corporate-controlled hive of criminal activity. Of course, if the horrid Night City is too much for players, they can instead explore the dangerous outskirts of town, which opens up new opportunities for players.</w:t>
      </w:r>
    </w:p>
    <w:p>
      <w:r>
        <w:t>Combined with the mods players can install for Cyberpunk 2077, the game is a highly customizable experience that truly immerses gamers in its world. By the end of it, Cyberpunk 2077 gives one the impression that they're truly living in a dystopian cyberpunk world.</w:t>
      </w:r>
    </w:p>
    <w:p>
      <w:r>
        <w:t>Elden Ring is a Masterpiece From Start to Finish</w:t>
      </w:r>
    </w:p>
    <w:p>
      <w:r>
        <w:t>A player holds Lusat's Glintstone Staff in Elden Ring. Image via FromSoftware</w:t>
      </w:r>
    </w:p>
    <w:p>
      <w:r>
        <w:t>To get the obvious out of the way, Elden Ring is an incredibly hard action RPG, if not one of the hardest games of its genre. The game has a lot of tricks up its sleeve that seem to make the player's life miserable, including deliberately delayed controls and brutal stamina management.</w:t>
      </w:r>
    </w:p>
    <w:p>
      <w:r>
        <w:t>The game's world is massive, and there are always enemies lurking around every corner. Beyond stamina management, players must scavenge weapons and ammunition across the map Elden Ring proves to be overwhelming in both the short run and the long run, but it is still a great Action RPG romp to play. The fact that the game is set to receive a film adaptation by 2028 demonstrates Elden Ring's staying power since its release.</w:t>
      </w:r>
    </w:p>
    <w:p>
      <w:r>
        <w:t>Skyrim Is the Biggest Open-World Game Ever Made</w:t>
      </w:r>
    </w:p>
    <w:p>
      <w:r>
        <w:t>Screenshot of a king in Skyrim: New Dawn Image via Bethesda</w:t>
      </w:r>
    </w:p>
    <w:p>
      <w:r>
        <w:t>The Elder Scrolls V: Skyrim is the latest and greatest installment in The Elder Scrolls series. Skyrim remains the perfect benchmark for what an open-world game should be like. This is especially the case with the game's plot, which has the player character, dubbed Dragonborn, taking down all sorts of dragons that are wreaking havoc in the titular setting of Skyrim.</w:t>
      </w:r>
    </w:p>
    <w:p>
      <w:r>
        <w:t>Skyrim isn't particularly picky regarding how players should go about playing it. To this end, players can either play through the story as it is, or forget the story and explore the vastness of Skyrim. Incidentally, it seems players tend to have more fun in the open-world, with it being populated by all sorts of memorable characters to interact with.</w:t>
      </w:r>
    </w:p>
    <w:p>
      <w:r>
        <w:t>Irrespective of how gamers go about playing Skyrim, there is no doubt the game is as vast and highly detailed as any open-world game can be. The game, with its fantasy setting, also serves as the perfect antithesis to Breath of the Wild, the latter which is more bright and idealistic than the cold, bleak setting of Skyrim.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