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Heroes Who Could Beat Edward Elric</w:t>
      </w:r>
    </w:p>
    <w:p>
      <w:r>
        <w:t>منبع: https://www.cbr.com/anime-heroes-vs-edward-elric-list/</w:t>
      </w:r>
    </w:p>
    <w:p>
      <w:r>
        <w:t>نویسنده: Aaheli Pradhan</w:t>
      </w:r>
    </w:p>
    <w:p>
      <w:r>
        <w:t>تاریخ انتشار: 2026-06-06 02:45</w:t>
      </w:r>
    </w:p>
    <w:p>
      <w:r>
        <w:t>──────────────────────────────────────────────────</w:t>
      </w:r>
    </w:p>
    <w:p>
      <w:r>
        <w:t>Fullmetal Alchemist's Edward Elric has to be one of the most resourceful shonen anime protagonists. Besides being extra sensitive about his height, Edward is a master of alchemy, armed with a metal arm that can pack a mean punch. Edward might not be an easy opponent to beat, but in the world of anime, where powerscaling is a game, many anime heroes can beat the elder Elric brother.</w:t>
      </w:r>
    </w:p>
    <w:p>
      <w:r>
        <w:t>Some of the most overpowered anime heroes can easily defeat Fullmetal Alchemist’s protagonist in a one-on-one duel. While Edward’s strategic thinking is brilliant, he is simply no match for hax abilities.</w:t>
      </w:r>
    </w:p>
    <w:p>
      <w:r>
        <w:t>Saitama Is Too Overpowered for a Fair Match with Edward Elric</w:t>
      </w:r>
    </w:p>
    <w:p>
      <w:r>
        <w:t>One-Punch Man Saitama standing with his arms crossed Image via Madhouse</w:t>
      </w:r>
    </w:p>
    <w:p>
      <w:r>
        <w:t>Saitama is one of the few anime heroes whose superiority is beyond debate. When it comes to Edward Elric, the difference in power between the two is massive. Even though Edward is a combat alchemy expert, Saitama only needs to deliver a single punch to take Edward down. Saitama has an upper hand in speed, strength, durability, and even gag-worthy moments.</w:t>
      </w:r>
    </w:p>
    <w:p>
      <w:r>
        <w:t>Edward’s alchemy allows him to manipulate matter very quickly, but he simply cannot withstand a single punch from Saitama. Saitama slices through mountains during his casual training matches with Genos, and can atomize meteors before they can hit Earth. Saitama’s powers don’t have any upper limit, which gives him a huge advantage against any powerful anime character.</w:t>
      </w:r>
    </w:p>
    <w:p>
      <w:r>
        <w:t>Goku’s Planet-Destroying Attacks Can Easily Overwhelm Edward Elric</w:t>
      </w:r>
    </w:p>
    <w:p>
      <w:r>
        <w:t>Goku debuts Perfected Ultra Instinct during the Tournament of Power in Dragon Ball Super. Image via Toei Animation</w:t>
      </w:r>
    </w:p>
    <w:p>
      <w:r>
        <w:t>Dragon Ball’s Goku, the man, the myth, is used to fighting Gods of Destruction, rendering Edward Elric too puny a match for him. Goku can shatter entire planets with his attacks, and his speed is unimaginable. The Dragon Ball protagonist can withstand attacks that can destroy entire solar systems.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No matter what kind of weapon or defense Edward summons via his alchemy, nothing can actually overpower or outspeed Goku. It has also been established that Goku’s reaction time and combat speed are faster than light, while Edward’s abilities are still within human range, giving him another massive disadvantage. If Edward and Goku were to ever face off, the former would be defeated in the blink of an eye.</w:t>
      </w:r>
    </w:p>
    <w:p>
      <w:r>
        <w:t>Naruto Can Blitz Edward Elric with his Shadow Clone Jutsu</w:t>
      </w:r>
    </w:p>
    <w:p>
      <w:r>
        <w:t>x Your browser does not support the video tag.</w:t>
      </w:r>
    </w:p>
    <w:p>
      <w:r>
        <w:t>Edward’s position as a master alchemist might not come in handy when Naruto Uzumaki can outmatch his speed, stamina, and power. Using alchemy for extended periods can lead to exhaustion, and even Edward was not immune to it. Naruto, on the other hand, is nothing but a condensed ball of stamina, and his near bottomless chakra reserves boost his abilities.</w:t>
      </w:r>
    </w:p>
    <w:p>
      <w:r>
        <w:t>In a battle against Edward, Naruto only has to use Shadow Clone Jutsu and create hundreds of his clones to slowly wear out Edward. Some of the most powerful techniques used by Naruto far outclass Edward’s attacks.</w:t>
      </w:r>
    </w:p>
    <w:p>
      <w:r>
        <w:t>Satoru Gojo Remains Untouchable Against Edward Elric</w:t>
      </w:r>
    </w:p>
    <w:p>
      <w:r>
        <w:t>Jujutsu Kaisen Gojo Satoru with blood on his face Image via MAPPA</w:t>
      </w:r>
    </w:p>
    <w:p>
      <w:r>
        <w:t>It would be next to impossible for Edward to land a blow on Satoru Gojo, the strongest modern jujutsu sorcerer. Gojo is surrounded by a barrier at all times, reducing all incoming attacks to nothing. No matter what Edward transmutes, he cannot get it to physically touch Gojo. He also does not have any backup for Gojo’s Six Eyes.</w:t>
      </w:r>
    </w:p>
    <w:p>
      <w:r>
        <w:t>Subscribe to the newsletter for deeper anime matchup analysis Hungry for more thoughtful anime power-scaling and matchup breakdowns? Subscribe to the newsletter for in-depth character comparisons, clear explanations of hax vs. technique, and curated debates that help you argue who wins in any crossover. Get Updates By subscribing, you agree to receive newsletter and marketing emails, and accept our Terms of Use and Privacy Policy . You can unsubscribe anytime.</w:t>
      </w:r>
    </w:p>
    <w:p>
      <w:r>
        <w:t>Satoru Gojo’s offensive abilities in Jujutsu Kaisen cause immense destruction, but Edward’s strategic brilliance might be able to overcome those blows. However, he severely lacks in attack, speed, or anything that can match up with Gojo’s supernatural hax abilities. Once Gojo activates his Domain Expansion, it will be too late for Edward Elric.</w:t>
      </w:r>
    </w:p>
    <w:p>
      <w:r>
        <w:t>Luffy’s Rubbery Body Can Negate Edward Elric’s Attacks</w:t>
      </w:r>
    </w:p>
    <w:p>
      <w:r>
        <w:t>An up-close image of Gear 5 Luffy looking determined in Episode 1073 of the One Piece anime series. Image via Toei Animation</w:t>
      </w:r>
    </w:p>
    <w:p>
      <w:r>
        <w:t>Luffy’s Gear 5 might look cartoonish, but its powers are not. Edward mostly relied on his speed, strategy, and blunt-force attacks, but against a man made of rubber, most of them would not work. Edward’s mastery of close-quarter combat is useless against Luffy, who can simply stretch himself out of any trouble.</w:t>
      </w:r>
    </w:p>
    <w:p>
      <w:r>
        <w:t>Luffy’s attacks can sink ships while Edward still operates at a somewhat human level. Luffy can also use his Haki to weigh down on Edward’s mind or even anticipate his moves and bypass defenses. Both Luffy and Edward can manipulate their environments to their advantage, but Luffy’s attack damage is beyond Edward’s comprehension.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