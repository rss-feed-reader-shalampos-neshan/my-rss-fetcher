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Underrated PS2 Games That Officially Need a Modern Remake</w:t>
      </w:r>
    </w:p>
    <w:p>
      <w:r>
        <w:t>منبع: https://www.cbr.com/ps2-classics-need-modern-remakes/</w:t>
      </w:r>
    </w:p>
    <w:p>
      <w:r>
        <w:t>نویسنده: Marley Hughes, Grae Drake, Jamie Parker, Rachel Leishman</w:t>
      </w:r>
    </w:p>
    <w:p>
      <w:r>
        <w:t>تاریخ انتشار: 2026-05-24 22:15</w:t>
      </w:r>
    </w:p>
    <w:p>
      <w:r>
        <w:t>──────────────────────────────────────────────────</w:t>
      </w:r>
    </w:p>
    <w:p>
      <w:r>
        <w:t>The PlayStation 2 will forever remain Sony's best-selling video game console. Aside from its touted ability to play DVDs back when kids knew what DVDs were, the PS2 had so much going for it. Mainly, it had a massive library of games, including ones from old franchises like Grand Theft Auto and Gran Turismo, and games that kicked off massive new series, like Ratchet &amp; Clank and God of War.</w:t>
      </w:r>
    </w:p>
    <w:p>
      <w:r>
        <w:t>At the same time, the PS2 is home to a myriad of underrated games that are in dire need of a remake. This includes games like Mercenaries: Playground of Destruction and Freedom Fighters, both of which have quirks that actually make them specially suited to being massively improved upon with remakes.</w:t>
      </w:r>
    </w:p>
    <w:p>
      <w:r>
        <w:t>Haunting Ground Will No Longer Be an Apparition</w:t>
      </w:r>
    </w:p>
    <w:p>
      <w:r>
        <w:t>The protagonist of Haunting Ground alongside her dog companion. Image via Capcom</w:t>
      </w:r>
    </w:p>
    <w:p>
      <w:r>
        <w:t>Haunting Ground is a spiritual successor to the Clock Tower games. Here, Fiona Belli and her new canine companion Hewie must navigate a haunted castle. As it turns out, some of the palace's former inhabitants still reside within its confines, something that understandably unnerves Fiona.</w:t>
      </w:r>
    </w:p>
    <w:p>
      <w:r>
        <w:t>Haunting Ground is hard to find for a reasonable price as it is. Because of this, few gamers will ever get to see the brilliance of the title pairing a human and a dog together in a survival horror adventure. This should increase the urgency for Capcom, the game's developer, to put out a remake for PS5.</w:t>
      </w:r>
    </w:p>
    <w:p>
      <w:r>
        <w:t>Black Should Not Be Left in the Dark</w:t>
      </w:r>
    </w:p>
    <w:p>
      <w:r>
        <w:t>Gameplay from Black for PS2 Image via Electronic Arts</w:t>
      </w:r>
    </w:p>
    <w:p>
      <w:r>
        <w:t>Black sees main protagonist Jack Keller, an elite black ops agent, recounting his quest to take down William Lennox, a rogue CIA agent turned terrorist kingpin. Keller's missions have him traveling all over the world, including Russia, Egypt, and a myriad of fictional foreign nations, all just to hunt down Lennox.</w:t>
      </w:r>
    </w:p>
    <w:p>
      <w:r>
        <w:t>The game was released for the original Xbox, and thus enjoys backward compatibility on newer Microsoft consoles. However, despite also being released on PS2, it's never been made compatible with Sony's modern hardware. Given how innovative Black was as an FPS title, this is an oversight that needs to be corrected.</w:t>
      </w:r>
    </w:p>
    <w:p>
      <w:r>
        <w:t>Mercenaries Should Be Contracted for a Remake</w:t>
      </w:r>
    </w:p>
    <w:p>
      <w:r>
        <w:t>Image via LucasArts</w:t>
      </w:r>
    </w:p>
    <w:p>
      <w:r>
        <w:t>Mercenaries: Playground of Destruction is set in North Korea, and sees a multinational mercenary group going after the nation's new leader. The main protagonist is one of those mercenaries, and is eager to earn the $100 million bounty.</w:t>
      </w:r>
    </w:p>
    <w:p>
      <w:r>
        <w:t>Few games, let alone those in the war genre, have been brave enough to set themselves in North Korea. However, Mercenaries: Playground of Destruction succeeds spectacularly on this front, not holding anything back narratively. A remake could be just as timely now as the original was twenty years ago.</w:t>
      </w:r>
    </w:p>
    <w:p>
      <w:r>
        <w:t>Def Jam: Fight for NY Should Fight for a Remake</w:t>
      </w:r>
    </w:p>
    <w:p>
      <w:r>
        <w:t>Opponents fight in Def Jam Fight For NY Image via EA Games</w:t>
      </w:r>
    </w:p>
    <w:p>
      <w:r>
        <w:t>Def Jam: Fight for NY sees recording artists from the titular real-world music label, Def Jam Recordings, squaring off against each other. Said artists include, among others, Snoop Dogg, Ice-T, Ludacris, and Scarface. These artists are part of opposing street gangs, all of which want control of territory.</w:t>
      </w:r>
    </w:p>
    <w:p>
      <w:r>
        <w:t>Some may say Def Jam: Fight for NY could only exist as it was in the mid-2000s when it came out. However, there is a case to be made that the game, if it were remade today, could easily add Def Jam's newer artists, including Justin Bieber and Lady London.</w:t>
      </w:r>
    </w:p>
    <w:p>
      <w:r>
        <w:t>Freedom Fighters Should Be Free for a Remake</w:t>
      </w:r>
    </w:p>
    <w:p>
      <w:r>
        <w:t>Freedom Fighters game Image via IO Interactive</w:t>
      </w:r>
    </w:p>
    <w:p>
      <w:r>
        <w:t>Freedom Fighters takes place in an alternate timeline that sees the U.S.S.R. becoming the dominant global superpower instead of the U.S. Here, the Soviet Union has successfully captured most of New York City, but a ragtag team is working to root out their presence.</w:t>
      </w:r>
    </w:p>
    <w:p>
      <w:r>
        <w:t>For any fans of alternate history stories, Freedom Fighters is the perfect recommendation, even if its internal logic doesn't hold up in places. It's enjoyable to imagine how the U.S. would've looked under Soviet rule, and a remake could use modern hardware to make the experience ten times more immersive.</w:t>
      </w:r>
    </w:p>
    <w:p>
      <w:r>
        <w:t>God Hand Should Be Handed a Remake</w:t>
      </w:r>
    </w:p>
    <w:p>
      <w:r>
        <w:t>God Hand PS2 Image via Capcom</w:t>
      </w:r>
    </w:p>
    <w:p>
      <w:r>
        <w:t>God Hand sees human fighter Gene taking on forces attempting to revive Angra, a fallen angel turned Demon King. Angra was defeated long ago thanks to the titular God Hands, who are people with extraordinary superpowers, such as Gene.</w:t>
      </w:r>
    </w:p>
    <w:p>
      <w:r>
        <w:t>While the game may sound linear at first, God Hand is actually more than permissive when it comes to what the player can do. In between fighting the toughest enemies, players can also do side quests, go to the casino, and engage in other trivial activities. It's a wonder to think what a PS2 to PS5 remake of this game would do.</w:t>
      </w:r>
    </w:p>
    <w:p>
      <w:r>
        <w:t>Shadow Hearts: Covenant Shouldn’t Stay In the Shadows</w:t>
      </w:r>
    </w:p>
    <w:p>
      <w:r>
        <w:t>The cast of characters in Shadow Hearts: Covenant. Image via Midway Games</w:t>
      </w:r>
    </w:p>
    <w:p>
      <w:r>
        <w:t>Shadow Hearts: Covenant takes place in a slightly more fantastical world than the real one, being set during World War I. The game sees German Army Lieutenant Karin Koenig and Yuri Hyuga — the latter of whom was the protagonist of the previous Shadow Hearts game — taking on the Sapientes Gladio cult.</w:t>
      </w:r>
    </w:p>
    <w:p>
      <w:r>
        <w:t>Known for combining the horror game genre's most eldritch aspects with the mechanics of RPGs, Shadow Hearts: Covenant presents a unique gaming experience that is simultaneously fun and scary to play. The game is flawless as it is, but a PS5 remake could go above and beyond and refine certain aspects.</w:t>
      </w:r>
    </w:p>
    <w:p>
      <w:r>
        <w:t>Psi-Ops: The Mindgate Conspiracy Should Conjure a Remake</w:t>
      </w:r>
    </w:p>
    <w:p>
      <w:r>
        <w:t>Psi-Ops the mindgate conspiracy gameplay screenshot Image via Midway</w:t>
      </w:r>
    </w:p>
    <w:p>
      <w:r>
        <w:t>Psi-Ops: The Mindgate Conspiracy's protagonist is Nick Scryer, a psychic agent from the titular Mindgate organization. He has been tasked with infiltrating an organization run by other, more malevolent psychic agents. As the game progresses, he learns there is more to these agents than meets the eye.</w:t>
      </w:r>
    </w:p>
    <w:p>
      <w:r>
        <w:t>The game allows players to make use of the touted psychic mechanics, which include telekinesis, mind control, and so many other enjoyable abilities. If the game were remade today, it could likely expand on these psychic abilities, and maybe even give players the ability to see into the future.</w:t>
      </w:r>
    </w:p>
    <w:p>
      <w:r>
        <w:t>Dark Chronicle Could Open a New Chapter With a Remake</w:t>
      </w:r>
    </w:p>
    <w:p>
      <w:r>
        <w:t>Screenshots of cutscenes from Dark Cloud and Dark Cloud 2/Dark Chronicle. Image via Sony</w:t>
      </w:r>
    </w:p>
    <w:p>
      <w:r>
        <w:t>Dark Chronicle sees the protagonists, Max and Monica, having to travel through time in order to stop the nefarious Emperor Griffon. This emperor had already killed Monica's father, a King of unspecified nationality, and has plans to alter the world for his nefarious purposes.</w:t>
      </w:r>
    </w:p>
    <w:p>
      <w:r>
        <w:t>Of all the PS2 RPGs, Dark Chronicle is the best candidate for a remake. It's already got the formula down, and it stands out with its intricate time-traveling mechanics. All it needs now is an expanded version of its story, and a modern-style open world.</w:t>
      </w:r>
    </w:p>
    <w:p>
      <w:r>
        <w:t>Maximo Would Be Glorified With a Remake</w:t>
      </w:r>
    </w:p>
    <w:p>
      <w:r>
        <w:t>Demon Queen Maximo Ghosts to Glory Image via Capcom</w:t>
      </w:r>
    </w:p>
    <w:p>
      <w:r>
        <w:t>Maximo: Ghosts to Glory sees the titular king, who has just been resurrected, going out and reclaiming his throne and title from Achille, a former advisor of his. It will prove to be arduous, as Achille also unleashes all sorts of creepy creatures for Maximo to try and take down.</w:t>
      </w:r>
    </w:p>
    <w:p>
      <w:r>
        <w:t>Two things are true about Maximo: Ghosts to Glory, the first being that it's one the hardest PS2 games ever made. The second is that the game is also more deserving of a remake than any other PS2 title, although modern audiences might need a new, easier difficulty option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