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Scrubs Season 2 Preview Reveals Another Character From Original Show's Return</w:t>
      </w:r>
    </w:p>
    <w:p>
      <w:r>
        <w:t>منبع: https://www.cbr.com/scrubs-season-2-trailer-scott-foley-return/</w:t>
      </w:r>
    </w:p>
    <w:p>
      <w:r>
        <w:t>نویسنده: Jeremy Dick</w:t>
      </w:r>
    </w:p>
    <w:p>
      <w:r>
        <w:t>تاریخ انتشار: 2026-08-16 02:37</w:t>
      </w:r>
    </w:p>
    <w:p>
      <w:r>
        <w:t>──────────────────────────────────────────────────</w:t>
      </w:r>
    </w:p>
    <w:p>
      <w:r>
        <w:t>ABC's Scrubs revival will be returning with the launch of Season 2 next month. A new teaser trailer for the second season has just been released, and the first look footage reveals the return of another original series character.</w:t>
      </w:r>
    </w:p>
    <w:p>
      <w:r>
        <w:t>Scrubs Season 2 is set to debut on ABC on Sept. 30, 2026. The first trailer for the upcoming season debuted at D23 2026, and it has since been made available to watch online. It includes an appearance from Scott Foley as Sean, the ex-boyfriend of Sarah Chalke's Elliot, marking another familiar face's return. Foley was not seen in the first season of the revival, so this is the first look at his return. Check out the full trailer below.</w:t>
      </w:r>
    </w:p>
    <w:p>
      <w:r>
        <w:t>Familiar Faces Appear in the Scrubs Season 2 Trailer</w:t>
      </w:r>
    </w:p>
    <w:p>
      <w:r>
        <w:t>The show follows Dr. John "J.D." Dorian (Zach Braff), Dr. Christopher Turk (Donald Faison), and Dr. Elliot Reid (Sarah Chalke). Other returning characters who can be seen in the new trailer include Carla Espinosa (Judy Reyes), Dr. Perry Cox (John C. McGinley), and Jordan Sullivan (Christa Miller), all of whom previously appeared in the first season of the revival. Another newcomer who's joining the second season as a new series regular is SNL alum John Higgins, who plays the new Chief Resident.</w:t>
      </w:r>
    </w:p>
    <w:p>
      <w:r>
        <w:t>Additionally, it's known that Ava Bunn has been promoted to series regular for Season 2 in her role as Dr. Samantha Tosh. Joel Kim Booster and X Mayo are also not returning for Season 2 after being a part of the first season cast. Booster played Dr. Kevin Park, while X Mayo played Nurse Raymond. Keyla Monterroso Mejia has joied the cast of Season 2 as a surgical nurse, Mimi.</w:t>
      </w:r>
    </w:p>
    <w:p>
      <w:r>
        <w:t>Scott Foley Returns in Scrubs Season 2</w:t>
      </w:r>
    </w:p>
    <w:p>
      <w:r>
        <w:t>Image via ABC</w:t>
      </w:r>
    </w:p>
    <w:p>
      <w:r>
        <w:t>Scott Foley's Sean Kelly is a marine biologist who works with dolphins. He met Elliot while he was a patient at Sacred Heart, and the two became a romantic couple. J.D. grows jealous of Sean, as he still has his own feelings for Elliot. Eventually, Elliot breaks up with Sean, realizing she has feelings for J.D. as well. It turned out to be for naught as J.D. didn't actually want Elliot in the way he thought he did. Still, Sean continued to make appearances in the original Scrubs, later revealed to be in a relationship with Dr. Briggs (Elizabeth Banks). The actor previously said he wasn't in Season 1 because fans didn't care enough about his character.</w:t>
      </w:r>
    </w:p>
    <w:p>
      <w:r>
        <w:t>“It's been so long since I did it," Foley told People in March. "I think that my character — was he in a relationship with Elizabeth Banks' character? I think maybe,” he said. “Maybe they’re married with a couple of kids.”</w:t>
      </w:r>
    </w:p>
    <w:p>
      <w:r>
        <w:t>Subscribe for Insider Scrubs Revival Coverage &amp; Cast News Want full context on the Scrubs revival? Subscribe to our newsletter for focused coverage of the revival, trailer breakdowns, cast return reports, character analysis, and episode insights that deepen your appreciation for Season 2. Get Updates By subscribing, you agree to receive newsletter and marketing emails, and accept our Terms of Use and Privacy Policy . You can unsubscribe anytime.</w:t>
      </w:r>
    </w:p>
    <w:p>
      <w:r>
        <w:t>He added, "Nobody cares. Nobody cares about Sean anywhere. Nobody cares.”</w:t>
      </w:r>
    </w:p>
    <w:p>
      <w:r>
        <w:t>Scrubs Season 2 will premiere on Sept. 30, 2026, on ABC. The series is streaming on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