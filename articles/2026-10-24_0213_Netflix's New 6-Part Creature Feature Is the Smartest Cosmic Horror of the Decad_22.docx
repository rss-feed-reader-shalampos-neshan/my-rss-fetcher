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6-Part Creature Feature Is the Smartest Cosmic Horror of the Decade</w:t>
      </w:r>
    </w:p>
    <w:p>
      <w:r>
        <w:t>منبع: https://www.cbr.com/netflix-below-faithful-cosmic-horror-series/</w:t>
      </w:r>
    </w:p>
    <w:p>
      <w:r>
        <w:t>نویسنده: Amy Watkins</w:t>
      </w:r>
    </w:p>
    <w:p>
      <w:r>
        <w:t>تاریخ انتشار: 2026-10-24 02:00</w:t>
      </w:r>
    </w:p>
    <w:p>
      <w:r>
        <w:t>──────────────────────────────────────────────────</w:t>
      </w:r>
    </w:p>
    <w:p>
      <w:r>
        <w:t>Opening to strong critical reviews, sitting at 87% on Rotten Tomatoes at the time of writing, Netflix’s Below has earned its place among the streamer’s impressive selection of creature features. Created by Jesse McKeown, the 6-part miniseries follows a Newfoundland coastal town terrorized by a giant squid in the nearby waters, causing hallucinations and fever-like symptoms to those who cross its path.</w:t>
      </w:r>
    </w:p>
    <w:p>
      <w:r>
        <w:t>Below boasts everything one could want and expect from the genre, adding an ecological twist to its deep-sea premise. However, while the series has received no shortage of praise for its original take on relevant themes, one aspect that deserves more attention is its take on cosmic horror. Returning to the original themes and significance of H.P. Lovecraft’s most notable works, the gripping 6-parter forgoes the genre’s conventions for a faithful depiction, effectively bringing the author's themes, beliefs, and intentions to life.</w:t>
      </w:r>
    </w:p>
    <w:p>
      <w:r>
        <w:t>Netflix’s Below Is a Faithful Take on Cosmic Horror</w:t>
      </w:r>
    </w:p>
    <w:p>
      <w:r>
        <w:t>Below follows the coastal town of Snook’s Arm, Newfoundland, where a colossal squid has suddenly taken up home in the nearby waters, bringing a large, mysterious iceberg with it. When local residents begin experiencing hallucinations and fever-like symptoms, fisherman Calvin Penney (Josh Hartnett), his family, and marine biologist Fonda Howander (Mackenzie Davis) set out to uncover the truth behind the cephalopod and the inexplicable happenings left in its wake.</w:t>
      </w:r>
    </w:p>
    <w:p>
      <w:r>
        <w:t>Since its release earlier this month, the Netflix 6-parter has been described by many as an eco-thriller with a supernatural twist. While this is true, with McKeown touching upon themes of climate change and generational trauma, Below deserves more credit and recognition for its cosmic horror. Specifically, its faithful, albeit modernized, take on the genre, forgoing overdone and typical tropes for a return to the themes and significance of its most notable works.</w:t>
      </w:r>
    </w:p>
    <w:p>
      <w:r>
        <w:t>Below, unlike many of its counterparts, favors themes over cosmic imagery. The point of the story, aside from its ecological message, which shouldn’t be spoiled, is to show humanity’s insignificance, opting for explanations behind the squid’s (dubbed Mudder by locals) existence and motivations to challenge the characters’ assumptions about the world around them. More specifically, the meaninglessness of discovery, with Calvin and Fonda’s eventual realizations offering little redemption in terms of restored importance or control.</w:t>
      </w:r>
    </w:p>
    <w:p>
      <w:r>
        <w:t>This is the basis of H.P. Lovecraft’s stories, despite what many interpretations suggest. Like the Netflix thriller, the purpose of the author’s work was to explore humanity’s place in the universe, with this theme taking precedence over elements of insanity, forbidden knowledge, and inexplicable unknowns. In fact, aside from his most famous titles, not limited to The Call of Cthulhu and The Color Out of Space, very few of his stories actually included the now-recognized tropes of the genre, with many offering scientific or archaeological explanations to challenge humanity’s assumptions about its origins.</w:t>
      </w:r>
    </w:p>
    <w:p>
      <w:r>
        <w:t>To put it simply, Lovecraft’s work was never about the mythos’ power over Earth, but what its existence uncovered about humanity. The horror of his stories stemmed from the realization that the natural world is stranger and larger than once imagined, which Below successfully portrays. What makes it cosmic isn’t the creature, which is explained early on to be biological, but how its presence deems the townspeople, and mankind in general, nothing more than minor and destructive organisms in the wider ecosystem.</w:t>
      </w:r>
    </w:p>
    <w:p>
      <w:r>
        <w:t>Below is, at heart, a tribute to Lovecraft’s philosophy, not his conventions. Mimicking the likes of The Shadow Out of Time and At the Mountains of Madness, the series successfully questions humanity’s limited understanding of the world, incorporating classic tropes of maddening hallucinations and worshiping cults to add to Mudder’s significance. It’s a brilliantly faithful take on the genre, bringing the long misunderstood and overshadowed themes of the author’s work into focus, uniquely twisting in an environmental undertone to strengthen the argument at its core.</w:t>
      </w:r>
    </w:p>
    <w:p>
      <w:r>
        <w:t>Below's Ecological Themes Strengthen Its Cosmic Horror</w:t>
      </w:r>
    </w:p>
    <w:p>
      <w:r>
        <w:t>Josh Hartnett as Calvin Penney in Below Image via Netflix</w:t>
      </w:r>
    </w:p>
    <w:p>
      <w:r>
        <w:t>As explained, humanity’s insignificance is the basis of Lovecraft’s work, with nearly every one of his stories exploring this theme in depth. Some, like The Call of Cthulhu, do this through the idea that mankind’s history is a meaningless blip, with the titular monster dormant due to hibernation.</w:t>
      </w:r>
    </w:p>
    <w:p>
      <w:r>
        <w:t>Others, like At the Mountains of Madness, suggest that humans were created by accident, with the Elder Things colonizing Earth through breeding. While protagonist outcomes differ by text, ranging from insanity to curiosity, the general notion has always been that humanity is nothing more than a microscopic speck in an uncaring universe.</w:t>
      </w:r>
    </w:p>
    <w:p>
      <w:r>
        <w:t>This alone is achieved in McKeown’s series, with Mudder’s abilities to cause hallucinations, take down working vessels, and manipulate the ocean’s ecosystem suggesting a power beyond human understanding. However, it’s how Below successfully translates the purpose and core argument of Lovecraft’s work that earns it a place among the strongest cosmic horrors of the decade.</w:t>
      </w:r>
    </w:p>
    <w:p>
      <w:r>
        <w:t>Cosmicism, by definition, challenges anthropocentrism, the belief that humans are the most important species. An atheist and materialist, the author used his stories to subvert this assumption, depicting a world where humanity’s needs, achievements, and survival are indifferent to entities such as Cthulhu and Azathoth. The argument was that, while humans can destroy their surroundings and communities, they’re nonetheless too insignificant to threaten anything that matters on a universal scale.</w:t>
      </w:r>
    </w:p>
    <w:p>
      <w:r>
        <w:t>This is essentially Below’s premise, with its final episode revealing the truth behind Mudder’s motivations. As to what that revelation is, it won’t be spoiled, but it’s ecological in theme, with climate change at the center of the miniseries’ story. Again, avoiding spoilers for those yet to watch, McKeown’s argument is that warming waters affect ocean habitats, suggesting that humanity has played a part in Mudder’s sudden appearance in Snook’s Arm.</w:t>
      </w:r>
    </w:p>
    <w:p>
      <w:r>
        <w:t>Based on this, it’s understandable why many fans and critics have questioned Below’s place within cosmic horror, deeming it an eco-thriller that fails to live up to its promised Lovecraftian premise. However, the idea that nature is an ancient and independent power is perhaps the strongest element of the genre, and the series portrays this not only through the locals’ failed attempts to reclaim their territory, but through several hints that more cephalopods are living in the nearby waters.</w:t>
      </w:r>
    </w:p>
    <w:p>
      <w:r>
        <w:t>Like Lovecraft, Below suggests that mankind is too insignificant to destroy anything that matters on a universal scale, contradicting the human antagonists’ belief that they are the superior species. As in The Color Out of Space and At the Mountains of Madness, the Netflix 6-parter implies that nature, or in this case climate change, is a cosmic catalyst for events beyond control, with the protagonists’ understanding and knowledge of the creature doing little to restore their influence.</w:t>
      </w:r>
    </w:p>
    <w:p>
      <w:r>
        <w:t>Essentially, McKeown uses Mudder to expose the limits of mankind’s presumed dominance, no different from Lovecraft’s purpose for Cthulhu and his other mythos. The ecological message is anything but a simple critique of the current state of Earth’s health, as many misunderstand it, but rather a modern take on the author’s philosophy.</w:t>
      </w:r>
    </w:p>
    <w:p>
      <w:r>
        <w:t>As far as entries go, Below is an ingenious take that deserves more appreciation from fans, a gripping and unique cosmic horror that faithfully brings the genre’s themes, beliefs, and intentions to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