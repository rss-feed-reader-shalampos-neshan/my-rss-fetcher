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Avengers: Doomsday trailer breakdown: 8 Marvel details you might have missed</w:t>
      </w:r>
    </w:p>
    <w:p>
      <w:r>
        <w:t>منبع: https://www.gamesradar.com/entertainment/marvel-movies/avengers-doomsday-trailer-breakdown-marvel-mcu/</w:t>
      </w:r>
    </w:p>
    <w:p>
      <w:r>
        <w:t>نویسنده: Molly Edwards, Senior Entertainment Writer,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2026-07-20 14:31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