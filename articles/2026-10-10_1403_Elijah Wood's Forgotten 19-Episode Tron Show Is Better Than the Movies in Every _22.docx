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Elijah Wood's Forgotten 19-Episode Tron Show Is Better Than the Movies in Every Way</w:t>
      </w:r>
    </w:p>
    <w:p>
      <w:r>
        <w:t>منبع: https://www.cbr.com/elijah-wood-forgotten-tron-uprising-better-than-the-movies/</w:t>
      </w:r>
    </w:p>
    <w:p>
      <w:r>
        <w:t>نویسنده: George Chrysostomou</w:t>
      </w:r>
    </w:p>
    <w:p>
      <w:r>
        <w:t>تاریخ انتشار: 2026-10-10 13:30</w:t>
      </w:r>
    </w:p>
    <w:p>
      <w:r>
        <w:t>──────────────────────────────────────────────────</w:t>
      </w:r>
    </w:p>
    <w:p>
      <w:r>
        <w:t>The Walt Disney Company has a fair few fantasy franchises. However, it has always struggled to create a long-lasting science fiction brand. Of course, there is Star Wars, but as a space opera and science fantasy, it doesn't let the company explore classic genre archetypes that might traditionally belong in a straight-up sci-fi world. Yet Disney had a trick up its sleeve. The Tron franchise is important in the company's history and the cult hit that is Tron: Legacy helped to establish the brand in contemporary times.</w:t>
      </w:r>
    </w:p>
    <w:p>
      <w:r>
        <w:t>Nonetheless, the announcement of Tron: Ares caught many by surprise, especially since the Tron saga's audience seemed to be dwindling. Nonetheless, Disney stuck with it and was determined to find new success. That's why an animated show aimed at younger viewers was such a fascinating choice. Tron: Uprising is not only a risky piece of television, but it might also be the best bit of Tron storytellingthe franchise has produced. Maybe the saga's future lies in animation.</w:t>
      </w:r>
    </w:p>
    <w:p>
      <w:r>
        <w:t>Tron: Uprising Was Designed To Expand The World</w:t>
      </w:r>
    </w:p>
    <w:p>
      <w:r>
        <w:t>Beck (Elijah Wood) inspects a lightcycle in Tron: Uprising. Image via Disney Television Animation</w:t>
      </w:r>
    </w:p>
    <w:p>
      <w:r>
        <w:t>In the early 2010s, Disney needed a way to introduce a new generation of viewers to the Tron franchise while keeping it accessible. An animated show seemed like the most logical option. Disney's kids channels, like Disney XD, where Tron: Uprising would eventually air, had already proven a fantastic way to bring old franchises to younger audiences.</w:t>
      </w:r>
    </w:p>
    <w:p>
      <w:r>
        <w:t>The Star Wars universe, for example, had seen much success on Disney XD and would later form the basis of the animated side of the galaxy far, far away. So, between 2012 and 2013, Disney ran Tron: Uprising on its network for 1 season and 19 episodes. The series stuck closely to the formula established by other franchise pieces like Star Wars: The Clone Wars.</w:t>
      </w:r>
    </w:p>
    <w:p>
      <w:r>
        <w:t>Disney Television Animation enlisted Polygon Pictures and Sean Bailey Productions to bring the series to life, opting for a 3D animation style that set it apart visually from the lineup. Tron: Uprising looked different, felt different and sounded different. Placing a hard sci-fi show on Disney XD, without the franchise's legacy permeating that audience, was a risky move.</w:t>
      </w:r>
    </w:p>
    <w:p>
      <w:r>
        <w:t>The target crowd had no nostalgia for this saga, and there was little opportunity for product placement and merch development in this age group before its release. However, Disney did what it could and crafted a narrative concept that not only built the Tron universe's world-building to appease die-hard fans, but also created a character younger viewers could relate to.</w:t>
      </w:r>
    </w:p>
    <w:p>
      <w:r>
        <w:t>Tron: Uprising was cleverly set between Tron and Tron: Legacy, bridging that narrative gap and fillinga couple of major plot holes. Like Star Wars' animated shows, the seriesbecame a must-watch for Tron fans. Uprising follows Beck, a young program who gets caught up in the Grid's insurrection.</w:t>
      </w:r>
    </w:p>
    <w:p>
      <w:r>
        <w:t>With themes of rebellion and finding one's place in a chaotic world, Tron: Uprising appealed to kids through its point-of-view character, who stumbled through the universe's lore alongside the viewers.</w:t>
      </w:r>
    </w:p>
    <w:p>
      <w:r>
        <w:t>The Series Boasted A Fantastic Cast &amp; Crew</w:t>
      </w:r>
    </w:p>
    <w:p>
      <w:r>
        <w:t>Clu continues his conquest of the Grid in pursuit of the perfect system in Tron: Uprising. Image via Disney Television Animation</w:t>
      </w:r>
    </w:p>
    <w:p>
      <w:r>
        <w:t>To bring Tron: Uprising to life years before Tron: Ares, Disney turned to experienced hands who could guide the ship into port. Edward Kitsis was one of those creators, having previously worked on Tron: Legacy. His time on Once Upon A Time, in particular, showed Disney he could revive classic stories for a modern era.</w:t>
      </w:r>
    </w:p>
    <w:p>
      <w:r>
        <w:t>Adam Horowitz joined him as a creator, a long-time collaborator of Kitsis and another Once Upon A Time alumnus. The pair laid solid groundwork, setting the premise and writing across multiple episodes as lead showrunners. The show relied on Robert Valley and Charlie Bean as directors throughout, and their animation experience gave Disney hope that Tron: Uprising would be an outright hit.</w:t>
      </w:r>
    </w:p>
    <w:p>
      <w:r>
        <w:t>Valley has since worked on Love, Death &amp; Robots and has credits on Wonder Woman and the Riddick franchise, highlighting his sci-fi credentials. Bean, meanwhile, has been a mainstay of animation, with work on Batman: The Animated Series, The Powerpuff Girls, and even SpongeBob SquarePants. The pair were thus crucial members of the team.</w:t>
      </w:r>
    </w:p>
    <w:p>
      <w:r>
        <w:t>A show like this needs its cast, and as the headline suggests, Elijah Wood starred as the lead, Beck. While most know Wood from his time in the Shire as Frodo Baggins in The Lord of the Rings, he's also had an extensive career as a voice performer in shows like Over the Garden Wall and other cult favorites.</w:t>
      </w:r>
    </w:p>
    <w:p>
      <w:r>
        <w:t>Joining him were veteran TV performers like Lance Henriksen and Bruce Boxleitner, classic voice actors like Paul Reubens and Disney talents like Mandy Moore. Disney really wasn't holding back with this ensemble. Unfortunately, one major problem remained. Tron simply didn't resonate with that generation of viewers.</w:t>
      </w:r>
    </w:p>
    <w:p>
      <w:r>
        <w:t>Even though a lot of effort went into crafting a quality show with great people behind the scenes, kids didn't really take to the concept. With the show moving to a different time slot, the writing was on the wall. Tron: Uprising was canceled after a single season, with the viewing figures not enough to support future spin-offs.</w:t>
      </w:r>
    </w:p>
    <w:p>
      <w:r>
        <w:t>Just as Star Trek failed to launch a kids show of its own, another sci-fi property unfortunately didn't connect with that young crowd, despite so much working for it.</w:t>
      </w:r>
    </w:p>
    <w:p>
      <w:r>
        <w:t>Its Legacy Might Be More Powerful Than The Mainline Films</w:t>
      </w:r>
    </w:p>
    <w:p>
      <w:r>
        <w:t>Image via The Walt Disney Company</w:t>
      </w:r>
    </w:p>
    <w:p>
      <w:r>
        <w:t>Tron: Uprising has largely been forgotten, failing to land with its intended audience and falling in the ratings. However, the series still has hope. Sure, it hasn't entered the conversation of all-time greats like some of those Star Wars equivalents such as Star Wars Rebels, but what it has done is create an extension of the Tron lore in a way that's engaging, visually powerful and, more importantly of all, fun.</w:t>
      </w:r>
    </w:p>
    <w:p>
      <w:r>
        <w:t>The Tron movies have a habit of overstaying their welcome, whereas each Tron: Uprising episode's brisk, breakneck pace is perfect forfranchise fans looking for a breath of fresh air. Tron: Uprising managed to do something that even Tron: Ares wasn't able to do and that's appease the critics.</w:t>
      </w:r>
    </w:p>
    <w:p>
      <w:r>
        <w:t>When it initially launched, the show earned a 100% critics score on Rotten Tomatoes. That's an impressive stat, and the fact that it still maintains that figure, alongside a 93% audience score, highlights that this is a timeless show that still connects today. Tron: Uprising wasn't the franchise restart Disney might have hoped for, but it was at least a critical success compared to Tron: Ares.</w:t>
      </w:r>
    </w:p>
    <w:p>
      <w:r>
        <w:t>It shows there is still potential here. By extension, Tron: Uprising goes beyond any of the Tron movies and that's not just because of its pacing. It's also because of its adult and mature tone, complex thematic discussions and compelling characters. It's easy to feel detached from The Grid and Tron's characters, since the movies lean heavily on abstract storytelling.</w:t>
      </w:r>
    </w:p>
    <w:p>
      <w:r>
        <w:t>Thankfully, that's not the case here. Tron: Uprising welcomes viewers with open arms and takes them on a sci-fi adventure that makes the most of the genre's storytelling potential. Tron: Uprising might not be an all-time great, and it might not have found early success, but it will always remain a critical part of the Tron franchise.</w:t>
      </w:r>
    </w:p>
    <w:p>
      <w:r>
        <w:t>Disney took a risk and while the intentions were good, the series simply wasn't enough to establish a new generation of fans. However, fans who have followed the franchise for decades will find plenty to love in this unique interpretation of The Grid and its mythology. Maybe Tron has a future in anime, much like Star Wars: 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