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 of the Ring - The Card Game: Hope and Despair expansion announced</w:t>
      </w:r>
    </w:p>
    <w:p>
      <w:r>
        <w:t>منبع: https://gamingtrend.com/news/war-of-the-ring-the-card-game-hope-and-despair-expansion-announced/</w:t>
      </w:r>
    </w:p>
    <w:p>
      <w:r>
        <w:t>نویسنده: ناشناس</w:t>
      </w:r>
    </w:p>
    <w:p>
      <w:r>
        <w:t>تاریخ انتشار: 2026-07-29 22:48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Ares Games announced a new expansion for War of the Ring - The Card Game. This new expansion also sees the release of deluxe playmats for players to show off their allegiances too:</w:t>
      </w:r>
    </w:p>
    <w:p>
      <w:r>
        <w:t>Ares Games is offering a pre-order bundle, including both the Hope and Despair expansion, with two promo cards (“Not by the Hand of Man” – a Free People card - and “Beyond All Darkness“– a Shadow Player card), and the Deluxe Playmats Complete Set, at the discounted price of $120, with free shipping to European Union and Contiguous USA.</w:t>
      </w:r>
    </w:p>
    <w:p>
      <w:r>
        <w:t>The expansion and the playmats can also be pre-ordered separately, with subsidized shipping charges ($ 13 for EU and Contiguous USA):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