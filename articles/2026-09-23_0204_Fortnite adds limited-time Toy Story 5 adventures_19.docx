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adds limited-time Toy Story 5 adventures</w:t>
      </w:r>
    </w:p>
    <w:p>
      <w:r>
        <w:t>منبع: https://gamingtrend.com/news/fortnite-adds-limited-time-toy-story-5-adventures/</w:t>
      </w:r>
    </w:p>
    <w:p>
      <w:r>
        <w:t>نویسنده: ناشناس</w:t>
      </w:r>
    </w:p>
    <w:p>
      <w:r>
        <w:t>تاریخ انتشار: 2026-09-22 21:18</w:t>
      </w:r>
    </w:p>
    <w:p>
      <w:r>
        <w:t>──────────────────────────────────────────────────</w:t>
      </w:r>
    </w:p>
    <w:p>
      <w:r>
        <w:t>Toy Story 5 is coming to Disney+ tomorrow, but you can engage with the film in a new way via Fortnite. Titled ‘Toy Story 5: The Great Toy Rescue’, this limited event will include several stories along with fun abilities and gear as you track down missing toys. All the intel you need is below, just download Fortnite if you haven't already to dive in!</w:t>
      </w:r>
    </w:p>
    <w:p>
      <w:r>
        <w:t>Disney and Pixar are bringing the magic of Toy Story to Fortnite with the launch of ‘Toy Story 5: The Great Toy Rescue,’ a two-week limited-time activation running September 22 through October 5, 2026 at 11:59 PM PT. As Disney continues to build new and unique experiences within Fortnite, ‘Toy Story 5: The Great Toy Rescue’ marks the first time Disney and Pixar have connected a Disney-branded adventure across multiple participating creator-made islands in Fortnite. The new adventure launches the day before “Toy Story 5” hits Disney+ on September 23.</w:t>
      </w:r>
    </w:p>
    <w:p>
      <w:r>
        <w:t>'Toy Story 5: The Great Toy Rescue’ begins in the new island inspired by Bonnie’s room where a Fortnite rift suddenly tears open, scattering the toys across the Fortnite ecosystem and into other creator-made islands. Players take on the mission of tracking down six missing toys: Jessie, Woody, Buzz Lightyear, Rex, Hamm, and Forky, and returning them home to Bonnie’s room. They can unlock a new ability or equipment item to open up new ways to explore Bonnie’s imagination.</w:t>
      </w:r>
    </w:p>
    <w:p>
      <w:r>
        <w:t>At the heart of the experience is Bonnie's room, a persistent home base rendered at toy height, where everyday furniture, shelves and drawers become sprawling terrain to explore — and hidden 'imaginary' spaces reveal fantastical worlds, from a castle and ancient temple to a spaceship, tucked within.</w:t>
      </w:r>
    </w:p>
    <w:p>
      <w:r>
        <w:t>“'Toy Story 5: The Great Toy Rescue' reflects our vision for creating Disney experiences that extend beyond a single destination and invite fans to participate in the story, in this case at a toy's height,” said Ray Gresko, SVP Head of Product &amp; Development, Disney Digital Entertainment. “Working hand-in-hand with Pixar, we wanted to create gameplay that feels distinctly Toy Story, capturing the charm, humor, imagination and sense of adventure that fans love about the films, while utilizing the scale and creativity that Fortnite makes possible.”</w:t>
      </w:r>
    </w:p>
    <w:p>
      <w:r>
        <w:t>Players journey across six creator-made islands, each offering a unique gameplay experience and Toy Story themed rewards: track down a stash of paperclips to rescue Forky, help find Hamm by collecting coins, gather all the crayons to return Woody by competing in two-person squads, bring Rex back by repairing a necklace, collect Bullseye’s horseshoes to return Jessie, or climb, leap and outmaneuver rivals and secure batteries to send Buzz Lightyear back to Bonnie’s room.</w:t>
      </w:r>
    </w:p>
    <w:p>
      <w:r>
        <w:t>‘Toy Story 5: The Great Toy Rescue’ is a great example of how Disney's biggest stories and characters travel seamlessly from screen to game, meeting fans wherever they are.</w:t>
      </w:r>
    </w:p>
    <w:p>
      <w:r>
        <w:t>“Storytelling is at the heart of what we do at Pixar, but finding new ways to bring our stories to life gives us a chance to keep pushing the experience further. With ‘Toy Story 5: The Great Toy Rescue’ coming to Fortnite, you aren't just watching a new adventure—you’re stepping inside it. It’s an interactive, immersive way to dive deeper into the latest Toy Story chapter in a way we haven’t experienced before,” said Jennifer Zaccaro, VP of Pixar Franchise and Creative Resources.</w:t>
      </w:r>
    </w:p>
    <w:p>
      <w:r>
        <w:t>“Toy Story 5” begins streaming on Disney+ on September 23, reuniting iconic characters, introducing families to a new generation of toys and bringing the next chapter of “Toy Story” to viewers at home. “Toy Story” is the most-watched film franchise on Disney+ with over 2 billion hours streamed globally, and “Toy Story 5” now joins the "Toy Story" Collection , where fans can stream the Academy Award®-winning franchise. Must be 18+ to subscribe to Disney+.</w:t>
      </w:r>
    </w:p>
    <w:p>
      <w:r>
        <w:t>Stay tuned to GamingTrend for more Fortnite and Toy Story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