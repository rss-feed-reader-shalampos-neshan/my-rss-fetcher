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Jamie Dutton's New Yellowstone Replacement Is Even Better Than Wes Bentley</w:t>
      </w:r>
    </w:p>
    <w:p>
      <w:r>
        <w:t>منبع: https://www.cbr.com/yellowstone-dutton-ranch-jamie-replacement-joaquin/</w:t>
      </w:r>
    </w:p>
    <w:p>
      <w:r>
        <w:t>نویسنده: Hannah Postlethwait</w:t>
      </w:r>
    </w:p>
    <w:p>
      <w:r>
        <w:t>تاریخ انتشار: 2026-06-25 01:01</w:t>
      </w:r>
    </w:p>
    <w:p>
      <w:r>
        <w:t>──────────────────────────────────────────────────</w:t>
      </w:r>
    </w:p>
    <w:p>
      <w:r>
        <w:t>The following contains spoilers for Dutton Ranch Season 1, Episode 7, “Den of Sin,” which premiered on Paramount+ on Friday, June 19, 2026.</w:t>
      </w:r>
    </w:p>
    <w:p>
      <w:r>
        <w:t>The latest Yellowstone spinoff, Dutton Ranch, replaces Wes Bentley’s character, Jamie Dutton, and his story, coming full circle in Episode 7, is even better than his predecessor’s. The Paramount+ spinoff follows Beth Dutton (Kelly Reilly) and Rip Wheeler (Cole Hauser) as they relocate to Rio Paloma, Texas, after a fire destroys their ranch in Montana.</w:t>
      </w:r>
    </w:p>
    <w:p>
      <w:r>
        <w:t>Beth and Rip settle in Dillon at the end of Yellowstone Season 5, which concludes the original series led by Kevin Costner's John Dutton. Many audiences still miss Taylor Sheridan’s flagship neo-Western series. However, Dutton Ranch has come close to replicating the original's feel and tone, introducing characters like Beulah Jackson (Annette Bening) and Joaquin Reyes (Juan Pablo Raba).</w:t>
      </w:r>
    </w:p>
    <w:p>
      <w:r>
        <w:t>Why Joaquin Is Jamie Dutton’s Yellowstone Replacement</w:t>
      </w:r>
    </w:p>
    <w:p>
      <w:r>
        <w:t>Garrett Randall and Jamie Dutton (Wes Bentley) on a ranch on Yellowstone Image via Paramount</w:t>
      </w:r>
    </w:p>
    <w:p>
      <w:r>
        <w:t>Yellowstone has replaced John Dutton with Beulah Jackson and the complex ranch legacy that she manages at the 10-Petal Ranch. Like John, Beulah also has a blended family, with her sons, Joaquin and Rob-Will (Jai Courtney), helping her manage her affairs. That said, in Dutton Ranch Episode 3, Beth compares Beulah’s adopted son, Joaquin, to her brother.</w:t>
      </w:r>
    </w:p>
    <w:p>
      <w:r>
        <w:t>In Dutton Ranch Episode 3, Joaquin introduces himself to Beth, saying the Jacksons raised him like family. Looking at Joaquin’s hands, Beth notes that he isn’t a cattleman, and Reyes confirms he’s “more of a problem solver.” Ultimately, Beth tells Joaquin that he reminds her of her father’s attorney, indicating a direct connection between Jamie and Joaquin.</w:t>
      </w:r>
    </w:p>
    <w:p>
      <w:r>
        <w:t>At the bar, Joaquin tells Beth a critical piece of information that comes into play in Episode 7. He tells Beth that his parents never had the means or the ability to raise him, with Beulah having since taken the role of his mother. Joaquin, as an adoptive member of the Jackson family, reinforces the similarities with Jamie.</w:t>
      </w:r>
    </w:p>
    <w:p>
      <w:r>
        <w:t>Jamie Dutton wasn’t part of the Dutton family tree by blood. Rather, John took Jamie in after his father, Garrett Randall (Will Patton), brutally beat Jamie’s mother to death when he was a baby and was convicted of murder and sentenced to decades in prison. Therefore, Jamie was raised as John's son, alongside Lee (Dave Annabel) and Kayce (Luke Grimes).</w:t>
      </w:r>
    </w:p>
    <w:p>
      <w:r>
        <w:t>However, there’s a good chance that Jamie Dutton’s replacement in Dutton Ranch, Joaquin, will have a better, more positive story overall, as his background becomes clearer in Episode 7. In contrast, Jamie Dutton was part of John Dutton’s murder in Yellowstone’s final season, prompting Beth to murder the attorney general for his role in her biological father’s death.</w:t>
      </w:r>
    </w:p>
    <w:p>
      <w:r>
        <w:t>Joaquin’s Story Quietly Comes Full Circle In Dutton Ranch Episode 7</w:t>
      </w:r>
    </w:p>
    <w:p>
      <w:r>
        <w:t>Juan Pablo Raba as Joaquin Jackson Reyes on Dutton Ranch Image via Paramount+</w:t>
      </w:r>
    </w:p>
    <w:p>
      <w:r>
        <w:t>Since introducing the Jackson family, Dutton Ranch has hinted at exactly how Beulah established her blended clan. In Dutton Ranch Episode 6, Beulah tells Rip that Rob-Will’s father died “in an awful flood before he was born,” and Joaquin was dropped in her lap afterward, by a ranch hand who “got on the wrong side of the law.”</w:t>
      </w:r>
    </w:p>
    <w:p>
      <w:r>
        <w:t>Developments in Dutton Ranch Episode 7 enhance the story, giving it a rich emotional core as the Yellowstone spinoff flashes back to Beulah’s young adult life. Like Beulah’s granddaughter, Oreana (Natalie Alyn Lind), Beulah was once watched by a ranch hand when she went out, and someone named Mariano Reyes (Raoul Max Trujillo) was with her on a fateful night.</w:t>
      </w:r>
    </w:p>
    <w:p>
      <w:r>
        <w:t>In Dutton Ranch Episode 7, “Den of Sin,” Yellowstone flashes back to a formative moment in Beulah’s life, when a local mechanic sexually assaults her on a night out. During Episode 7, Mariano reveals to the bartender while watching Beulah that he has a son on the way named Joaquin, indicating that Mariano Reyes is Joaquin’s father.</w:t>
      </w:r>
    </w:p>
    <w:p>
      <w:r>
        <w:t>Subscribe to the newsletter for Dutton Ranch deep dives Explore Joaquin's arc, Beulah's choices, and the Dutton Ranch-Yellowstone legacy by subscribing to the newsletter. Get focused episode analysis, character deep dives, and theory-driven context that deepen your understanding of the series. Get Updates By subscribing, you agree to receive newsletter and marketing emails, and accept our Terms of Use and Privacy Policy . You can unsubscribe anytime.</w:t>
      </w:r>
    </w:p>
    <w:p>
      <w:r>
        <w:t>In that context, audiences can assume that Mariano is the ranch hand who ended up on the wrong side of the law, with Dutton Ranch Episode 7 indicating an explanation for the crime that Mariano took the fall for. After young Beulah discovers she’s pregnant, she has Reyes take her to her assaulter’s trailer, and she shoots and kills him.</w:t>
      </w:r>
    </w:p>
    <w:p>
      <w:r>
        <w:t>That said, it seems likely that, heading into Dutton Ranch Season 2, Yellowstone will reveal that Mariano took the fall for Beulah’s actions, leading Jackson to raise Joaquin as her kin. In that case, Joaquin has a more heartfelt origin story than Jamie, with his father wanting to protect someone he cared about rather than legitimately committing murder.</w:t>
      </w:r>
    </w:p>
    <w:p>
      <w:r>
        <w:t>Therefore, John Dutton’s replacement in Dutton Ranch subverts a key element of his story. Taking Jamie in ultimately led to John’s downfall, despite his own children fighting for him until the end. Instead, Beulah’s biological son, Rob-Will, is the one who is threatening to catalyze her misgivings, forcing his mother’s hand in passing the ranch onto him in Episode 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