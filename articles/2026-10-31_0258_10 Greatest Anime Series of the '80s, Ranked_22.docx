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of the '80s, Ranked</w:t>
      </w:r>
    </w:p>
    <w:p>
      <w:r>
        <w:t>منبع: https://www.cbr.com/greatest-1980s-anime-series-ranked/</w:t>
      </w:r>
    </w:p>
    <w:p>
      <w:r>
        <w:t>نویسنده: Daniel Kurland, Areeba Khan</w:t>
      </w:r>
    </w:p>
    <w:p>
      <w:r>
        <w:t>تاریخ انتشار: 2026-10-31 02:00</w:t>
      </w:r>
    </w:p>
    <w:p>
      <w:r>
        <w:t>──────────────────────────────────────────────────</w:t>
      </w:r>
    </w:p>
    <w:p>
      <w:r>
        <w:t>The 1990s are often called anime's golden age, thanks to hits like Dragon Ball Z, Sailor Moon, and Neon Genesis Evangelion. However, many of the things that made the decade special started taking shape in the 1980s. Creators had already started experimenting with darker stories, unusual characters and new genres.</w:t>
      </w:r>
    </w:p>
    <w:p>
      <w:r>
        <w:t>Anime also started gaining more popularity in the West during the 1980s. Some series went on to become huge franchises, while others built loyal fanbases. The animation might look different from what fans are used to today, but these classics helped shape the anime industry fans know now.</w:t>
      </w:r>
    </w:p>
    <w:p>
      <w:r>
        <w:t>Fist of the North Star Is a Legendary Martial Arts Anime</w:t>
      </w:r>
    </w:p>
    <w:p>
      <w:r>
        <w:t>Close Kenshiro gives an intimidating glare in Fist of the North Star. Image via Toei Animation</w:t>
      </w:r>
    </w:p>
    <w:p>
      <w:r>
        <w:t>Fist of the North Star Kaioh Image via Toei Animation</w:t>
      </w:r>
    </w:p>
    <w:p>
      <w:r>
        <w:t>Kenshiro screaming as he powers up in Fist Of The North Star. Image via Toei Animation</w:t>
      </w:r>
    </w:p>
    <w:p>
      <w:r>
        <w:t>Fist of the North Star takes place in a wasteland destroyed by nuclear war, where gangs prey on the weak. The main character Kenshiro's former friend turned rival abducts his fiancée, Yuria. Kenshiro sets out across the ruined world to find her, even after being told she is dead. Along the way, he uses a martial art that strikes pressure points, causing enemies to explode.</w:t>
      </w:r>
    </w:p>
    <w:p>
      <w:r>
        <w:t>Kenshiro may seem almost unbeatable with this power. Yet the series is not just about showing off strength as his best moments come when he protects innocent people. His rivalries with Shin and Raoh give the story a personal side, while the wasteland's suffering makes his battles feel like more than just mindless violence. Even the famous catchphrase “Omae wa mou shindeiru” came from this anime.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Ranma ½ Blends Martial Arts with Romantic Chaos</w:t>
      </w:r>
    </w:p>
    <w:p>
      <w:r>
        <w:t>Ranma threatens Mikado in Ranma 1/2. Image via Studio Deen</w:t>
      </w:r>
    </w:p>
    <w:p>
      <w:r>
        <w:t>Ranma ½ focuses on Ranma, a martial artist who falls into a cursed spring while training in China and turns into a girl whenever cold water touches him. Hot water changes him back into his male form. This curse causes even more trouble when Ranma returns to Japan and learns that his father arranged his marriage to Akane.</w:t>
      </w:r>
    </w:p>
    <w:p>
      <w:r>
        <w:t>Akane is a martial artist herself. Her short temper constantly clashes with Ranma's arrogance, making their relationship full of arguments, misunderstandings and some affection. The series mixes romance, comedy and absurd fighting styles without taking itself too seriously. Rumiko Takahashi fills the story with characters who bring even more chaos into Ranma and Akane's lives. Their relationship develops slowly and their refusal to admit their feelings makes their rare sweet moments all the more satisfying.</w:t>
      </w:r>
    </w:p>
    <w:p>
      <w:r>
        <w:t>Gunbuster Is a Classic Mix of Sci-Fi and Mecha Action</w:t>
      </w:r>
    </w:p>
    <w:p>
      <w:r>
        <w:t>Noriko Takaya gives a determined look in Gunbuster. Image via Gainax</w:t>
      </w:r>
    </w:p>
    <w:p>
      <w:r>
        <w:t>Gunbuster, originally released as Aim for the Top!, is a six-episode OVA that ran from 1988 to 1989. The protagonist is a girl named Noriko who wants to follow in her late father's footsteps as a pilot and help defend humanity against alien invaders. Noriko initially lacks piloting skill, and her struggles bring to mind characters like Amuro Ray from Mobile Suit Gundam.</w:t>
      </w:r>
    </w:p>
    <w:p>
      <w:r>
        <w:t>Director Hideaki Anno mixes comedy, training montages and space battles to give Gunbuster the energetic feel of a sports anime. As the story goes on, however, the science behind space travel takes priority over giant robot action. Time dilation adds a tragic twist to Noriko’s mission. Especially as returning home means decades have passed on Earth while she has barely aged.</w:t>
      </w:r>
    </w:p>
    <w:p>
      <w:r>
        <w:t>City Hunter Is a Masterpiece That's Truly One of a Kind</w:t>
      </w:r>
    </w:p>
    <w:p>
      <w:r>
        <w:t>Close Detective Ryo Saeba and his trusted partner Kaori Makimura in City Hunter 1980s anime. Image via Sunrise</w:t>
      </w:r>
    </w:p>
    <w:p>
      <w:r>
        <w:t>Ryo Saeba holds his gun in City Hunter 1980s Image via Sunrise</w:t>
      </w:r>
    </w:p>
    <w:p>
      <w:r>
        <w:t>A kid clings to Ryo Saeba's head in City Hunter '91. Image via Sunrise</w:t>
      </w:r>
    </w:p>
    <w:p>
      <w:r>
        <w:t>City Hunter is one of the best classic anime from the '80s. Protagonist Ryo Saeba is a private detective who takes on dangerous jobs across Tokyo with his partner, Kaori. Ryo operates under the code name City Hunter and works as the city's top sweeper and bodyguard. The twist is that Ryo is also known as the number one pervert in Japan. His obsession with beautiful women constantly gets him into trouble.</w:t>
      </w:r>
    </w:p>
    <w:p>
      <w:r>
        <w:t>Related 5 Classic '80s Anime No One Remembers Today The 1980s introduced formative anime that are still celebrated today, but standout titles like Dallos and They Were Eleven have fallen into obscurity.</w:t>
      </w:r>
    </w:p>
    <w:p>
      <w:r>
        <w:t>The series tells his story in 140 episodes across four seasons, focusing mostly on episodic cases with a few short arcs. City Hunter is an action comedy, but the mix of dangerous jobs and Ryo's behavior gives the series plenty of entertainment value. The iconic city pop soundtrack captures the energy of 1980s Tokyo nightlife and gives the anime a retro feel.</w:t>
      </w:r>
    </w:p>
    <w:p>
      <w:r>
        <w:t>Maison Ikkoku Does Slow-Burn Romance Right</w:t>
      </w:r>
    </w:p>
    <w:p>
      <w:r>
        <w:t>Godai Yusaku looks down at Kyoko Otonashi, who looks back lovingly at him in Maison Ikkoku. Image via Studio DEEN</w:t>
      </w:r>
    </w:p>
    <w:p>
      <w:r>
        <w:t>Keeping a romantic comedy interesting across 96 episodes is difficult. However, Maison Ikkoku pulls it off extremely well. The story centers around Yusaku Godai, a struggling student preparing for college entrance exams, and Kyoko Otonashi, a young widow who becomes the manager of his apartment building. Godai quickly falls for Kyoko, but his lack of direction and her past make their relationship complicated. A wealthy tennis coach also pursues Kyoko, creating a love triangle and further complicating the romance.</w:t>
      </w:r>
    </w:p>
    <w:p>
      <w:r>
        <w:t>The characters grow over a five-year timeline as Godai works toward adulthood and Kyoko learns to open her heart again. Maison Ikkoku also explores the difficulty of moving on after losing a spouse and challenges the stigma surrounding remarriage, which was more prevalent at the time.</w:t>
      </w:r>
    </w:p>
    <w:p>
      <w:r>
        <w:t>The Super Dimension Fortress Macross Is One of the Best Mecha Shows</w:t>
      </w:r>
    </w:p>
    <w:p>
      <w:r>
        <w:t>The Super Dimension Fortress Macross anime Image via Tatsunoko Production</w:t>
      </w:r>
    </w:p>
    <w:p>
      <w:r>
        <w:t>The Super Dimension Fortress Macross takes place in 2009, a decade after an alien spacecraft crash-lands on Earth. Humanity reverse-engineers the ship’s technology, but restoring the vessel also brings Earth into danger. A war breaks out when an alien race recognizes the vessel as one that once belonged to its ancient enemies.</w:t>
      </w:r>
    </w:p>
    <w:p>
      <w:r>
        <w:t>Macross launched another classic mecha franchise in 1982, just three years after Mobile Suit Gundam first aired. Fans often recommend both series for anyone interested in mecha anime. The reasoning behind that is clear, as the action still holds up, while the mix of space warfare, politics and drama brings to mind Western science fiction shows like Star Trek.</w:t>
      </w:r>
    </w:p>
    <w:p>
      <w:r>
        <w:t>Mobile Suit Zeta Gundam Is Gundam at Its Darkest</w:t>
      </w:r>
    </w:p>
    <w:p>
      <w:r>
        <w:t>Kamille and Fa hugging in front of the Zeta Gundam in Mobile Suit Zeta Gundam. Image via Sunrise</w:t>
      </w:r>
    </w:p>
    <w:p>
      <w:r>
        <w:t>The Gundam franchise began in 1979, but its sequel in 1985 took everything about the original and pushed it further. Mobile Suit Zeta Gundam introduced a more complex conflict where neither side was entirely good or evil. The series also explored the military side of the franchise by showing the cost of war.</w:t>
      </w:r>
    </w:p>
    <w:p>
      <w:r>
        <w:t>Deaths occur throughout the story. Although the finale makes the tragedy even worse by killing off many major characters. Even Kamille, the protagonist, suffers a tragic fate, ending the series with severe psychological trauma due to the war. The high death count made Mobile Suit Zeta Gundam one of the darkest series in the franchise. At the time, this set a standard that wasn't rivaled until Mobile Suit Victory Gundam years later.</w:t>
      </w:r>
    </w:p>
    <w:p>
      <w:r>
        <w:t>Space Cobra Proved Over-the-Top Sci-Fi Can Be Fun</w:t>
      </w:r>
    </w:p>
    <w:p>
      <w:r>
        <w:t>Jane Flowers and Cobra in Space Adventure Cobra. Image via Tokyo Movie Shinsha</w:t>
      </w:r>
    </w:p>
    <w:p>
      <w:r>
        <w:t>Space Adventure Cobra is the tale of Cobra, a space pirate with a Psycho-Gun for an arm. He travels across the galaxy with his android partner, Lady. After living an ordinary life for a while, Cobra jumps back into fighting criminals and the Pirate Guild. The 1982 series mixes science fiction, action and comedy, giving its adventures a pulpy style. Like its main character, the series rarely takes itself too seriously.</w:t>
      </w:r>
    </w:p>
    <w:p>
      <w:r>
        <w:t>The anime focuses less on character development and more on adventures, humor and over-the-top action. Series with a godly main character who can never be beaten can get boring if there's nothing else to enjoy. However, Space Adventure Cobra's ridiculous situations keep things entertaining.</w:t>
      </w:r>
    </w:p>
    <w:p>
      <w:r>
        <w:t>Dragon Ball Made Goku a More Relatable Character</w:t>
      </w:r>
    </w:p>
    <w:p>
      <w:r>
        <w:t>An angry kid Goku prepares to fight in Dragon Ball. Image via Toei Animation</w:t>
      </w:r>
    </w:p>
    <w:p>
      <w:r>
        <w:t>Dragon Ball Z has become so popular around the world that even people who know little about anime have heard of it. The series took off in the late 1990s and Goku's first Super Saiyan transformation became one of the most memorable moments in anime. However, many fans forget that Dragon Ball came first, premiering in 1986 with a very different feel from its sequel.</w:t>
      </w:r>
    </w:p>
    <w:p>
      <w:r>
        <w:t>In the original series, Goku isn't a muscular hero. Instead, he's an odd little boy with incredible strength who sets out on an adventure to find the Dragon Balls. The battles rely more on strategy, with Goku having to think outside the box or accept defeat. Since he's still a child with a sheltered upbringing, his silly mistakes and struggles make him a very relatable character.</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Legend of the Galactic Heroes Set the Standard for Epic Sci-Fi</w:t>
      </w:r>
    </w:p>
    <w:p>
      <w:r>
        <w:t>Yang Wen-Li and the other main cast members together in Legend of the Galactic Heroes. Image via Kitty Films</w:t>
      </w:r>
    </w:p>
    <w:p>
      <w:r>
        <w:t>Many fans consider the original 110-episode Legend of the Galactic Heroes one of the greatest anime series of all time. At its core, the series is about two powerful governments, the democratic Alliance and the oligarchic Empire, fighting for control of the galaxy.</w:t>
      </w:r>
    </w:p>
    <w:p>
      <w:r>
        <w:t>What really draws a viewer in, though, is the rivalry between two generals, Yang and Reinhard. Yang values democracy but understands its flaws, while Reinhard is the embodiment of ambition. Their rivalry gives the space war a personal side. Which is especially important as the story explores politics, leadership and the cost of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