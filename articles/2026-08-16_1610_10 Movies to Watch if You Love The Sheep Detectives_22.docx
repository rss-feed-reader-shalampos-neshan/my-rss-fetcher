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10 Movies to Watch if You Love The Sheep Detectives</w:t>
      </w:r>
    </w:p>
    <w:p>
      <w:r>
        <w:t>منبع: https://www.cbr.com/must-watch-movies-for-the-sheep-detectives-fans-list/</w:t>
      </w:r>
    </w:p>
    <w:p>
      <w:r>
        <w:t>نویسنده: Ashley Land</w:t>
      </w:r>
    </w:p>
    <w:p>
      <w:r>
        <w:t>تاریخ انتشار: 2026-08-16 16:00</w:t>
      </w:r>
    </w:p>
    <w:p>
      <w:r>
        <w:t>──────────────────────────────────────────────────</w:t>
      </w:r>
    </w:p>
    <w:p>
      <w:r>
        <w:t>Prime Video's 2026 original comedy mystery, The Sheep Detectives, has already earned its place as one of the best movies of the year, and there are some great films to watch with it. Directed by Kyle Balda, written by Craig Mazin and based on the novel Three Bags Full by Leonie Swann, it's a fantastic blend of genres with a unique premise. Following a flock of sheep as they investigate the murder of their loving shepherd, it's among the best family stories of the 2020s.</w:t>
      </w:r>
    </w:p>
    <w:p>
      <w:r>
        <w:t>A movie that pokes fun at its own genre, introduces a town full of eccentric and silly characters, and has a great twist, The Sheep Detectives is a near-perfect piece of family fun. While some of the best flicks to pair with it cross different age ratings and even sub-genres, they're still fantastic and hysterical thrillers. Between decade-defining mysteries and cult classics, these are the must-see classics for fans of Prime Video's latest hit.</w:t>
      </w:r>
    </w:p>
    <w:p>
      <w:r>
        <w:t>Knives Out Revived the World of Comedy Mystery Movies</w:t>
      </w:r>
    </w:p>
    <w:p>
      <w:r>
        <w:t>The family looks at the house in Knives Out Image via Netflix</w:t>
      </w:r>
    </w:p>
    <w:p>
      <w:r>
        <w:t>In 2019, Rian Johnson began his now iconic Knives Out franchise when he cast stars like Daniel Craig, Ana de Armas, and Jamie Lee Curtis in a fantastic satirical story. It revolves around the apparent suicide of Thrombey family patriarch Harlan, whose death triggers a rush to claim the family fortune. When his children and grandchildren learn that his nurse, Marta, is the sole heir to the inheritance, she becomes a key suspect, as well as a victim of their greed.</w:t>
      </w:r>
    </w:p>
    <w:p>
      <w:r>
        <w:t>Johnson's first Knives Out movie basically paved the way for a new age of quirky mystery comedies just like The Sheep Detectives. Every bit as colorful, witty, and fun, it uses its dysfunctional family to keep the audience guessing as to the identity of the killer, much like the people of Denbrook. The characters are so much more interesting, going where the all-ages 2026 comedy wouldn't, satirizing modern America without holding back.</w:t>
      </w:r>
    </w:p>
    <w:p>
      <w:r>
        <w:t>Who Framed Roger Rabbit Led the Way In Family Mystery Movies</w:t>
      </w:r>
    </w:p>
    <w:p>
      <w:r>
        <w:t>Bob Hoskins and Roger Rabbit in Who Framed Roger Rabbit Image via Buena Vista Pictures / Courtesy of Everett Collection.</w:t>
      </w:r>
    </w:p>
    <w:p>
      <w:r>
        <w:t>Who Framed Roger Rabbit takes place in a world where ordinary human beings coexist alongside real-life cartoon characters, from Bugs Bunny to Betty Boop. It revolves around a down-on-his-luck private eye, Eddie Valiant, a man prejudiced against his neighbors due to the murder of his brother at the hands of a toon. When superstar entertainer Roger Rabbit is framed for murder, he turns to the gumshoe for protection from toon-killer Judge Doom.</w:t>
      </w:r>
    </w:p>
    <w:p>
      <w:r>
        <w:t>A film that channels the best of old-school crime noir alongside the nonsense of cartoon logic and all-ages violence, Who Framed Roger Rabbit was a work of unique creative genius. While The Sheep Detectives is far from a hardboiled private eye story, it can credit Robert Zemeckis with leading the way for family-friendly sleuth movies.</w:t>
      </w:r>
    </w:p>
    <w:p>
      <w:r>
        <w:t>The Nice Guys Is A Bumbling Detective Tale For Mature Audiences</w:t>
      </w:r>
    </w:p>
    <w:p>
      <w:r>
        <w:t>Image via Warner Bros.</w:t>
      </w:r>
    </w:p>
    <w:p>
      <w:r>
        <w:t>The Nice Guys takes its audience back to the sleazy underworld of the 1970s, where brutish enforcer Jackson Healy teams up with private eye Lincoln March. Realizing their cases overlap, specifically the search for a missing adult film star believed to be dead, they work their way through Los Angeles to find answers. What follows is their descent into the sleazy, scandalous side of the decade, with a new threat lurking around every corner.</w:t>
      </w:r>
    </w:p>
    <w:p>
      <w:r>
        <w:t>While The Nice Guys' R-rating might prevent some of The Sheep Detective's biggest fans from seeing it, it's the perfect choice for adults seeking another quirky mystery movie. Adults who enjoyed Prime Video's film but want something a little more edgy and violent will find a lot to love here. Russell Crowe and Ryan Gosling form a perfect comedy partnership, and it's endlessly watchable.</w:t>
      </w:r>
    </w:p>
    <w:p>
      <w:r>
        <w:t>Psych: The Movie Continued the Best Comedy Crime Series of the 2000s</w:t>
      </w:r>
    </w:p>
    <w:p>
      <w:r>
        <w:t>Shawn and Gus are making a face in Psych. Image via Universal</w:t>
      </w:r>
    </w:p>
    <w:p>
      <w:r>
        <w:t>Psych: The Movie continues the adventures of fraudulent psychic Shawn Spencer and his best friend, Burton "Gus" Guster. Picking up where the TV series left off, it follows the pair as they live their new lives in San Francisco, where they're roped into a criminal plot following the shooting of Juliet's new partner. As they look deeper, they're forced to turn to all their old friends for help.</w:t>
      </w:r>
    </w:p>
    <w:p>
      <w:r>
        <w:t>Psych: The Movie has a similar vibe to The Sheep Detectives, walking the line between procedural and parody much as the series itself did. It's a TV comfort movie that never makes the audience really fear for its characters, instead giving them a simple done-in-one mystery full of laughs. Shawn and Gus keep the spirit of comedy-mystery alive, and their sense of humor feels curated to the tastes of fans of Prime Video's movie.</w:t>
      </w:r>
    </w:p>
    <w:p>
      <w:r>
        <w:t>Murder by Death Was Hollywood's First Parody of Murder Mystery Fiction</w:t>
      </w:r>
    </w:p>
    <w:p>
      <w:r>
        <w:t>Alec Guinness as Bensonmum / Lionel Twain in Murder by Death Image via Columbia Pictures</w:t>
      </w:r>
    </w:p>
    <w:p>
      <w:r>
        <w:t>Murder by Death follows the arrival of a group of private detectives, all parodies of literary characters, to a mansion in the middle of nowhere. When they meet their host, the eccentric Lionel Twain, he challenges them to solve his "perfect murder," giving them until midnight to expose how he pulled it off. When he disappears, it falls to these bumbling sleuths to explore the building and discern who killed the butler and how.</w:t>
      </w:r>
    </w:p>
    <w:p>
      <w:r>
        <w:t>Murder by Death feels like Hollywood's first stab at turning the Clue formula into a movie, and it does so well, becoming something of a comfort experience. The '70s movie leans firmly into the realm of spoof, and does so well enough that it's great for most ages. Like The Sheep Detectives, it exists in the silly side of mystery cinema, and delights in throwing absurd twists at its audience.</w:t>
      </w:r>
    </w:p>
    <w:p>
      <w:r>
        <w:t>The Great Mouse Detective Turns Sherlock Holmes Into A Family Classic</w:t>
      </w:r>
    </w:p>
    <w:p>
      <w:r>
        <w:t>Basil and Dawson examining a paper in The Great Mouse Detective Image via Disney</w:t>
      </w:r>
    </w:p>
    <w:p>
      <w:r>
        <w:t>The Great Mouse Detective focuses on the life and work of Basil, the eponymous sleuth and mouse counterpart to Sherlock Holmes. When a young mouse girl's father is kidnapped by a terrifying bat, she turns to the private eye for help, leading him to suspect his nemesis, Professor Ratigan, of being the culprit. Along with his surgeon sidekick and Holmes' dog, they set out to rescue the captive and get to the bottom of the villain's plan.</w:t>
      </w:r>
    </w:p>
    <w:p>
      <w:r>
        <w:t>Both stories focus on talking animal sleuths; it's not hard to see the obvious cross appeal between The Sheep Detectives and The Great Mouse Detective. Where the older classic is cut from the same cloth as a Sherlock Holmes novel, the newer film is made more in the vein of modern adventure. Despite their differences in tone and style, they stand side-by-side as flawless children's mysteries.</w:t>
      </w:r>
    </w:p>
    <w:p>
      <w:r>
        <w:t>The Paddington Franchise Is the All-Ages Family Classic of Our Time</w:t>
      </w:r>
    </w:p>
    <w:p>
      <w:r>
        <w:t>Paddington braces himself on a platform with his umbrella in Paddington 3. Image via StudioCanal</w:t>
      </w:r>
    </w:p>
    <w:p>
      <w:r>
        <w:t>Paddington revolves around the adventure of an innocent and friendly talking bear from the woods of Peru to the rainy streets of London. There, he meets and befriends the kindly Brown family, who take him in. However, it doesn't take long for him to realize city life isn't all he expected, leading to a multi-movie franchise about his misadventures around the world.</w:t>
      </w:r>
    </w:p>
    <w:p>
      <w:r>
        <w:t>Paddington has all the heart and soul of The Sheep Detectives, almost feeling like they belong to the same movie universe. Two tales that center around the friendship and bond between kind humans and innocent animals. They're both pulled from the world of children's stories beautifully. They both speak to the same audience with the same sense of humor, tenderness, and love.</w:t>
      </w:r>
    </w:p>
    <w:p>
      <w:r>
        <w:t>Wake Up Dead Man: A Knives Out Mystery Nails Small-Town Murder Mystery</w:t>
      </w:r>
    </w:p>
    <w:p>
      <w:r>
        <w:t>Josh O’Connor, Daniel Craig and Mila Kunis stand in front of a police car in Wake Up Dead Man: A Knives Out Mystery Image via Netflix</w:t>
      </w:r>
    </w:p>
    <w:p>
      <w:r>
        <w:t>In 2025, Rian Johnson turned in his latest Benoit Blanc movie when he made Wake Up Dead Man: A Knives Out Mystery. This time, the private eye heads to Chimey Rock, an upstate New York town whose blowhard Monsignor, Jefferson Wicks, has been murdered. In his place, the junior priest, Jud Duplenticy, becomes a prime suspect, only for a series of bizarre events to cast doubt over everything its residents know.</w:t>
      </w:r>
    </w:p>
    <w:p>
      <w:r>
        <w:t>The towns of Chimney Rock and Denbrook feel almost like transatlantic carbon copies of each other, right down to the feuds and eccentricities. Of course, where The Sheep Detectives explores a more family-friendly approach to its story and characters, the third Knives Out movie is more adult-oriented and satirical. Both are oddball small-town murder mysteries; the 2026 movie comes across like an animal-focused, child-friendly reimagining of Johnson's comedy thriller.</w:t>
      </w:r>
    </w:p>
    <w:p>
      <w:r>
        <w:t>Clue Is the Gold-Standard of Cozy Mystery Comedy</w:t>
      </w:r>
    </w:p>
    <w:p>
      <w:r>
        <w:t>Paramount Pictures</w:t>
      </w:r>
    </w:p>
    <w:p>
      <w:r>
        <w:t>Clue follows the arrival of six seemingly perfect strangers to an isolated manor, where a butler named Wadsworth informs them they're all blackmail victims of his boss, Mr. Boddy. However, when the host is murdered, Wadsworth attempts to lead the guests in an amateur investigation, all trying to figure out who among them is the killer. As more victims start turning up, it becomes clear they're in the company of someone far more sinister than they realized.</w:t>
      </w:r>
    </w:p>
    <w:p>
      <w:r>
        <w:t>Clue is basically the godfather of modern cozy mystery movies, using the confines of a 1950s manor to maximize its hysterical character interactions. Stars like Tim Curry, Christopher Lloyd, and Madeline Khan could fit in alongside those of The Sheep Detectives, playing characters every bit as suspicious yet funny as those in Denbrook. The stories share the same vibe, with twist endings every bit as memorable as each other.</w:t>
      </w:r>
    </w:p>
    <w:p>
      <w:r>
        <w:t>James Gunn's Scooby-Doo Dilogy Is Perfect For The Sheep Detective Fans</w:t>
      </w:r>
    </w:p>
    <w:p>
      <w:r>
        <w:t>Scooby-Doo 2002 live action movie poster features the Mystery Inc. crew looking scared Image via Warner Bros.</w:t>
      </w:r>
    </w:p>
    <w:p>
      <w:r>
        <w:t>In 2002, James Gunn and Raja Gosnell began their adaptation of Scooby-Doo to live-action for the first time in the Saturday-morning cartoon franchise's history. The first movie begins with Mystery Inc's breakup, only for them all to reunite years later after being invited to the Spooky Island resort. There, the eccentric owner, Mr. Mondavarious, asks for their help in getting to the bottom of a supernatural mystery.</w:t>
      </w:r>
    </w:p>
    <w:p>
      <w:r>
        <w:t>Scooby-Doo is the progenitor of family-friendly sleuth entertainment and has been the genre's stand-bearer since its 1969 debut. As the gang continues to travel the world in search of new cases and adventures, in both animation and live-action, there's really no better place to go. As the premiere detectives of the realm of all-ages mystery, Scooby-Doo's live-action movies are the perfect chasers if you loved The Sheep Detectives.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