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Demonheart by Dream Realm Storytellers now live on Kickstarter</w:t>
      </w:r>
    </w:p>
    <w:p>
      <w:r>
        <w:t>منبع: https://gamingtrend.com/news/demonheart-by-dream-realm-storytellers-now-live-on-kickstarter/</w:t>
      </w:r>
    </w:p>
    <w:p>
      <w:r>
        <w:t>نویسنده: ناشناس</w:t>
      </w:r>
    </w:p>
    <w:p>
      <w:r>
        <w:t>تاریخ انتشار: 2026-05-20 23:36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