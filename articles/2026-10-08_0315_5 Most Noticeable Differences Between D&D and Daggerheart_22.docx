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Most Noticeable Differences Between D&amp;D and Daggerheart</w:t>
      </w:r>
    </w:p>
    <w:p>
      <w:r>
        <w:t>منبع: https://www.cbr.com/noticeable-differences-between-dnd-daggerheart/</w:t>
      </w:r>
    </w:p>
    <w:p>
      <w:r>
        <w:t>نویسنده: George Chrysostomou</w:t>
      </w:r>
    </w:p>
    <w:p>
      <w:r>
        <w:t>تاریخ انتشار: 2026-10-08 02:30</w:t>
      </w:r>
    </w:p>
    <w:p>
      <w:r>
        <w:t>──────────────────────────────────────────────────</w:t>
      </w:r>
    </w:p>
    <w:p>
      <w:r>
        <w:t>The tabletop gaming scene is evolving as modern technology influences the mechanics and the fan base expands with newfound popularity. Tabletop RPGs, in particular, have seen a renewed audience, powered by the genre's success during lockdown. Dungeons &amp; Dragons is naturally a frontrunner for most popular, with the Wizards of the Coast title still acting as the measuring stick. However, there are a great many competitors out there still to take into consideration and Daggerheart is certainly among them.</w:t>
      </w:r>
    </w:p>
    <w:p>
      <w:r>
        <w:t>Daggerheart was developed by Darrington Press and expands beyond the world of Dungeons &amp; Dragons with an entirely new set of mechanics and worlds from the Critical Role team. However, there are a couple of major differences between Daggerheart and D&amp;D. These are the key, most obvious contrasts between the two titles as players look to decide which of the games they wish to play. There's no correct answer here, but each game gives a slightly different experience.</w:t>
      </w:r>
    </w:p>
    <w:p>
      <w:r>
        <w:t>Daggerheart Uses Polyhedral Dice, But Differently Than D&amp;D</w:t>
      </w:r>
    </w:p>
    <w:p>
      <w:r>
        <w:t>Hand rolling dice into dice tray</w:t>
      </w:r>
    </w:p>
    <w:p>
      <w:r>
        <w:t>Dice are a significant part of any tabletop RPG. They aid in deciding how a character might progress, whether a player's choices have an impact on play and how combat might function. Indeed, if players are going to take part in either Dungeons &amp; Dragons or Daggerheart, they are going to need a collection of dice and might even decide to splash out on some custom sets. However, the dice used in each title are different.</w:t>
      </w:r>
    </w:p>
    <w:p>
      <w:r>
        <w:t>Dungeons &amp; Dragons' dice system is very well-established and has remained largely consistent since the title's origins. Dungeons &amp; Dragons uses a 20-sided dice, for example, to decide whether a player passes or fails. Meanwhile, d12s are used for heavy weapon damage, d10 for specific weapon damage and d6s and d8s are useful for rolling multiple damages at once. Indeed, Dungeons &amp; Dragons makes use of a classic 7-piece dice set.</w:t>
      </w:r>
    </w:p>
    <w:p>
      <w:r>
        <w:t>However, one of Daggerheart's most critical systems instead uses a 12-sided dice, which is rolled for hope or fear. Alongside this, additional dice rolls will result in success or failures, which are combined with those fear or hope scores. However, Daggerheart still uses a range of other polyhedral dice, including a d4, d6, d8, d10, d12, d20 and d100! It's how those dice are used that makes all the difference.</w:t>
      </w:r>
    </w:p>
    <w:p>
      <w:r>
        <w:t>Daggerheart Has More Fluid Mechanics Than D&amp;D</w:t>
      </w:r>
    </w:p>
    <w:p>
      <w:r>
        <w:t>Image via Jenny Melzer</w:t>
      </w:r>
    </w:p>
    <w:p>
      <w:r>
        <w:t>When players look at any TTRPG, they will also assess the structure of play and how momentum works. That extends to the relationship between the GM and the players, or DM in the case of Dungeons &amp; Dragons. Whether a title is bound to a strict set of rules or utilizes a more cinematic storytelling structure will shape the way that players interact with that experience. Here, Dungeons &amp; Dragons and Daggerheart are once again different in their formulation.</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For Dungeons &amp; Dragons, the strict rules-based system is well-established. The Dungeon Master provides the framework of a story, which is carefully guided by the rules in place. Players have creative choices to make within the run of an adventure, but these must be approved by the roll of a die and must fit within the limitations of the RPG's mechanics. The stories, in this case, are as a result of the rules and systems in play.</w:t>
      </w:r>
    </w:p>
    <w:p>
      <w:r>
        <w:t>However, for Daggerheart, there is an entirely more fluid system that has been designed to ensure that the mechanics, rules and storytelling work in lockstep. This cinematic styling might be more accessible for players but also requires more imagination. The Game Master and the players build out the world together, with the framework becoming far looser in its organization. In this way, experienced Daggerheart players can get a lot more out of the concept.</w:t>
      </w:r>
    </w:p>
    <w:p>
      <w:r>
        <w:t>D&amp;D's Leveling System More Complex Than Daggerheart</w:t>
      </w:r>
    </w:p>
    <w:p>
      <w:r>
        <w:t>Image via Wizards of the Coast</w:t>
      </w:r>
    </w:p>
    <w:p>
      <w:r>
        <w:t>Player progression is another area in which fans will be analyzing these two titles. Because if a player has designed their perfect character, they are going to want that warrior to grow and evolve, to keep up with the conflicts and quests that they are sure to face. One notable point of difference, therefore, is how each of these titles handles those learning mechanics, so that players may progress at a satisfying pace.</w:t>
      </w:r>
    </w:p>
    <w:p>
      <w:r>
        <w:t>Dungeons &amp; Dragons has a long-established level system which takes player characters all the way to level 20. There is steady growth throughout that transitional period, as players learn new skills and become more established in the world. Adventures are therefore scaled based on those levels, with questing groups sometimes facing challenges that are beyond their capabilities. Progression is linear and can be clearly, quantitatively measured.</w:t>
      </w:r>
    </w:p>
    <w:p>
      <w:r>
        <w:t>However, for Daggerheart, there are only 10 levels to progress through, which makes that learning process far quicker. That also means that those lower-level characters in the game are far more powerful than the comparable levels in Dungeons &amp; Dragons, because more is stuffed into each rank. What's more, Daggerheart is far less mathematical in its formulation, with players swapping in and out abilities as they progress. However, the top level isn't nearly as powerful as it is in Dungeons &amp; Dragons.</w:t>
      </w:r>
    </w:p>
    <w:p>
      <w:r>
        <w:t>Both D&amp;D and Daggerheart Have Very Different World Settings</w:t>
      </w:r>
    </w:p>
    <w:p>
      <w:r>
        <w:t>Image via Darrington Press</w:t>
      </w:r>
    </w:p>
    <w:p>
      <w:r>
        <w:t>World-building is another major factor of any TTRPG. That's why there have been so many franchise-heavy titles as of late, because players are already familiar with those worlds and want to experience them first hand. That's why something like the Marvel Multiverse RPG is popular, because players want to see themselves in the Marvel Universe. Those same rules apply to Dungeons &amp; Dragons and Daggerheart, with a major gap in the way those universes are created.</w:t>
      </w:r>
    </w:p>
    <w:p>
      <w:r>
        <w:t>Dungeons &amp; Dragons is without a doubt the most expansive, well-known and complex TTRPG in the industry. That's not just because it is one of the first, but also because of the expansive material based on it. From video games, to novels, to even a movie, Dungeons &amp; Dragons' world has been defined by a whole host of storytellers who bring new mythology into this landscape. The TTRPG entirely relies on that framework as players interact with this sandbox.</w:t>
      </w:r>
    </w:p>
    <w:p>
      <w:r>
        <w:t>On the other hand, Daggerheart is not only limited in its franchise expansion, but it is much more open in the way the players and game master decide to define this world. It is the collaborative improvisation that takes place during play that creates this universe. Again, it requires more imagination from players, but it can be very satisfying once the lore and continuity of a gaming party's world begins to take form.</w:t>
      </w:r>
    </w:p>
    <w:p>
      <w:r>
        <w:t>Daggerheart Focuses More Heavily On Storytelling Than Combat &amp; Skills</w:t>
      </w:r>
    </w:p>
    <w:p>
      <w:r>
        <w:t>A human innkeeper peasant commoner from Dungeons and Dragons Image via Dungeons and Dragons</w:t>
      </w:r>
    </w:p>
    <w:p>
      <w:r>
        <w:t>How a player might fight, communicate and travel is defined by their character's core traits. Every TTRPG has its own way of defining those rules. Because sometimes, a player may want to switch between their skills and attributes at will, but usually there are rules in place to prevent this fluidity of storytelling. In this instance, Dungeons &amp; Dragons and Daggerheart are entirely separate in their interpretation of this concept, though.</w:t>
      </w:r>
    </w:p>
    <w:p>
      <w:r>
        <w:t>Dungeons &amp; Dragons has created a skills-based system with 18 different proficiencies that players may pick from based on their character, class and level. Dungeons &amp; Dragons' adventures rewards players for leveling up, while maintaining a rigid grasp on how they may be able to function within a game. There are activation costs and skills that can be used in specific scenarios. It's a system that has worked for generations and will continue to be the bedrock of the game.</w:t>
      </w:r>
    </w:p>
    <w:p>
      <w:r>
        <w:t>Daggerheart, meanwhile, wants to give players a more narrative experience. That means that their character is defined by experiences. These are written by the player, with the skills and attributes shaped by their backstory and knowledge. Players will negotiate with the game master as play progresses, defining how those skills fit a situation. There is still a cost to using skills and each attribute can be dynamically upgraded as one levels 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