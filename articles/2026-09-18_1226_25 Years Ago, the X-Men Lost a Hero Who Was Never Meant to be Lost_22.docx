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Ago, the X-Men Lost a Hero Who Was Never Meant to be Lost</w:t>
      </w:r>
    </w:p>
    <w:p>
      <w:r>
        <w:t>منبع: https://www.cbr.com/xtreme-x-men-psylocke-death-beast-claremont/</w:t>
      </w:r>
    </w:p>
    <w:p>
      <w:r>
        <w:t>نویسنده: Brian Cronin</w:t>
      </w:r>
    </w:p>
    <w:p>
      <w:r>
        <w:t>تاریخ انتشار: 2026-09-18 03:57</w:t>
      </w:r>
    </w:p>
    <w:p>
      <w:r>
        <w:t>──────────────────────────────────────────────────</w:t>
      </w:r>
    </w:p>
    <w:p>
      <w:r>
        <w:t>In every Look Back, we examine a comic book issue from 10/25/50 years ago (plus a wild card every month with a fifth week in it). This time around, I'm a bit late as I look at June 2001's X-Treme X-Men #2, which featured a shocking X-Men death.</w:t>
      </w:r>
    </w:p>
    <w:p>
      <w:r>
        <w:t>2001 was a strange year for Marvel Comics. Joe Quesada had taken over as Editor-in-Chief, but it wasn't like he just took over and started transforming the company instantly. There was still this period where Quesada's new vision for the company would be appearing at the same time as the vision of the company from previous Editor-in-Chief, Bob Harras, was still in place.</w:t>
      </w:r>
    </w:p>
    <w:p>
      <w:r>
        <w:t>Obviously, as time passed, the Harras era comics would slowly fade away, and the Quesada influence would become bigger, and, hey, seeing as how the Quesada era had some of the best, most innovative comic books of the era for Marvel, I am not at all saying that that was a BAD thing.</w:t>
      </w:r>
    </w:p>
    <w:p>
      <w:r>
        <w:t>It's just that, as you combine two different eras together, you're bound to get some things lost in the transition, and one of those things was Chris Claremont's X-Treme X-Men getting waylaid by some editorial edicts that messed with Claremont's plans.</w:t>
      </w:r>
    </w:p>
    <w:p>
      <w:r>
        <w:t>What Was the Point of X-Treme X-Men?</w:t>
      </w:r>
    </w:p>
    <w:p>
      <w:r>
        <w:t>As I noted last year, Chris Claremont had only just returned to the X-Men a year earlier, in 2000, to take over both X-Men and Uncanny X-Men in a total revamp of the X-Men titles. Now, barely more than a year later, Claremont was unseated by Grant Morrison as the new "main" writer of the X-Men.</w:t>
      </w:r>
    </w:p>
    <w:p>
      <w:r>
        <w:t>However, there was still a plan to try to split the baby, as it were, and while Morrison was doing a new X-Men revamp, Claremont would be allowed to continue his stories in a spinoff book called X-Treme X-Men, with artist Salvador Larroca, who Claremont had been working with on Uncanny X-Men.</w:t>
      </w:r>
    </w:p>
    <w:p>
      <w:r>
        <w:t>This offshoot of the X-Men were trying to find Destiny's Diaries. The precognitive known as Destiny had apparently left a collection of journals telling the future, and all of that information was, obviously, quite valuable. It had been introduced a few years earlier (during a period when Claremont was helping his old friend and collaborator, Alan Davis, when Davis was briefly put in charge of the X-Titles), and was now the driving force of this title, which featured the characters wearing more traditional costumes as opposed to the outfits they were wearing in the other X-Men titles in 2001...</w:t>
      </w:r>
    </w:p>
    <w:p>
      <w:r>
        <w:t>Image via Marvel</w:t>
      </w:r>
    </w:p>
    <w:p>
      <w:r>
        <w:t>This X-Men team consisted of Storm (the leader), Bishop, Sage, Thunderbird (the new one, Neal Shaara), Psylocke, Beast, and Rogue.</w:t>
      </w:r>
    </w:p>
    <w:p>
      <w:r>
        <w:t>Rogue was going through some stuff at the time...</w:t>
      </w:r>
    </w:p>
    <w:p>
      <w:r>
        <w:t>Image via Marvel</w:t>
      </w:r>
    </w:p>
    <w:p>
      <w:r>
        <w:t>The opening arc introduced a powerful new villain named Vargas, who was obsessed with the fact that the diaries predicted his death. He decided to test the diaries by killing one of the X-Men to show that the future was not fully written.</w:t>
      </w:r>
    </w:p>
    <w:p>
      <w:r>
        <w:t>Image via Marvel</w:t>
      </w:r>
    </w:p>
    <w:p>
      <w:r>
        <w:t>This, then, led to a problem that caused issues for both Morrison AND Claremont, but it had a bigger impact on Claremont's title than Morrison's, since Morrison was still nominally the "main" book, and thus had a bit more leeway in terms of taking control of certain characters.</w:t>
      </w:r>
    </w:p>
    <w:p>
      <w:r>
        <w:t>How DId Claremont Lose Both Beast AND Psylocke?</w:t>
      </w:r>
    </w:p>
    <w:p>
      <w:r>
        <w:t>You see, Quesada decided that death had become, in effect, meaningless in the Marvel Universe, and he decided that characters were no longer going to come back from the dead, at least not for a few years, at least, so that any eventual return from death in the future would feel like a BIG deal.</w:t>
      </w:r>
    </w:p>
    <w:p>
      <w:r>
        <w:t>That's fair enough, but the problem is that Morrison planned on using Moira MacTaggert in their New X-Men run, and when she was made off-limits due to her recent death in Claremont's run, Morrison needed another X-Men scientist character, and despite Beast being initially assigned to Claremont, Morrison took the character.</w:t>
      </w:r>
    </w:p>
    <w:p>
      <w:r>
        <w:t>So Claremont wrote the Beast off in this issue, with Vargas nearly beating him to death. Psylocke steps in to defend her friend...</w:t>
      </w:r>
    </w:p>
    <w:p>
      <w:r>
        <w:t>Image via Marvel</w:t>
      </w:r>
    </w:p>
    <w:p>
      <w:r>
        <w:t>Vargas accepts her offer to battle to the death gladly...</w:t>
      </w:r>
    </w:p>
    <w:p>
      <w:r>
        <w:t>Image via Marvel</w:t>
      </w:r>
    </w:p>
    <w:p>
      <w:r>
        <w:t>As it turned out, Claremont had decided that Psylocke had gotten too convoluted as a character, so his plans were to kill her off, and then bring her back devoid of some of the extra trappings that she had added over the years (like the Crimson Dawn tattoo). So he had her "die" in this issue...</w:t>
      </w:r>
    </w:p>
    <w:p>
      <w:r>
        <w:t>Image via Marvel</w:t>
      </w:r>
    </w:p>
    <w:p>
      <w:r>
        <w:t>Larroca had already done a redesign for her return. But then the "Dead is dead" edict kicked in, which meant that she COULDN'T return, so Claremont was now down both Beast AND Psylocke just two issues into his new series! He was a pro, of course, so he was able to roll with the punches, and you couldn't even tell that anything had changed in the series, which remained a lot of fun.</w:t>
      </w:r>
    </w:p>
    <w:p>
      <w:r>
        <w:t>Eventually, Colossus returned from the dead during Joss Whedon and John Cassaday's Astonishing X-Men run, and the "dead is dead" era was over, and Claremont brought Psylocke back during his later return to Uncanny X-Men.</w:t>
      </w:r>
    </w:p>
    <w:p>
      <w:r>
        <w:t>If you folks have any suggestions for September (or any other later months) 2016, 2001, 1976 and 1951 comic books for me to spotlight, drop me a line at brianc@cbr.com! Here is the guide, though, for the cover dates of books so that you can make suggestions for books that actually came out in the correct month. Generally speaking, the traditional amount of time between the cover date and the release date of a comic book throughout most of comic history has been two months (it was three months at times, but not during the times we're discussing here). So the comic books will have a cover date that is two months ahead of the actual release date (so October for a book that came out in August). Obviously, it is easier to tell when a book from 10 years ago was released, since there was internet coverage of books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