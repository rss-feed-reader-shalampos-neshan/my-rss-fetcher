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7-Season Netflix Series Makes Historic Move to Hulu for New Seasons</w:t>
      </w:r>
    </w:p>
    <w:p>
      <w:r>
        <w:t>منبع: https://www.cbr.com/netflix-the-circle-hulu-move-season-8/</w:t>
      </w:r>
    </w:p>
    <w:p>
      <w:r>
        <w:t>نویسنده: Jamie Lovett</w:t>
      </w:r>
    </w:p>
    <w:p>
      <w:r>
        <w:t>تاریخ انتشار: 2026-06-11 17:57</w:t>
      </w:r>
    </w:p>
    <w:p>
      <w:r>
        <w:t>──────────────────────────────────────────────────</w:t>
      </w:r>
    </w:p>
    <w:p>
      <w:r>
        <w:t>This article covers a developing story. Continue to check back with us as we will be adding more information as it becomes available.</w:t>
      </w:r>
    </w:p>
    <w:p>
      <w:r>
        <w:t>A seven-season Netflix series is making the jump to Hulu. The Circle, the reality series that spawned international spinoffs, has found a new home on Hulu. The Disney-owned streaming service has hired Studio Lambert, the company behind the hit show The Traitors, to develop a new US version of The Circle after Netflix failed to renew the series.</w:t>
      </w:r>
    </w:p>
    <w:p>
      <w:r>
        <w:t>The Circle was one of Netflix's first reality shows to take off when it debuted in 2020. The show proved popular enough to warrant new versions in Brazil and France. Hulu's scooping up the series comes after the streamer confirmed it would make a concerted effort to compete in the reality competition space.</w:t>
      </w:r>
    </w:p>
    <w:p>
      <w:r>
        <w:t>The Circle Will Get a Big Change on Hulu</w:t>
      </w:r>
    </w:p>
    <w:p>
      <w:r>
        <w:t>Image via Netflix</w:t>
      </w:r>
    </w:p>
    <w:p>
      <w:r>
        <w:t>There will be one big change to The Circle in its new iteration on Hulu. Where the Netflix version featured ordinary people as contestants, the Hulu version will also include celebrities playing alongside the regular people. Additionally, fans will be able to vote on the outcome of the show, a first-time feature for the American version of the series, which is based on a British format.</w:t>
      </w:r>
    </w:p>
    <w:p>
      <w:r>
        <w:t>The premise of The Circle is that contestants live together in separate apartments within the same building. The competitors are kept isolated from one another and are only allowed to communicate via a specific app. This allows the contestants to present themselves as being anyone, including themselves or an entirely fictional person. The addition of celebrities to the game means that regular folks can credibly claim to be famous people. Conversely, well-known names may try to play honestly only to have other competitors believe they are lying.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