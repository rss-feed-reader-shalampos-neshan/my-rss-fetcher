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Later, James Van Der Beek’s 90-Minute Western Flop Finally Finds Streaming Redemption</w:t>
      </w:r>
    </w:p>
    <w:p>
      <w:r>
        <w:t>منبع: https://www.cbr.com/texas-rangers-paramount-plus-streaming-may-2026/</w:t>
      </w:r>
    </w:p>
    <w:p>
      <w:r>
        <w:t>نویسنده: Jeremy Dick, Cbr Staff, Grae Drake, Katie Doll</w:t>
      </w:r>
    </w:p>
    <w:p>
      <w:r>
        <w:t>تاریخ انتشار: 2026-05-20 22:00</w:t>
      </w:r>
    </w:p>
    <w:p>
      <w:r>
        <w:t>──────────────────────────────────────────────────</w:t>
      </w:r>
    </w:p>
    <w:p>
      <w:r>
        <w:t>Back in 2001, late actor James Van Der Beek led the cast of Texas Rangers, an action Western movie that flopped hard upon release. Thanks to Paramount+, the movie is finally earning some redemption, finding new audiences after hardly anyone came out to see the movie on the big screen 25 years ago.</w:t>
      </w:r>
    </w:p>
    <w:p>
      <w:r>
        <w:t>From out of nowhere, Texas Rangers has cracked the Top 10 Movies list for the week on Paramount+, currently ranked at No. 6 (via FlixPatrol). The feature's sudden rise on streaming comes a quarter of a century after bombing at the box office with less than $764K earned against a budget of $38 million. Texas Rangers was also universally disliked by critics, as it holds a very unfortunate approval rating of just 2% on Rotten Tomatoes.</w:t>
      </w:r>
    </w:p>
    <w:p>
      <w:r>
        <w:t>Texas Rangers Was Loosely Inspired by True Events</w:t>
      </w:r>
    </w:p>
    <w:p>
      <w:r>
        <w:t>Set a decade after the end of the American Civil War, Texas Rangers stars Van Der Beek as Lincoln Rogers Dunnison, a new recruit enlisted by Captain Leander McNelly (Dylan McDermott) to serve as part of the Texas Rangers to stop violent outlaw gangs from terrorizing the Texas-Mexico border. The story is inspired by the real-life McNelly Rangers and George Durham's memoir, Taming the Nueces Strip.</w:t>
      </w:r>
    </w:p>
    <w:p>
      <w:r>
        <w:t>Horror filmmaker Steve Miner (Friday the 13th Part II &amp; III, Halloween H20) directed the movie, which was co-written by Scott Busby, Martin Copeland, and John Milius. Along with Van Der Beek and McDermott, the 25-year-old Western also featured several other notable names in its cast, including Rachael Leigh Cook (She's All That), Ashton Kutcher (That '70s Show), Usher Raymond (The Faculty), Alfred Molina (Spider-Man: No Way Home), Robert Patrick (T2: Judgment Day), Tom Skerritt (Alien), and country singer Randy Travis.</w:t>
      </w:r>
    </w:p>
    <w:p>
      <w:r>
        <w:t>James Van Der Beek Passed Away in February</w:t>
      </w:r>
    </w:p>
    <w:p>
      <w:r>
        <w:t>James Van Der Beek and Rachael Leigh Cook kiss in Texas Rangers. Image via Dimension Films</w:t>
      </w:r>
    </w:p>
    <w:p>
      <w:r>
        <w:t>Some of the viewership might be attributed to fans of Van Der Beek revisiting some of the actor's past work following his tragic passing earlier this year. Due to complications from cancer, the actor died at the age of 48 on Feb. 11. Though Texas Rangers was not a theatrical success in 2001, it remains one of the late Hollywood star's most notable roles, featuring the actor as one of its main stars. He had previously risen to fame starring in Dawson's Creek, while he's also known for movies like Varsity Blues and Labor Day. Van Der Beek posthumously appeared in the thriller The Gates, which was released shortly after his death.</w:t>
      </w:r>
    </w:p>
    <w:p>
      <w:r>
        <w:t>Elsewhere on the Paramount+ streaming charts, the Top 10 Movies list is being led by Tom Cruise's big-budget sequel Top Gun: Maverick. The other films rounding out the top five, just above Texas Rangers, include the horror movies Slanted and Primate, as well as the animated flick The SpongeBob SquarePants Movie and he Morgan Freeman drama An Unfinished Life.</w:t>
      </w:r>
    </w:p>
    <w:p>
      <w:r>
        <w:t>Subscribe to the newsletter for streaming comebacks like Texas Rangers Explore streaming comebacks and rediscoveries by subscribing to the newsletter. Get coverage of why films reemerge - like Texas Rangers finding new audiences - actor retrospectives, streaming chart shifts, and thoughtful viewing recommendations. Get Updates By subscribing, you agree to receive newsletter and marketing emails, and accept our Terms of Use and Privacy Policy . You can unsubscribe anytime.</w:t>
      </w:r>
    </w:p>
    <w:p>
      <w:r>
        <w:t>Texas Rangers is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