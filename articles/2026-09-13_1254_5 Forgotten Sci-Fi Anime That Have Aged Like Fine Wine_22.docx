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Sci-Fi Anime That Have Aged Like Fine Wine</w:t>
      </w:r>
    </w:p>
    <w:p>
      <w:r>
        <w:t>منبع: https://www.cbr.com/forgotten-sci-fi-anime-aged-well-list/</w:t>
      </w:r>
    </w:p>
    <w:p>
      <w:r>
        <w:t>نویسنده: Angelina</w:t>
      </w:r>
    </w:p>
    <w:p>
      <w:r>
        <w:t>تاریخ انتشار: 2026-09-13 03:45</w:t>
      </w:r>
    </w:p>
    <w:p>
      <w:r>
        <w:t>──────────────────────────────────────────────────</w:t>
      </w:r>
    </w:p>
    <w:p>
      <w:r>
        <w:t>Science fiction anime has a reputation for imagining the future, but the best series often share something more important: they understand humanity. While some sci-fi classics remain firmly in the spotlight, countless older anime have quietly faded from the conversation, even though they offer stories and ideas that remain just as compelling today.</w:t>
      </w:r>
    </w:p>
    <w:p>
      <w:r>
        <w:t>From artificial intelligence and the decline of civilization to the psychological cost of technological warfare, these forgotten gems prove that great science fiction can only get better with age. These anime may not be as widely remembered as the genre's biggest classics, but time has been kind. Their animation may show their age in places, yet their stories, themes, and ideas remain remarkably relevant. Here are five forgotten sci-fi anime that have aged like fine wine.</w:t>
      </w:r>
    </w:p>
    <w:p>
      <w:r>
        <w:t>Bokurano: Ours is by far one of the most depressing sci-fi anime series ever made. That shouldn't come as much of a surprise considering it was written by the famously “nobody is safe” manga author Mohiro Kitoh, who is also responsible for Shadow Star. The forgotten but amazing Bokurano: Ours follows a group of middle schoolers who agree to play a game where they pilot a massive mecha to fight other robots. Only after their first battle do they discover the cost of piloting their machine: the pilot's life.</w:t>
      </w:r>
    </w:p>
    <w:p>
      <w:r>
        <w:t>Later, they learn that the opposing robots are also piloted by people sacrificing themselves to save their own worlds, forcing the remaining children to confront the morality of their actions against these other universes. Is it acceptable to destroy another universe so yours can survive, or is the entire system fundamentally broken? The anime explores the thoughts and emotions someone might experience in their final days, examining the stages of grief as these children confront their own mortality. Each child receives an individualized storyline, with episodes focusing on their home lives, relationships, and struggles before they eventually take their turn in the cockpit.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Not everyone goes peacefully into that good night, either, with some pilots causing massive civilian casualties during their battles. Others begin to question whether this world is really worth saving. The series also refuses to treat these children as interchangeable pilots, giving each death a personal weight that makes the larger conflict increasingly difficult to view as a simple battle between good and evil. Their individual fears, regrets, and relationships make the cost of survival feel painfully human.</w:t>
      </w:r>
    </w:p>
    <w:p>
      <w:r>
        <w:t>Silent Möbius Blends Cyberpunk With Supernatural Horror</w:t>
      </w:r>
    </w:p>
    <w:p>
      <w:r>
        <w:t>Silent Mobius Image via Bandai Entertainment</w:t>
      </w:r>
    </w:p>
    <w:p>
      <w:r>
        <w:t>Describing Silent Möbius to someone who has no idea what anime is would be like describing a bunch of genres fused together with a Polymerization card from Yu-Gi-Oh!. It includes practically every genre imaginable, and while the series has had multiple adaptations, including a 1991 film, the best-known version is the 1998 television anime.</w:t>
      </w:r>
    </w:p>
    <w:p>
      <w:r>
        <w:t>In the year 2033, Katsumi Liqueur joins the AMP, or Attacked Mystification Police Department. It is a branch of the Tokyo police force formed specifically to fight the Lucifer Hawks, demons from the planet Nemesis. The women of AMP have their own problems and complicated histories, which the series explores through their supernatural abilities and interpersonal conflicts. It is strange, stylish, occasionally melodramatic, and completely unafraid to embrace how bizarre its events can become.</w:t>
      </w:r>
    </w:p>
    <w:p>
      <w:r>
        <w:t>Silent Möbius combines cyberpunk technology, police action, occult horror, and supernatural fantasy in a way that feels distinctly tied to the late 1980s and early 1990s. That combination also makes the series feel surprisingly fresh today. While its animation obviously shows its age, its willingness to mash genres together gives it an identity many modern anime lack. Silent Möbius may have faded from the spotlight, but its bizarre vision of the future has aged into something wonderfully unique.</w:t>
      </w:r>
    </w:p>
    <w:p>
      <w:r>
        <w:t>Plastic Memories Explores the Pain of Losing Someone You Love</w:t>
      </w:r>
    </w:p>
    <w:p>
      <w:r>
        <w:t>Plastic Memories takes place in a futuristic city with no name, where androids known as Giftia live alongside humans, looking and feeling exactly like them while retaining memories of their experiences. Yet there is a catch: Each Giftia has a limited lifespan of nine years and four months. Afterward, the Giftia begins to experience cognitive decline, their personality changes, and they become increasingly prone to violent outbursts. Those who escape being recalled become known as Wanderers.</w:t>
      </w:r>
    </w:p>
    <w:p>
      <w:r>
        <w:t>The story follows a Spotter-and-Marksman team: Tsukasa and Isla. They work for the Terminal Service Department, a company division responsible for recovering Giftia whose lifespans are ending. At first, the audience gets individual Giftia-of-the-week stories while watching Tsukasa and Isla's relationship develop as they become surrounded by others' grief. Every retrieval forces them to confront the same uncomfortable reality: No matter how much affection exists between a human and a Giftia, there comes a point when they have to say goodbye.</w:t>
      </w:r>
    </w:p>
    <w:p>
      <w:r>
        <w:t>It is hard not to draw comparisons between some of Plastic Memories' stories and the real pain people experience when watching a loved one lose their memories over time. Cognitive decline and the toll it takes on those left behind aren't always explored in an anime that often veers hard into comedy, only to hit the viewer with the reality of the situation minutes later. It may be one of the most emotionally devastating anime on this list, but its questions about artificial intelligence, mortality, and what makes someone a person have only become more relevant with time.</w:t>
      </w:r>
    </w:p>
    <w:p>
      <w:r>
        <w:t>Zoids: Chaotic Century Proves Animal Robots Can Still Tell Serious Stories</w:t>
      </w:r>
    </w:p>
    <w:p>
      <w:r>
        <w:t>zoids-chaotic-century-featured Image via Shogakukan Productions</w:t>
      </w:r>
    </w:p>
    <w:p>
      <w:r>
        <w:t>Compared to Gundam, Zoids isn't nearly as beloved stateside. Yet Zoids: Chaotic Century is a sci-fi classic that deserves more acknowledgment from fans of the genre. While it isn't as po-faced and serious as its older cousin, it still deals with warfare, child soldiers, and the effects of conflict on humans and Zoids alike. It's also a little more serious than its tournament-based adaptation, Zoids: New Century Zero, which came years later.</w:t>
      </w:r>
    </w:p>
    <w:p>
      <w:r>
        <w:t>Planet Zi is a world where giant, animal-shaped combat machines called Zoids are part of everyday life, and two major powers, Helic and Guylos, fight for control of the planet. The story starts with Van Freiheit, a young boy who discovers an unusual Zoid named Zeke and encounters Fiona, a mysterious girl who has lost her memories. Zeke helps revive an abandoned Shield Liger, giving Van a powerful companion as the two begin traveling across Zi. They later encounter Irvine, who initially tries to take Zeke for himself, and Moonbay, a transporter who eventually joins their journey. The group is gradually pulled deeper into the conflict, encountering soldiers, rival pilots, and the consequences of a war far bigger than any of them.</w:t>
      </w:r>
    </w:p>
    <w:p>
      <w:r>
        <w:t>The war in Chaotic Century also gives the series a surprisingly political edge. The conflict between Helic and Guylos isn't simply about which side has the bigger Zoids; both powers fight over territory and try to expand their influence. The series repeatedly shows the consequences of military occupation and prolonged warfare on ordinary people, giving its giant robot battles a darker context. The Ancient Zoidians also factor into this, as the series eventually reveals Fiona's connection to this ancient civilization and uncovers more about the history behind the two empires and their conflict.</w:t>
      </w:r>
    </w:p>
    <w:p>
      <w:r>
        <w:t>Time of Eve Challenges What It Means to Be Human</w:t>
      </w:r>
    </w:p>
    <w:p>
      <w:r>
        <w:t>Humans and a robot chatting at the cafe in Time of Eve. Image via Studio Rikka</w:t>
      </w:r>
    </w:p>
    <w:p>
      <w:r>
        <w:t>Time of Eve is a forgotten six-episode ONA anime by Yasuhiro Yoshiura, who is known for creating “user-friendly” science fiction. His other works include Pale Cocoon. The series aired in 2008, then was combined into a film in 2010 that even received a theatrical release.</w:t>
      </w:r>
    </w:p>
    <w:p>
      <w:r>
        <w:t>In a setting where androids are used as little more than somewhat sentient appliances, Rikuo Sakisaka realizes he has taken androids for granted. One day, he decides to follow his android, Sammy, to see where she goes when he and his family aren't around. Alongside his friend Masakazu Masaki, he discovers a mysterious café called A Time of Eve. From there, the boys decide to visit the café every day to observe what goes on, but they have to follow its rules, including not asking whether someone is human or an android.</w:t>
      </w:r>
    </w:p>
    <w:p>
      <w:r>
        <w:t>From there, the show moves through short episodes, each focusing on a new android and the problems they have with their human owners. However, it's often difficult to tell whether someone is an android or a human, so Rikuo and Masaki frequently guess and are often wrong about who is an android masquerading as a human, which violates the robot laws. What starts as an episode-by-episode vignette eventually delves into the city's politics and how its people view androids. Time of Eve aims to change not only the boys' minds, but also the viewer's, about the relationship between its robotic and organic inhabitants.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