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Anime Series That Never Got a Proper Ending</w:t>
      </w:r>
    </w:p>
    <w:p>
      <w:r>
        <w:t>منبع: https://www.cbr.com/best-anime-series-without-proper-endings-list/</w:t>
      </w:r>
    </w:p>
    <w:p>
      <w:r>
        <w:t>نویسنده: Sage Ashford</w:t>
      </w:r>
    </w:p>
    <w:p>
      <w:r>
        <w:t>تاریخ انتشار: 2026-09-27 01:45</w:t>
      </w:r>
    </w:p>
    <w:p>
      <w:r>
        <w:t>──────────────────────────────────────────────────</w:t>
      </w:r>
    </w:p>
    <w:p>
      <w:r>
        <w:t>Everyone who watches anime long enough is destined to share the same problem. Eventually, they'll watch a series they find completely amazing, only to find it doesn't actually have an ending. Instead, they'll get to the end of the series and find an ending that's either a cliffhanger or doesn't clearly wrap up all the story's plot threads.</w:t>
      </w:r>
    </w:p>
    <w:p>
      <w:r>
        <w:t>Sometimes, this happens because the anime caught up to the source material, and there was no way to keep waiting for more. Other times, the series just wasn't popular enough to keep making more seasons. Either way, viewers are left with the choice of never getting an ending, or reading the manga or light novel.</w:t>
      </w:r>
    </w:p>
    <w:p>
      <w:r>
        <w:t>Grimgar of Fantasy and Ash Presents The Most Realistic Isekai Experience</w:t>
      </w:r>
    </w:p>
    <w:p>
      <w:r>
        <w:t>Haruhiro and his party launch an attack in Grimgar of Fantasy and Ash. Image via A-1 Pictures</w:t>
      </w:r>
    </w:p>
    <w:p>
      <w:r>
        <w:t>Grimgar of Fantasy and Ash is the isekai for people who hate all the usual isekai tropes. Sure, it's about a group of teenage adventurers, but it doesn't go the way people are used to. To begin with, there's no easy path to power here. The protagonists don't get help from an overpowered ally or become incredibly powerful themselves, tipping a delicate balance that's existed for centuries.</w:t>
      </w:r>
    </w:p>
    <w:p>
      <w:r>
        <w:t>Instead, Grimgar shows what it would really be like for a group of inexperienced kids that have to climb their way up from nothing. They start out barely knowing how to fight and can't even make enough money to afford a place to stay. However, the show barely gets past the opening novels, so the only way to know what happened next is to read the light novels.</w:t>
      </w:r>
    </w:p>
    <w:p>
      <w:r>
        <w:t>Magi: The Labyrinth of Magic Was Incredibly Popular For A Time Then Vanished</w:t>
      </w:r>
    </w:p>
    <w:p>
      <w:r>
        <w:t>Aladdin, Alibaba, and Morgiana sitting on a magic carpet and smiling in Magi The Labyrinth of Magic Image via A-1 Pictures</w:t>
      </w:r>
    </w:p>
    <w:p>
      <w:r>
        <w:t>The early 2010s represented a dark period for shonen, with the influence of the biggest shonen waning and few shonen available to take their place. One show that did try to step in for a bit was Magi: The Labyrinth of Magic, an adaptation of a popular manga in Weekly Shonen Sunday. Based on Middle Eastern myths from One Thousand and One Nights, Magi followed Alibaba and Aladdin on their quest to conquer dungeons and gain the riches and power inside them.</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 🎌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 Magi was popular at the time, with two seasons and even a spin-off anime that aired on Netflix, Magi: Adventure of Sinbad, following one of the show's best supporting cast members. However, after the second season, A-1 Pictures moved away from the series. At the time, it was believed they did so because they caught up to the manga. However, the manga finished years ago, and they've never attempted to return to finish the series. Legend of the Galactic Heroes: Die Neue These Stopped Suddenly With No Explanation Reinhard von Lohengramm and Wen-li Yang staring at each other in Legend of the Galactic Heroes: Die Neue These. Image via Production I.G. Few anime are better than Legend of the Galactic Heroes: Die Neue These. A remake of a legendary space opera anime from 1988, Production I.G.'s work was meant to be a closer adaptation of the original novels. For the most part, it worked, with each season released as a series of films that were later adapted into television seasons. However, after the fourth season of films released in 2022, the adaptations unexpectedly stopped. A fifth season of films was announced at the end of 2023, but nothing has come out since. For now, fans who loved the series are best off going back to the original anime. GetBackers Was A Perfect Adaptation Until It Reached The End Of Its Episode Count Ginji and Ban sitting down on the ground together and leaning on a car trying to relax in GetBackers Image via Studio DEEN GetBackers is one of the most memorable anime of the early 2000s. It's a great comedy-action anime that follows Ginji Amano and Ban Mido, a pair running an organization called the GetBackers. Using their superpowers, the pair are willing to recover anything for someone for the right price. GetBackers ran for nearly a year courtesy of Studio DEEN, and offered a surprisingly accurate adaptation for most of the series. Unfortunately, without confirmation of a second season, the anime had to wrap things up hastily. Meanwhile, thanks to the close adaptation, it includes plenty of references to things that didn't play out in the source material until years after the show ended. Fans who want to see how the story actually ends are better off checking out the manga. Negima! Magister Negi Magi Never Got The Chance To Adapt The Majority Of The Manga The cast of Negima including Negi and Asuna riding a broomstick towards the viewer in Negima!? image via Shaft Though shonen was popular in the 2000s, harems were another genre that had grown popular at the time. So when Negima started, people initially thought it was another harem from the creator of Love Hina. Instead, the series shifts a few episodes in to become a serious battle shonen anime. However, while the series was popular, it wasn't popular enough to get a continuation. Instead, a few years after the original series aired, a completely different studio made a different adaptation entitled Negima?!, which leaned more into the harem elementsand ignored some of the shonen fights. Though fans got a few OVAs and even a film, they never got the manga's true conclusion, which is a shame, as Negima is easily one of the best shonen manga of the 2000s. No Game No Life Might Be The Most Requested For A Second Season In the early 2010s, No Game No Life took off as one of the more popular isekai anime. Much of that was thanks to Madhouse providing an absolutely gorgeous adaptation that perfectly conveys No Game No Life's vibrant world. It also offered a fascinating power system that was easy to understand and invest in — everything in the world ran on games, and it showed how clever people could be at outwitting one another. However, No Game No Life ran just one incredibly rewatchable season before ending. Though fans have been begging for a sequel for years, they ultimately had to settle for No Game No Life Zero, a prequel movie explaining how Disboard's world became what it is. Aside from that, fans won't ever get to see Sora and Shiro escape the world of Disboard. X Went On Hiatus As An Anime And A Manga Kamui Shiro from X anime (2001) Image via Madhouse Few anime creators have dominated quite like CLAMP. Throughout the '90s, they were responsible for a number of great series like Magic Knight Rayearth, Cardcaptor Sakura, and one of their most popular, X. X follows Kamui Shiro, a young man with esper powers who's destined to decide humanity's fate by choosing between the Dragons of Earth and the Dragons of Heaven. X was a beloved action shoujo anime that had a solid run in the early 2000s. However, Madhouse ran into a major problem continuing the series: CLAMP went on hiatus in 2003. Fans have no way to get a conclusion, as there are no plans to continue the series, even decades later. Berserk Should Have Gotten A Proper Adaptation Long Ago Griffith holds Guts' face with his left hand while talking to him as Guts looked on shocked in the anime Berserk Image via OLM Team Iguchi Considering Berserk's popularity as a manga, everything surrounding its adaptations has been baffling. The original 1997 adaptation is fairly solid, showing Guts' time as the Black Swordsman and everything that led up to him gaining his current reputation. Unfortunately, it ends soon after covering one of the series' most memorable moments. Given the era, it's not surprising they didn't do a season two, since those weren't common then. However, the fact that there's never been a proper new adaptation is baffling. The newer CGI version is an embarrassment early on, and even after improving, it's still far beneath what a series as beloved as Berserk deserves. 12 Kingdoms Offers An Unforgettable Adventure But Stops Long Before Youko's Journey Is Done Youko Nakajima looking pensive as she looks down from the unicorn she's sitting on in The Twelve Kingdoms. Image via Studio Pierrot Twelve Kingdoms is one of a handful of isekai that gained some popularity before the 2010s explosion. The series follows Youko Nakajima, a young high schooler who's suddenly thrust into immense responsibility when she's dragged into an alternate world. Learning she was called to lead, Youko is forced to adapt to the world's new rules fast, even though she's often overwhelmed. Recommended For You Handpicked by CBR editors Manga Tokyo Ghoul Complete Box Set (Volumes 1–14) Buy Now Manga Witch Hat Atelier Grimoire, Vol. 1 Buy Now Manga A Silent Voice Complete Series Box Set Buy Now CBR may earn an affiliate commission from links on this page. Even at the time, Twelve Kingdoms was considered one of the best fantasy series of the 2000s. Its world-building and character writing are top-notch, but there's always been one major problem. Because it's based on an unfinished series of novels, there was never a way to bring it to a proper conclusion. The Heroic Legend Of Arslan Ended Before The Source Material Did The Heroic Legend of Arslan screenshot showing Arslan, Daryun, and Narus standing in front of a city that's destroyed Image via LIDEN Films The Heroic Legend of Arslan was already a film and OVA series in the early '90s. However, when Fullmetal Alchemist creator Hiromu Arakawa decided to their own manga adaptation of the series, it eventually became an anime adaptation, courtesy of Liden Films and Sanzigen. The series follows a young man named Arslan, who lost his kingdom to betrayal and was forced to travel the world and build a new army to save his country. Arslan Senki was based on a long-running novel series that began in 1986, one that was going on so long that even when the TV adaptation came out in 2015, it still wasn't finished. Unfortunately, that meant the series could never get a true ending. Instead, it got a seriously truncated second season that ends on a cliffhanger. With Liden Films busy with other projects, it's unlikely this will ever get a sequel to finish the series. Quiz 5 Questions When Anime Stories Stop Short Your Top Score -- Attempts -- Start Quiz 0 0</w:t>
      </w:r>
    </w:p>
    <w:p>
      <w:r>
        <w:t>Listen 15 15 0:00 / 0:00 1×</w:t>
      </w:r>
    </w:p>
    <w:p>
      <w:r>
        <w:t>Like Follow Followed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