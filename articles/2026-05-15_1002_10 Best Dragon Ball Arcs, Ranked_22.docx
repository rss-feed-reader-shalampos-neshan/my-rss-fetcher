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Dragon Ball Arcs, Ranked</w:t>
      </w:r>
    </w:p>
    <w:p>
      <w:r>
        <w:t>منبع: https://www.cbr.com/official-best-dragon-ball-arcs-ranked/</w:t>
      </w:r>
    </w:p>
    <w:p>
      <w:r>
        <w:t>نویسنده: Daniel Kurland, Cbr Staff, Sean O'Connell, Rachel Leishman, Grae Drake</w:t>
      </w:r>
    </w:p>
    <w:p>
      <w:r>
        <w:t>تاریخ انتشار: 2026-05-15 03:45</w:t>
      </w:r>
    </w:p>
    <w:p>
      <w:r>
        <w:t>──────────────────────────────────────────────────</w:t>
      </w:r>
    </w:p>
    <w:p>
      <w:r>
        <w:t>Akira Toriyama’s Dragon Ball has covered a lot of ground over its prolific four-decade run. Goku’s magical and action-packed adventures have gone on to span over 600 episodes across multiple series and, on an even more granular level, each Dragon Ball anime is divided into separate sagas that focus on new enemies, obstacles, and challenges.</w:t>
      </w:r>
    </w:p>
    <w:p>
      <w:r>
        <w:t>There have been over three-dozen sagas between Dragon Ball’s different series, which are all full of memorable highs and lows for Earth’s greatest heroes. There’s something to appreciate in every single storyline, but there are certain arcs that represent Dragon Ball’s greatest achievements, and prove why it’s such an evergreen franchise that audiences will always come back to.</w:t>
      </w:r>
    </w:p>
    <w:p>
      <w:r>
        <w:t>Dragon Ball GT’s Baby Saga Features Super Saiyan 4 Strength &amp; An Epic Saiyan Rematch</w:t>
      </w:r>
    </w:p>
    <w:p>
      <w:r>
        <w:t>Dragon Ball GT is considered to be the franchise's most contentious series. The anime's introductory Black Star Dragon Ball Saga is admittedly a rough start to the series that's tonally at war with itself, but the Baby Saga that follows it represents Dragon Ball GT's strongest material and a promising return to form. After being absent for the majority of the Black Star Dragon Ball Saga, Vegeta makes a memorable comeback, albeit as a villain who is parasitically infected by Baby, a Neo Machine Mutant Tuffle.</w:t>
      </w:r>
    </w:p>
    <w:p>
      <w:r>
        <w:t>The Baby Saga culminates in a robust rematch between Goku and Vegeta that doesn't just bring a stronger Great Ape transformation into the mix, but also Super Saiyan 4's first appearance. The Baby Saga also gives Uub his most important material in Dragon Ball GT and includes other revelatory set pieces like the Earth's destruction and Piccolo's death.</w:t>
      </w:r>
    </w:p>
    <w:p>
      <w:r>
        <w:t>Dragon Ball Super’s Universe Survival Saga Goes All-In On A Multiversal Battle Royale</w:t>
      </w:r>
    </w:p>
    <w:p>
      <w:r>
        <w:t>Jiren fights Goku in the Tournament of Power in Dragon Ball Super. Image via Toei Animation</w:t>
      </w:r>
    </w:p>
    <w:p>
      <w:r>
        <w:t>Dragon Ball Super’s Tournament of Power is a multiversal battle royal where the cost of failure is complete erasure. If these stakes weren't high enough, the Universe Survival Saga is a whopping 55 episodes, which is more than a third of the 131-episode series. The actual Tournament of Power is only 35 episodes, but this arc also covers the recruitment and training process that leads up to the clash.</w:t>
      </w:r>
    </w:p>
    <w:p>
      <w:r>
        <w:t>The Tournament of Power is full of beautiful moments, whether it's Master Roshi helping save Vegeta, Goku's first taste of Ultra Instinct power, Frieza's cooperation with the heroes, or Android 17's surprise victory. That being said, this is an arc that's held back by pacing problems, despite the continuous highlights. This constant combat just becomes a slog the longer it goes on.</w:t>
      </w:r>
    </w:p>
    <w:p>
      <w:r>
        <w:t>Dragon Ball Z’s Babidi Saga Marks Vegeta’s Majin Metamorphosis &amp; Its Malevolent Fallout</w:t>
      </w:r>
    </w:p>
    <w:p>
      <w:r>
        <w:t>Majin Vegeta restrains Super Saiyan Goku against a rock in Dragon Ball Z. Image via Toei Animation</w:t>
      </w:r>
    </w:p>
    <w:p>
      <w:r>
        <w:t>Dragon Ball Z's grander Majin Buu Saga is a mixed bag that subjects viewers to unnecessary filler, lengthy battles, and abandoned strategies. However, the Babidi Saga distills excellent action into a dozen episodes and isn't nearly as haphazard as what follows. The Babidi Saga functions as the suspenseful calm before the storm that is Buu's awakening.</w:t>
      </w:r>
    </w:p>
    <w:p>
      <w:r>
        <w:t>After Piccolo and Krillin's terrifying petrification by Dabura, one-on-one duels take place in Babidi's Spaceship. This is a great way to showcase how much stronger everyone has become over the last seven years. This arc also includes Vegeta's disturbing return to the dark side when he becomes Majin Vegeta. The long-awaited clash between Goku and Vegeta is a satisfying way to conclude this arc before Majin Buu takes over the narrative.</w:t>
      </w:r>
    </w:p>
    <w:p>
      <w:r>
        <w:t>Dragon Ball Z’s Namek Saga Sends Its Heroes To Space For A Deadly Dragon Ball Hunt</w:t>
      </w:r>
    </w:p>
    <w:p>
      <w:r>
        <w:t>Vegeta kills Zarbon in Dragon Ball Z. Image via Toei Animation</w:t>
      </w:r>
    </w:p>
    <w:p>
      <w:r>
        <w:t>It's sometimes easy to take Dragon Ball Z's Namek Saga for granted considering how much bigger the franchise's scope has become over time. That being said, the Namek Saga marks the characters' first foray into outer space and there's a wide-eyed awe when it comes to Namek's exploration. The Namek Saga is largely focused on a three-way feud for the planet's Dragon Balls as Vegeta progressively takes out Frieza's top soldiers.</w:t>
      </w:r>
    </w:p>
    <w:p>
      <w:r>
        <w:t>What's so special about the Namek Saga is that it gives Dragon Ball Z some time away from Goku. Gohan, Krillin, and Bulma lead the charge on Namek, which helps all these important supporting players gain depth. The arc's final episodes also include the most interesting Ginyu Force fights before Goku and Ginyu's showdown.</w:t>
      </w:r>
    </w:p>
    <w:p>
      <w:r>
        <w:t>Dragon Ball Z’s Imperfect Cell Saga Pushes Cell &amp; Piccolo To New Heights</w:t>
      </w:r>
    </w:p>
    <w:p>
      <w:r>
        <w:t>Dragon Ball Z's Trunks and Androids Sagas help set the tone for what's to come, while the Imperfect Cell Saga really turns up the heat and features some of the Cell Saga's most exciting material. With the Saiyans preoccupied with Hyperbolic Time Chamber training, this arc really gets to celebrate Piccolo. Piccolo's fusion with Kami pushes his strength to unprecedented places and his battle against Android 17 is widely considered to be his best fight in Dragon Ball Z.</w:t>
      </w:r>
    </w:p>
    <w:p>
      <w:r>
        <w:t>However, Piccolo's efforts against Imperfect Cell are just as exciting. There are much greater dangers to come in the subsequent Perfect Cell Saga, but it's not as economical with its storytelling. Imperfect Cell's evolution into Semi-Perfect Cell and Tien's mighty efforts to keep the beast at bay with repeated Neo Tri-Beam attacks are the perfect notes for this arc to go out on.</w:t>
      </w:r>
    </w:p>
    <w:p>
      <w:r>
        <w:t>Dragon Ball’s Tien Shinhan Saga Builds To A Legendary Tournament Battle</w:t>
      </w:r>
    </w:p>
    <w:p>
      <w:r>
        <w:t>Goku headbutts Tien during the 22nd World Tournament in Dragon Ball. Image via Toei Animation</w:t>
      </w:r>
    </w:p>
    <w:p>
      <w:r>
        <w:t>The original Dragon Ball really finds its footing with the 21st World Martial Arts Tournament, a competition which is wisely returned to several times as an ongoing tradition. The Tournament Saga is an excellent introduction to this competitive custom that's easily surpassed by the 22nd installment in the Tien Shinhan Saga.</w:t>
      </w:r>
    </w:p>
    <w:p>
      <w:r>
        <w:t>The 22nd World Tournament excels through its use of the Crane School's Tien and Chiaotzu as sinister rivals for Goku and Krillin. It's also a satisfying surprise to see Goku and Krillin square off in battle. Goku and Tien's final fight is such an exciting clash of power between two precise opponents who feel equal in power. The match's conclusion and the unlucky fate that strikes Goku are a crucial learning experience that's quickly highlighted by Krillin's shocking assassination.</w:t>
      </w:r>
    </w:p>
    <w:p>
      <w:r>
        <w:t>Dragon Ball’s Piccolo Jr. Saga Concludes The Original Series By Crowning Goku A Champion</w:t>
      </w:r>
    </w:p>
    <w:p>
      <w:r>
        <w:t>Goku punches Piccolo in the stomach in Dragon Ball's 23rd World Martial Arts Tournament. Image via Toei Animation</w:t>
      </w:r>
    </w:p>
    <w:p>
      <w:r>
        <w:t>Dragon Ball’s 23rd World Martial Arts Tournament doubles as an unexpected showdown between Goku and Demon King Piccolo’s reincarnated offspring, Piccolo Jr. There’s a lot of value in the original Dragon Ball using a World Tournament to double as its concluding arc.</w:t>
      </w:r>
    </w:p>
    <w:p>
      <w:r>
        <w:t>A three-year time-skip creates suspense over just how much stronger Goku has become. Furthermore, Mercenary Tao’s cyborg return, Goku’s impromptu engagement to Chi-Chi, and Kami’s decision to enter the fray by commandeering a human’s body are also great highlights. Goku’s final fight against Piccolo is such an effective reflection of everything that he’s learned as a martial artist, and his one and only World Tournament win hits even harder because of how he’s previously fallen short.</w:t>
      </w:r>
    </w:p>
    <w:p>
      <w:r>
        <w:t>Dragon Ball’s King Piccolo Saga Pushes Goku Down A Dark Path Against A Genuine Demon</w:t>
      </w:r>
    </w:p>
    <w:p>
      <w:r>
        <w:t>Goku punches through Demon King Piccolo in Dragon Ball. Image via Toei Animation</w:t>
      </w:r>
    </w:p>
    <w:p>
      <w:r>
        <w:t>Piccolo Jr. proves to be a more substantial villain than Demon King Piccolo, but the latter’s saga is such an important chapter in Goku’s journey and Dragon Ball history. After several sagas where powerful martial artists and soldiers represented peak power, Demon King Piccolo appears as an actual monster. King Piccolo uses his Dark Vassals to assassinate the World Tournament’s strongest fighters, which allows him to go after the Dragon Balls with limited interruption.</w:t>
      </w:r>
    </w:p>
    <w:p>
      <w:r>
        <w:t>Subscribe for Deep Dragon Ball Saga Analysis in Our Newsletter Dive deeper: subscribe to the newsletter for Dragon Ball saga breakdowns, character deep-dives, continuity context, and curated rankings — along with broader anime and pop-culture coverage that complements your interest. Get Updates By subscribing, you agree to receive newsletter and marketing emails, and accept our Terms of Use and Privacy Policy . You can unsubscribe anytime.</w:t>
      </w:r>
    </w:p>
    <w:p>
      <w:r>
        <w:t>King Piccolo sets a terrifying precedent when he actually gets his Dragon Ball wish granted and proceeds to kill Shenron afterward. Goku needs to turn to new friends and old mentors for guidance as he reckons with the loss of Krillin, Master Roshi, and Chiaotzu. It’s a dark period for Goku that even pushes him to murder, and that ushers in darker storytelling.</w:t>
      </w:r>
    </w:p>
    <w:p>
      <w:r>
        <w:t>Dragon Ball Z’s Vegeta Saga Showcases A Gritty Saiyan-On-Saiyan Showdown</w:t>
      </w:r>
    </w:p>
    <w:p>
      <w:r>
        <w:t>Great Ape Vegeta crushes Goku in Dragon Ball Z. Image via Toei Animation</w:t>
      </w:r>
    </w:p>
    <w:p>
      <w:r>
        <w:t>Dragon Ball Z doesn't waste any time with its introductory Raditz Saga, which proceeds to reveal Goku's alien heritage and kill him within five episodes. Despite these game-changing moments, Dragon Ball Z's Vegeta Saga is even better and gives such a good showcase of everything that makes Dragon Ball Z special. This 29-episode arc features fantastic training episodes, including Goku's tutelage under King Kai in Other World. The battles that follow are surprisingly vicious and set a new status quo for the franchise.</w:t>
      </w:r>
    </w:p>
    <w:p>
      <w:r>
        <w:t>Major heroes like Yamcha, Tien, Chiaotzu, and Piccolo all perish, the latter of whom sacrifices himself to save Gohan in what's one of Dragon Ball's most emotional moments. The arc's centerpiece — Goku's fight against Vegeta — is immaculately plotted and full of creative surprises, including help from Yajirobe of all people.</w:t>
      </w:r>
    </w:p>
    <w:p>
      <w:r>
        <w:t>Dragon Ball Z’s Cell Games Saga Pays Off Gohan’s Remarkable Potential</w:t>
      </w:r>
    </w:p>
    <w:p>
      <w:r>
        <w:t>Dragon Ball Z's Cell Games isn't just the cathartic conclusion to the grander Cell Saga, but the culmination of nearly 200 episodes of character development for Gohan. The Cell Games Arc deserves a lot of respect for actually subverting expectations and taking some big swings. Not only does Goku lose against Perfect Cell, but he ultimately dies, and Cell's self-destruction only makes him even stronger.</w:t>
      </w:r>
    </w:p>
    <w:p>
      <w:r>
        <w:t>Goku's sacrifice is shocking, but Cell's return, Future Trunks' execution, and Gohan's Super Saiyan 2 ascension are even bigger reveals. After endlessly teasing Gohan's potential, the Cell Games Saga finally allows him to surpass Goku and save the day. It's such a strong story arc that would also function as a satisfying ending to Dragon Ball Z, if the Majin Buu Saga never happened.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