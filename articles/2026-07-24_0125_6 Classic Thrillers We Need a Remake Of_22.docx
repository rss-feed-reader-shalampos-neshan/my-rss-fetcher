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Classic Thrillers We Need a Remake Of</w:t>
      </w:r>
    </w:p>
    <w:p>
      <w:r>
        <w:t>منبع: https://www.cbr.com/classic-thrillers-that-need-remake-list/</w:t>
      </w:r>
    </w:p>
    <w:p>
      <w:r>
        <w:t>نویسنده: Kai Young</w:t>
      </w:r>
    </w:p>
    <w:p>
      <w:r>
        <w:t>تاریخ انتشار: 2026-07-23 23:00</w:t>
      </w:r>
    </w:p>
    <w:p>
      <w:r>
        <w:t>──────────────────────────────────────────────────</w:t>
      </w:r>
    </w:p>
    <w:p>
      <w:r>
        <w:t>Considered some of the most significant and influential movies of all time, these six classic thrillers deserve to be remade in the modern era. Thriller movies have captivated audiences for decades and have endured because of their intimate exploration of human psychology and ability to trigger a biological response to suspense, drama, and catharsis in the viewer. The thriller genre originated in the 1920s, largely pioneered by legends like Alfred Hitchcock and Fritz Lang, but it's become more gripping over the years.</w:t>
      </w:r>
    </w:p>
    <w:p>
      <w:r>
        <w:t>Thrillers started mostly as black-and-white espionage missions and crime-based dramas, but have evolved with the dawn of the modern blockbuster into more psychologically demanding and suspenseful movies that often deliver important social commentaries. The development of film noir, real-world Cold War fears, and the introduction of domestic, technological, and action thrillers in the modern age have revitalized the genre, meaning remakes of some of these classic thriller movies would be revolutionary today.</w:t>
      </w:r>
    </w:p>
    <w:p>
      <w:r>
        <w:t>M (1931)</w:t>
      </w:r>
    </w:p>
    <w:p>
      <w:r>
        <w:t>Character with M on his back in 1931 M Image via Vereinigte Star-Film GmbH</w:t>
      </w:r>
    </w:p>
    <w:p>
      <w:r>
        <w:t>Widely regarded as one of the greatest movies of all time, and an undeniable influence on the crime, mystery, and thriller genres, 1931's M was considered by writer and director Fritz Lang as his magnum opus. Lang's most celebrated works include Metropolis, Woman in the Moon, and You Only Live Once, but his 1931 German mystery thriller starring Peter Lorre (The Man Who Knew Too Much) as serial child-murderer Hans Beckert is perhaps the most deserving of a modern-day remake.</w:t>
      </w:r>
    </w:p>
    <w:p>
      <w:r>
        <w:t>M was remade in Hollywood in 1951 and was used as inspiration for the 1953 Argentine film The Black Vampire and the 2019 six-episode Austrian-German miniseries M — A City Hunts a Murderer. It's high time, however, that M gets a modern retelling with a heavier reliance on the psychology of a killer and the complexities of mass paranoia. The 1931 movie is recognized as a milestone in cinema history, so it needs a 21st-century update to introduce it to a brand-new generation.</w:t>
      </w:r>
    </w:p>
    <w:p>
      <w:r>
        <w:t>The Night of the Hunter (1955)</w:t>
      </w:r>
    </w:p>
    <w:p>
      <w:r>
        <w:t>Robert Mitchum with LOVE on his fingers in The Night of the Hunter 1955 Image via United Artists</w:t>
      </w:r>
    </w:p>
    <w:p>
      <w:r>
        <w:t>The concept of a serial killer wasn't only brought to the screen in M, but was also prominent in the thriller genre into the 1950s and has even persisted to this day. 1955's The Night of the Hunter, written by James Agee and directed by Charles Laughton, starred Robert Mitchum (Cape Fear) as Preacher Harry Powell, a killer masquerading as a preacher who pursues two children in an effort to steal $10,000 from their father, inspired by the true story of serial killer Harry Powers.</w:t>
      </w:r>
    </w:p>
    <w:p>
      <w:r>
        <w:t>The Night of the Hunter, based on Davis Grubb's 1953 novel, was heavily censored by the era's Hays Code, which included restrictive graphic violence rules. Laughton used expressionistic techniques to skirt the code, but a modern adaptation could tap into the novel’s original graphic darkness while updating its timeless themes of religious hypocrisy and greed. The movie influenced the likes of Spike Lee, Martin Scorsese, Guillermo del Toro, and the Coen Brothers, so it deserves renewed attention in today's cinema landscape.</w:t>
      </w:r>
    </w:p>
    <w:p>
      <w:r>
        <w:t>Wait Until Dark (1967)</w:t>
      </w:r>
    </w:p>
    <w:p>
      <w:r>
        <w:t>Audrey Hepburn in Wait Until Dark Image via Warner Bros.-Seven Arts</w:t>
      </w:r>
    </w:p>
    <w:p>
      <w:r>
        <w:t>Earning Audrey Hepburn her fifth Academy Award nomination, 1967's Wait Until Dark starred the Hollywood legend as Susy Hendrix, a recently blinded woman who is terrorized in her New York City apartment by three criminals using psychological manipulation to search for a doll stuffed with heroin unknowingly given to Susy's husband. With a tight, claustrophobic, single-location setting, Wait Until Dark would fit among modern psychological horror and thriller movies, making it uniquely prepared for a modern-day remake.</w:t>
      </w:r>
    </w:p>
    <w:p>
      <w:r>
        <w:t>Wait Until Dark is not only considered one of the most influential thriller movies ever, but its climax, in which Susy fights the sadistic criminal Roat (Alan Arkin) after smashing lightbulbs to thrust her apartment into utter darkness, is regarded as one of the most nail-biting scenes in cinema history. Modern surround sound and spatial audio could push the immersion to new heights, while the psychological manipulation could be even more relevant with modern technology, making this thriller remake an exciting prospect.</w:t>
      </w:r>
    </w:p>
    <w:p>
      <w:r>
        <w:t>The Conversation (1974)</w:t>
      </w:r>
    </w:p>
    <w:p>
      <w:r>
        <w:t>Gene Hackman working in The Conversation Image via Paramount Pictures</w:t>
      </w:r>
    </w:p>
    <w:p>
      <w:r>
        <w:t>Co-written, produced, and directed by Francis Ford Coppola, one of cinema's most legendary filmmakers, 1974's The Conversation is regarded among the most culturally significant movies ever. The Conversation stars Gene Hackman (The French Connection) as surveillance expert Harry Caul, who realizes his recordings reveal a potential murder, thrusting him into a world of mystery and suspense. Caul specializes in audio recordings, but modern surveillance opens the door for The Conversation to become even more of a social thriller.</w:t>
      </w:r>
    </w:p>
    <w:p>
      <w:r>
        <w:t>Back in 2008, The Conversation was set to be remade for NBC with Kyle MacLachlan (Fallout) in the lead role, but the television series wasn't picked up. With the proliferation of smartphones, smart home devices, and AI surveillance in the modern age, a new remake of The Conversation could explore the limits and concept of privacy in contemporary society, while repeating the groundbreaking sound effects and claustrophobic framing that defined the original 1974 movie.</w:t>
      </w:r>
    </w:p>
    <w:p>
      <w:r>
        <w:t>The Stepford Wives (1975)</w:t>
      </w:r>
    </w:p>
    <w:p>
      <w:r>
        <w:t>Katharine Ross in The Stepford Wives 1975 Image via Columbia Pictures</w:t>
      </w:r>
    </w:p>
    <w:p>
      <w:r>
        <w:t>Remaining an iconic piece of feminist horror, 1975's The Stepford Wives has influenced countless movies and stories in the decades since its release. The movie, originally directed by Bryan Forbes (The Angry Silence), was remade by Frank Oz (Little Shop of Horrors) in 2004, but the remake was an abject failure, so it deserves another adaptation. A modern remake could explore the original's anxieties through a hyper-contemporary lens, focusing more directly on modern patriarchal developments and backlashes.</w:t>
      </w:r>
    </w:p>
    <w:p>
      <w:r>
        <w:t>The Stepford Wives stars Katharine Ross (The Graduate) as Joanna Eberhart, an aspiring photographer who moves with her husband to Stepford, Connecticut, only to discover the town's women are being systematically replaced by submissive, hyper-domestic, robotic doubles designed by a shadowy, male-only association​​​​​​. A new version could brilliantly update the themes of female autonomy and identity in the modern age while capturing the same slow-burn suspense as the original, but with the space to dissect the unique pressures women face now.</w:t>
      </w:r>
    </w:p>
    <w:p>
      <w:r>
        <w:t>Vertigo (1958)</w:t>
      </w:r>
    </w:p>
    <w:p>
      <w:r>
        <w:t>Considered the magnum opus of one of the greatest filmmakers of all time, Vertigo is widely regarded among the best movies ever. Alfred Hitchcock's 1958 psychological thriller, based on Pierre Boileau and Thomas Narcejac’s 1954 novel D'entre les morts (From Among the Dead), stars James Stewart (Rear Window) as Scottie Ferguson, a San Francisco detective who embarks on a mission observing an acquaintance's wife, Madeleine Elster, played by Kim Novak (Kiss Me, Stupid), after he becomes inflicted with a debilitating fear of heights.</w:t>
      </w:r>
    </w:p>
    <w:p>
      <w:r>
        <w:t>Many film purists view Vertigo as an untouchable movie to remake, but a modern adaptation could bypass the Hitchcock style altogether and draw directly from the original literary source, offering a completely different tone, pacing, and visual interpretation of the book's psychological themes. Hitchcock’s film was heavily shaped by mid-century psychoanalysis, but a modern interpretation could push this idea to the extreme with updated knowledge and more striking filmmaking techniques, allowing a new filmmaker to tackle the same dark themes with modern psychological frameworks.</w:t>
      </w:r>
    </w:p>
    <w:p>
      <w:r>
        <w:t>Back in March 2023, Paramount Pictures announced plans to remake Vertigo, having acquired the remake rights instead of Universal. Steven Knight (Peaky Blinders) was said to be writing the script, while Robert Downey Jr. (Oppenheimer) was set to star, with Team Downey attached to produce. While highly anticipated, specific timelines or release dates for the production remain under wraps as the script continues to be developed. It will be very interesting to see what direction a modern retelling of Vertigo actually 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