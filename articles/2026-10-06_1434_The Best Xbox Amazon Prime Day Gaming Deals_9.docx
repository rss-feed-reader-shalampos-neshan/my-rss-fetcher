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Xbox Amazon Prime Day Gaming Deals</w:t>
      </w:r>
    </w:p>
    <w:p>
      <w:r>
        <w:t>منبع: https://www.polygon.com/best-xbox-deals-amazon-prime-day-sale-october-2026/</w:t>
      </w:r>
    </w:p>
    <w:p>
      <w:r>
        <w:t>نویسنده: Oli Welsh</w:t>
      </w:r>
    </w:p>
    <w:p>
      <w:r>
        <w:t>تاریخ انتشار: 2026-10-06 13:10</w:t>
      </w:r>
    </w:p>
    <w:p>
      <w:r>
        <w:t>──────────────────────────────────────────────────</w:t>
      </w:r>
    </w:p>
    <w:p>
      <w:r>
        <w:t>Amazon Prime Day is back, only because it's October and thus the sale has to have a slightly different name, it's called Prime Big Deal Days 2026. The sale runs for two days, Oct. 6 and Oct. 7. There are a bunch of video gaming deals, but we've sorted through the listings to bring you some of the best deals on our favorite kit.</w:t>
      </w:r>
    </w:p>
    <w:p>
      <w:r>
        <w:t>This list focuses on Xbox games, all physical editions; Prime Day deals are rare on digital games. It's a neat crop though, including a major recent release and one of Polygon's favorite games of 2026. We've also thrown in a few suggestions for accessories. Snap these up while they're still going!</w:t>
      </w:r>
    </w:p>
    <w:p>
      <w:r>
        <w:t>1 Pragmata</w:t>
      </w:r>
    </w:p>
    <w:p>
      <w:r>
        <w:t>Image: Capcom via Polygon</w:t>
      </w:r>
    </w:p>
    <w:p>
      <w:r>
        <w:t>Capcom's superb sci-fi action game remains one of our favorite titles of this year. It's both totally original, with an innovative hacking mechanic, and a pleasant throwback to the days of shooting up robots in space stations on the way to your next checkpoint. Plus the space-hero-and-AI-girl setup is one of the sweeter dad game storylines of late.</w:t>
      </w:r>
    </w:p>
    <w:p>
      <w:r>
        <w:t>Buy at Amazon — $39.99</w:t>
      </w:r>
    </w:p>
    <w:p>
      <w:r>
        <w:t>2 Madden NFL 27</w:t>
      </w:r>
    </w:p>
    <w:p>
      <w:r>
        <w:t>Image: Electronic Arts</w:t>
      </w:r>
    </w:p>
    <w:p>
      <w:r>
        <w:t>You don't always find such new releases among the Prime Day deals; this year's Madden only came out a couple of months ago, but it's almost 40% off, reduced from $70 to $42.99. You can even play it like Umamusume if you really want to.</w:t>
      </w:r>
    </w:p>
    <w:p>
      <w:r>
        <w:t>Buy at Amazon — $42.99</w:t>
      </w:r>
    </w:p>
    <w:p>
      <w:r>
        <w:t>3 Dragon Quest 7 Reimagined</w:t>
      </w:r>
    </w:p>
    <w:p>
      <w:r>
        <w:t>Image: Square Enix via Polygon</w:t>
      </w:r>
    </w:p>
    <w:p>
      <w:r>
        <w:t>If you're in the mood for some old-school adventuring, you can't do better than this wonderful remake of the classic 2001 turn-based role-playing game. The remake massively improves the original's very slow opening act while preserving those immaculately cheerful and nostalgic Dragon Quest vibes.</w:t>
      </w:r>
    </w:p>
    <w:p>
      <w:r>
        <w:t>Buy at Amazon — $39.99</w:t>
      </w:r>
    </w:p>
    <w:p>
      <w:r>
        <w:t>4 Sonic Racing: CrossWorlds</w:t>
      </w:r>
    </w:p>
    <w:p>
      <w:r>
        <w:t>Image: Sonic Team/Sega</w:t>
      </w:r>
    </w:p>
    <w:p>
      <w:r>
        <w:t>Sonic came close to beating his old rival last year when Sonic Racing: CrossWorlds faced off against Mario Kart World and gave Nintendo's game a very good run for its money. It's a blindingly fast arcade racer with a ton of customization options and a pleasantly brash, old-school style.</w:t>
      </w:r>
    </w:p>
    <w:p>
      <w:r>
        <w:t>Buy at Amazon — $19.99</w:t>
      </w:r>
    </w:p>
    <w:p>
      <w:r>
        <w:t>5 Star Wars Outlaws</w:t>
      </w:r>
    </w:p>
    <w:p>
      <w:r>
        <w:t>Image: Massive Entertainment/Ubisoft</w:t>
      </w:r>
    </w:p>
    <w:p>
      <w:r>
        <w:t>While Star Wars movies flounder, Star Wars games have never been better — and that includes this unjustly ignored Ubisoft open-world stealth epic from 2024. Star Wars Outlaws is a good-looking good time, especially at this price.</w:t>
      </w:r>
    </w:p>
    <w:p>
      <w:r>
        <w:t>But at Amazon — $14.99</w:t>
      </w:r>
    </w:p>
    <w:p>
      <w:r>
        <w:t>6 Avatar: Frontiers of Pandora — From the Ashes Edition</w:t>
      </w:r>
    </w:p>
    <w:p>
      <w:r>
        <w:t>So'lek in Avatar: Frontiers of Pandora - From the Ash Image: Ubisoft</w:t>
      </w:r>
    </w:p>
    <w:p>
      <w:r>
        <w:t>While we're on the subject of unjustly ignored Ubisoft licensed games, you should give this beautiful adventure set in the world of James Cameron's Avatar a whirl. Originally released in 2023, it was given a new lease of life by the 2025 From the Ashes expansion (included here) which fulfilled the game's promise with a third-person mode.</w:t>
      </w:r>
    </w:p>
    <w:p>
      <w:r>
        <w:t>Buy at Amazon — $19.99</w:t>
      </w:r>
    </w:p>
    <w:p>
      <w:r>
        <w:t>7 Razer Wolverine V3 Pro</w:t>
      </w:r>
    </w:p>
    <w:p>
      <w:r>
        <w:t>Image: Razer</w:t>
      </w:r>
    </w:p>
    <w:p>
      <w:r>
        <w:t>If you're considering a controller upgrade for your Xbox (and/or PC), look no further than this premium Razer gamepad, reduced by a whopping $70 for Prime Day. The Wolverine V3 Pro features six remappable back buttons, Hall Effect sticks, ultra-low-latency wireless, a wired Tournament Mode, and more.</w:t>
      </w:r>
    </w:p>
    <w:p>
      <w:r>
        <w:t>Buy at Amazon — $129.99</w:t>
      </w:r>
    </w:p>
    <w:p>
      <w:r>
        <w:t>8 8BitDo Ultimate C Wired Controller</w:t>
      </w:r>
    </w:p>
    <w:p>
      <w:r>
        <w:t>Image: 8BitDo</w:t>
      </w:r>
    </w:p>
    <w:p>
      <w:r>
        <w:t>At the other end of the cost spectrum from the Razer Wolverine V3 Pro, but not stinting on quality, is this officially licensed Xbox controller from 8BitDo. It even has Hall Effect sticks and triggers! And a 20% reduction for Prime Day brings it under $30. Perfect.</w:t>
      </w:r>
    </w:p>
    <w:p>
      <w:r>
        <w:t>Buy at Amazon — $27.99</w:t>
      </w:r>
    </w:p>
    <w:p>
      <w:r>
        <w:t>9 Hori Xbox controller charging station</w:t>
      </w:r>
    </w:p>
    <w:p>
      <w:r>
        <w:t>Image: Hori</w:t>
      </w:r>
    </w:p>
    <w:p>
      <w:r>
        <w:t>The one thing letting down Xbox's excellent official controllers is their use of AA batteries instead of a built-in rechargeable battery. Remedy that with this charging station, which comes with a rechargeable battery pack and battery cover, meaning you can now just drop your Xbox controller into the cradle to charge it.</w:t>
      </w:r>
    </w:p>
    <w:p>
      <w:r>
        <w:t>Buy at Amazon — $12.99</w:t>
      </w:r>
    </w:p>
    <w:p>
      <w:r>
        <w:t>10 Razer Kaira Pro headset</w:t>
      </w:r>
    </w:p>
    <w:p>
      <w:r>
        <w:t>Image: Razer</w:t>
      </w:r>
    </w:p>
    <w:p>
      <w:r>
        <w:t>There's a big $45 reduction on this wireless gaming headset, officially licensed by Xbox. It boasts titanium drivers, an ultra-clear supercardioid mic, and a second in-built mic — a very handy addition if you plan on using the headset as everyday headphones when on the go with your phone.</w:t>
      </w:r>
    </w:p>
    <w:p>
      <w:r>
        <w:t>Buy at Amazon — $64.99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