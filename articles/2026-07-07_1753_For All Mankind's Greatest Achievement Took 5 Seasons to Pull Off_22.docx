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 All Mankind's Greatest Achievement Took 5 Seasons to Pull Off</w:t>
      </w:r>
    </w:p>
    <w:p>
      <w:r>
        <w:t>منبع: https://www.cbr.com/for-all-mankind-margo-madison-arc/</w:t>
      </w:r>
    </w:p>
    <w:p>
      <w:r>
        <w:t>نویسنده: Kai Young</w:t>
      </w:r>
    </w:p>
    <w:p>
      <w:r>
        <w:t>تاریخ انتشار: 2026-07-07 17:30</w:t>
      </w:r>
    </w:p>
    <w:p>
      <w:r>
        <w:t>──────────────────────────────────────────────────</w:t>
      </w:r>
    </w:p>
    <w:p>
      <w:r>
        <w:t>It has taken five full seasons of For All Mankind on Apple TV to pull off one of the greatest stories in the history of sci-fi television. Back in November 2019, the series was one of the very first original shows released on Apple TV. In the seven years since, the series, which explores an alternate history in which the Soviet Union landed on the Moon first, has become one of Apple's most popular shows.</w:t>
      </w:r>
    </w:p>
    <w:p>
      <w:r>
        <w:t>For All Mankind has imagined what the world would look like if the Space Race never ended. The Soviets' Moon landing in 1969 spurred the United States and NASA to pursue riskier missions in space, including establishing a permanent human presence on the Moon and, indeed, on Mars. While the series' first spinoff, Star City, is now telling the story from the Soviets' perspective, For All Mankind has managed to do something even more impressive.</w:t>
      </w:r>
    </w:p>
    <w:p>
      <w:r>
        <w:t>Margo Madison's Story Arc Is For All Mankind's Most Impressive</w:t>
      </w:r>
    </w:p>
    <w:p>
      <w:r>
        <w:t>Margo Madison in prison in For All Mankind Season 5 Image via Apple TV</w:t>
      </w:r>
    </w:p>
    <w:p>
      <w:r>
        <w:t>One of the best things about For All Mankind is the series' talented ensemble cast. While the series has jumped through the decades, the cast has stayed mostly the same, with make-up and prosthetics allowing them to age with the story. This has allowed actors, including Joel Kinnaman, Shantel VanSanten, Krys Marshall, Edi Gathegi, and more, to explore new layers and facets of their characters with each passing decade. Margo Madison is a better example of this than most.</w:t>
      </w:r>
    </w:p>
    <w:p>
      <w:r>
        <w:t>Wrenn Schmidt, known for roles in Boardwalk Empire, The Americans, and Nope, debuted in For All Mankind Season 1 as Margo Madison, a young engineer at NASA who became the first woman in Mission Control at Houston's Manned Spacecraft Center after the first Moon landing. She was mentored by chief rocket engineer and former Nazi scientist Wernher von Braun (Colm Feore), and ultimately worked her way up to replace him as Director of NASA in the 1980s.</w:t>
      </w:r>
    </w:p>
    <w:p>
      <w:r>
        <w:t>Throughout Season 3, Margo became embroiled in a web of secrets and conspiracies as she shared classified information with her Russian lover, Sergei Nikulov (Piotr Adamczyk). Season 3 ended with the bombing of the Johnson Space Center, which Margo used as a cover to escape to the Soviet Union. She worked alongside Irina Morozova (Svetlana Efremova) throughout Season 4 on the Goldilocks capture mission, and ultimately sacrificed her freedom to protect Aleida Rosales (Coral Peña).</w:t>
      </w:r>
    </w:p>
    <w:p>
      <w:r>
        <w:t>The most recent season of For All Mankind brought back Margo Madison, who is now serving a prison sentence due to her acts of treason, espionage, and illegal defection to the Soviet Union. Even in prison, she helped Aleida plan the mission to Titan and convinced her long-term mentee to travel to Mars so she could oversee the mission firsthand. Margo's five-season arc has been one of the series' very best, and it surely isn't over yet.</w:t>
      </w:r>
    </w:p>
    <w:p>
      <w:r>
        <w:t>Margo Madison Needs to Return in For All Mankind Season 6</w:t>
      </w:r>
    </w:p>
    <w:p>
      <w:r>
        <w:t>Apple TV has confirmed that For All Mankind will return for a sixth and final season, bringing the series' timeline up to the present day in the real world. In the show, Margo Madison was born in 1941, making her 28 in 1969 and 71 in 2012, when Season 5 is set. Season 6 will be skipping ahead to 2020, making Margo 79 years old, so her return is very likely.</w:t>
      </w:r>
    </w:p>
    <w:p>
      <w:r>
        <w:t>Ed Baldwin (Kinnaman) got a beautiful send-off in Season 5, and he is the latest in a long line of characters to die or age out of the sci-fi series. Since Season 6 will be the show's last outing, it would make sense for Margo Madison to unfortunately be on the chopping block. It would be a fantastic full-circle moment to end the series with one of the core characters who started it.</w:t>
      </w:r>
    </w:p>
    <w:p>
      <w:r>
        <w:t>For All Mankind Season 6 has teased storylines involving the drifting Soviet Mars-94 vessel, while humans will perhaps embark on further exploration of Titan, more of Jupiter's moons, and maybe even reach deeper into the Solar System and the cosmos. It would be fantastic for Margo Madison to be a key player in this exploration, as she was pivotal in helping humans reach space, the Moon, and Mars in the first place.</w:t>
      </w:r>
    </w:p>
    <w:p>
      <w:r>
        <w:t>Margo Madison’s full story arc, which has taken a full five seasons to pull off, is widely considered the beating heart of For All Mankind. It perfectly mirrors the show's core theme: the moral compromises required for human progress. Over the decades, Margo transforms from a wide-eyed, naive engineer into a conflicted political pawn, and we can't wait to see her emotional, physical, and psychological evolution come to a close in Season 6.</w:t>
      </w:r>
    </w:p>
    <w:p>
      <w:r>
        <w:t>Other For All Mankind Characters Need to End Their Arcs in Season 6</w:t>
      </w:r>
    </w:p>
    <w:p>
      <w:r>
        <w:t>Joel Kinnaman as Ed Baldwin on For All Mankind Image via Apple TV</w:t>
      </w:r>
    </w:p>
    <w:p>
      <w:r>
        <w:t>Ed Baldwin's send-off was emotional in For All Mankind Season 5, and the loss of more characters, such as Gordo and Tracy Stevens (Michael Dorman and Sarah Jones), Karen Baldwin (VanSanten), Molly Cobb (Sonya Walger), Danny Stevens (Casey W. Johnson), and more, has contributed to some of the series' most memorable moments. Season 6 needs to bid farewell to even more characters, however, Margo Madison among them.</w:t>
      </w:r>
    </w:p>
    <w:p>
      <w:r>
        <w:t>There are many characters who have been phased out without getting proper goodbyes. One of the most notable is Danielle Poole (Marshall), who was among the first female astronauts employed by NASA and one of the show's most beloved characters. She was briefly seen in Season 5, in which she offered advice to Avery "A.J." Jarrett (Ines Asserson), but Dani still deserves a proper farewell after having such an impact on the series.</w:t>
      </w:r>
    </w:p>
    <w:p>
      <w:r>
        <w:t>Dev Ayesa (Gathegi) will be an old man by the time Season 6 rolls around, while Aledia Rosales will also be in her sixties. It's possible For All Mankind Season 6 could mark the end of the line for these characters, and could even revisit characters who disappeared from the series, such as Ellen Wilson (Balfour).</w:t>
      </w:r>
    </w:p>
    <w:p>
      <w:r>
        <w:t>Margo Madison is among many who deserve proper farewells in Season 6, ending some of the greatest character arcs in TV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