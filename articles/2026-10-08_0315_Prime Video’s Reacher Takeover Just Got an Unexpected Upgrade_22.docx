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Reacher Takeover Just Got an Unexpected Upgrade</w:t>
      </w:r>
    </w:p>
    <w:p>
      <w:r>
        <w:t>منبع: https://www.cbr.com/jack-reacher-never-go-back-action-prime-video-success-october-2026/</w:t>
      </w:r>
    </w:p>
    <w:p>
      <w:r>
        <w:t>نویسنده: Megan Behnke</w:t>
      </w:r>
    </w:p>
    <w:p>
      <w:r>
        <w:t>تاریخ انتشار: 2026-10-08 03:00</w:t>
      </w:r>
    </w:p>
    <w:p>
      <w:r>
        <w:t>──────────────────────────────────────────────────</w:t>
      </w:r>
    </w:p>
    <w:p>
      <w:r>
        <w:t>Following Reacher and Neagley’s renewal news, the franchise is continuing to take over Prime Video. 2016’s Jack Reacher: Never Go Back is climbing up the streaming charts.</w:t>
      </w:r>
    </w:p>
    <w:p>
      <w:r>
        <w:t>According to FlixPatrol, the Edward Zwick-directed action thriller is No. 3 on Prime for movies in the U.S. as of Oct. 7. Overall, Jack Reacher: Never Go Back is No. 7. Meanwhile, Neagley is No. 1 overall, while Reacher is No. 4, so Jack Reacher is reaching plenty of fans.</w:t>
      </w:r>
    </w:p>
    <w:p>
      <w:r>
        <w:t>What Happens in Jack Reacher: Never Go Back?</w:t>
      </w:r>
    </w:p>
    <w:p>
      <w:r>
        <w:t>Jack Reacher: Never Go Back is the sequel to 2012’s Jack Reacher. The movie is based on Lee Child’s 2013 novel of the same name and the 18th book in his Jack Reacher series. It follows Reacher going on the run with an Army ranger major who has been framed for espionage, as the two reveal a dark conspiracy.</w:t>
      </w:r>
    </w:p>
    <w:p>
      <w:r>
        <w:t>Tom Cruise reprises his role as the titular former U.S. Army Military Police Officer. The cast also includes Cobie Smulders, Aldis Hodge, Danika Yarosh, Jessica Stroup, Patrick Heusinger, Holt McCallany, Robert Knepper, Madalyn Horcher, Robert Catrini, Austin Hébert, Jason Douglas, and Judd Lormand. Child also makes a brief cameo as a TSA agent.</w:t>
      </w:r>
    </w:p>
    <w:p>
      <w:r>
        <w:t>Never Go Back grossed $162 million worldwide on a $60 million budget, but received poor reviews from critics. It has a 37% approval rating on Rotten Tomatoes. The audience score is a tad better, at 42%. Despite plans for a third installment, Jack Reacher is staying on the small screen for now.</w:t>
      </w:r>
    </w:p>
    <w:p>
      <w:r>
        <w:t>What’s Next for Jack Reacher</w:t>
      </w:r>
    </w:p>
    <w:p>
      <w:r>
        <w:t>Image via Prime Video</w:t>
      </w:r>
    </w:p>
    <w:p>
      <w:r>
        <w:t>While the Jack Reacher movies aren’t continuing any time soon, the Reacher series sure is. Starring Alan Ritchson as Jack Reacher, the series premiered its fourth season in August. Less than two weeks after it ended in September, Amazon renewed Reacher for Season 6, as Season 5 is in production. Prime Video renewed Reacher for Season 5 in May, with filming kicking off over the summer. Season 5 adapts the 2016 novel Make Me. Nick Santora developed Reacher.</w:t>
      </w:r>
    </w:p>
    <w:p>
      <w:r>
        <w:t>In 2024, Prime Video greenlit a spinoff starring Maria Sten as Frances Neagley. Appropriately named Neagley, the series comes from Santora and Nicholas Wootton. Amazon premiered all eight episodes of the first season on Sept. 16, the day of Reacher’s Season 4 finale. On Oct. 1, Prime Video renewed Neagley for Season 2, cementing the Reacher franchise’s future for at least another couple of years.</w:t>
      </w:r>
    </w:p>
    <w:p>
      <w:r>
        <w:t>With production ongoing on Reacher Season 5, a premiere date has not been announced, but it’s projected to premiere sometime in 2027. Neagley’s second season also does not have a set premiere date. But with Reacher and Neagley continuing to dominate on Prime Video, interest doesn't seem to be dying down anytime soon.</w:t>
      </w:r>
    </w:p>
    <w:p>
      <w:r>
        <w:t>All episodes of Reacher and Neagley, as well as Jack Reacher and Jack Reacher: Never Go Back, are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