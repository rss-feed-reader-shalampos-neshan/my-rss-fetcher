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Overpowered Manhwa Protagonists With Anime Adaptations, Ranked</w:t>
      </w:r>
    </w:p>
    <w:p>
      <w:r>
        <w:t>منبع: https://www.cbr.com/overpowered-manhwa-protagonists-with-anime/</w:t>
      </w:r>
    </w:p>
    <w:p>
      <w:r>
        <w:t>نویسنده: Areeba Khan</w:t>
      </w:r>
    </w:p>
    <w:p>
      <w:r>
        <w:t>تاریخ انتشار: 2026-07-21 00:15</w:t>
      </w:r>
    </w:p>
    <w:p>
      <w:r>
        <w:t>──────────────────────────────────────────────────</w:t>
      </w:r>
    </w:p>
    <w:p>
      <w:r>
        <w:t>The strongest manhwa heroes quickly outgrow every ordinary limit placed before them. Once exceptional talent enters the picture, each victory unlocks another leap in strength for these heroes until entire armies, ancient gods, and reality itself become obstacles rather than threats. Such protagonists reshape every battlefield through overwhelming force or abilities that grow stronger with every challenge.</w:t>
      </w:r>
    </w:p>
    <w:p>
      <w:r>
        <w:t>Manhwa to anime adaptations bring those impossible power curves to a wider audience, showcasing fighters who overwhelm elite opponents, master techniques almost instantly, command supernatural armies, or ascend to divine existence. Daniel Park, Cadis Etrama Di Raizel, Twenty-Fifth Bam, Sung Jinwoo, and Jin Mori each redefine overwhelming strength within their own worlds.</w:t>
      </w:r>
    </w:p>
    <w:p>
      <w:r>
        <w:t>Daniel Park Copies Any Fighting Style After Seeing It Once</w:t>
      </w:r>
    </w:p>
    <w:p>
      <w:r>
        <w:t>Close Lookism Daniel Park Fighting Choi's Bodyguard. Image via Studio Mir</w:t>
      </w:r>
    </w:p>
    <w:p>
      <w:r>
        <w:t>Lookism Daniel Park Recorded By Phones Image via Studio Mir</w:t>
      </w:r>
    </w:p>
    <w:p>
      <w:r>
        <w:t>Lookism Daniel Park New Body Looking In The Mirror Image via Studio Mir</w:t>
      </w:r>
    </w:p>
    <w:p>
      <w:r>
        <w:t>Daniel Park turns every opponent in Lookism into a source of new techniques through his extraordinary Copy Talent, making his adaptability more dangerous than his raw physical strength. During his combat trials, Daniel combines Heat Mode with high-tier martial arts, shocking seasoned fighters who expect a standard brawl instead of a walking encyclopedia of techniques.</w:t>
      </w:r>
    </w:p>
    <w:p>
      <w:r>
        <w:t>Gun Park ranks Daniel's copying capabilities above those of elite martial artists, recognizing them as a broken supernatural talent rather than a skill built on ordinary human effort. Daniel goes on to crush Workers Executives without much effort, throw Xiaolung around like a training dummy, and effortlessly counter Yuseong's fastest strikes.</w:t>
      </w:r>
    </w:p>
    <w:p>
      <w:r>
        <w:t>His Ultra Instinct state pushes things further, dropping him into an unconscious trance where conscious thought stops and pure reflexes take over completely, allowing him to suppress Jerry Kwon, break one of Gun's arms, and steamroll a raging Johan Seong. Despite all this, his growth shows no sign of slowing down anytime soon.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Cadis Etrama Di Raizel Wins Major Battles Without Throwing A Punch Cadis Etrama Di Raizel shows his ring in Noblesse. Image via Production I.G. Raizel spends most of Noblesse holding back his true abilities, making his restraint the central focus of his character. A single telepathic order from him drops powerful Clan Leaders to the floor, his absolute force fields swallow attacks whole, and his Blood Field dissolves enemy bodies by transmuting the surrounding air into a weapon. His mind control goes far beyond simple suggestion, stripping opponents of their physical motor functions if their will proves weaker than his own. Raizel's force field absorbs kinetic energy directly, a trick he uses to completely shut down Krantz, the DA-5 leader who boosted his stats using the experimental drug D. When pushed to his absolute limits, Raizel summons a massive wing-like Blood Field that completely overwhelms traitorous Clan Leaders, while his cross earring exists specifically as a voluntary seal, holding back a mountain-leveling pool of power to preserve his own fading biological life force. Very few opponents survive witnessing his true power unleashed fully. Twenty-Fifth Bam Absorbs Every Fight Into a Permanent Upgrade the 25th Bam looking up in Tower of God Image via Telecom Animation Bam breaks the Tower's rulebook the moment he walks in as an Irregular, and his Shinsu control expands at a pace no Regular in the story can match. His Technique Replication ability turns every opponent into an unwilling teacher, handing him new moves the instant they get used against him in combat. Bam begins surpassing elite Regulars long before reaching the Tower's upper floors, eventually forcing Rankers and High Rankers alike to acknowledge his abnormal growth. His fight against Kallavan forces the high-tier commander to take him seriously, and during the clash, Bam displays teleportation and spell nullification abilities that stun everyone watching, including allies who thought they knew his full range. Tower of God later gives Bam a Shinsu Loop capable of endlessly gathering and storing destructive force that Kallavan himself calls absurd, since it acts as a massive energy accumulation engine rather than relying on standard resilience. His Blue Thryssa grants near-constant regeneration, his absorption of the Black March needle lets him ignite and pierce high-level defenses more efficiently than before, and every battle leaves him noticeably stronger than before. Sung Jinwoo Levels Past Every Limit Solo Leveling Sets Up Sung Jinwoo appears with a shadow fighter in Solo Leveling Image via A-1 Pictures Sung Jinwoo enters Solo Leveling as Korea's weakest hunter, making his climb towards Shadow Monarch one of the genre's most satisfying power fantasies. His System never caps his growth, running him through quest after quest until his stats stop resembling anything a human hunter should reach. Almost every powerful enemy Jinwoo defeats joins his shadow army as a permanent soldier, and that army eventually includes named generals like Beru, the Ant King who slaughtered high-tier hunters before becoming one of his strongest shadows. Beru alone carries enough raw power to challenge national-level hunters, and he answers to Jinwoo without hesitation once bound into the shadow army. The Rulers treat Jinwoo as an equal cosmic force rather than a mortal hunter working beneath them, a status tied directly to his full inheritance of Ashborn's power as the original Shadow Monarch. Every victory expands both his strength and his shadow army, while his authority extends to summoning weapons, manipulating space, and surrounding battlefields with the Shadow Monarch's darkness. Recommended For You Handpicked by CBR editors Funko Pop! Solo Leveling Igris Funko Pop! Vinyl Figure #1985 Buy Now Home &amp; Display Solo Leveling Sung Jinwoo 16-Color RGB LED Otaku Lamp Buy Now Collectibles Solo Leveling 3D Foam Bag Clip Random 6-Pack Buy Now CBR may earn an affiliate commission from links on this page. Jin Mori Becomes a God Instead of Just Fighting Like One Close Jin Mori from God Of High School cheers while wearing his school uniform. Image via MAPPA</w:t>
      </w:r>
    </w:p>
    <w:p>
      <w:r>
        <w:t>Jin Mori looking excited in the middle of a fight, covered in sweat in a tournament in God of High School Image via MAPPA</w:t>
      </w:r>
    </w:p>
    <w:p>
      <w:r>
        <w:t>Jin Mori awakens as Sun Wukong in The God of High School Image via Sola Entertainment.</w:t>
      </w:r>
    </w:p>
    <w:p>
      <w:r>
        <w:t>Jin Mori spends most of The God of High School concealing his identity as Sun Wukong, the legendary Monkey King who once fought entire divine armies to a draw centuries before the tournament even began. His Renewal Taekwondo and Nabong Needle style already put him ahead of nearly every human fighter competing, long before that secret history ever surfaces. Sun Wukong's original legend involves defeating hundreds of gods in open combat, and Jin Mori inherits every trace of his terrifying reputation once his memories return in full. His ultimate Nirvana state, attained after breaking the karmic cycle of creation, grants him transcendent control over space, time, and reality, allowing him to perceive timelines as physical tablets and rebuild a collapsing universe in a single motion. Jin Mori uses this transcendent state to completely strip the false Supreme God Mubong Park, who calls himself Maitreya, of his power, purge his corrupt influence from existence, and purify the universe on a scale that forces celestial beings to kneel before him. Few rivals remain capable of challenging his overwhelming power.</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