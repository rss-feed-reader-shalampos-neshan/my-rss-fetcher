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Near-Perfect Detective Shows With No Bad Episodes</w:t>
      </w:r>
    </w:p>
    <w:p>
      <w:r>
        <w:t>منبع: https://www.cbr.com/best-detective-shows-no-bad-episodes-list/</w:t>
      </w:r>
    </w:p>
    <w:p>
      <w:r>
        <w:t>نویسنده: Florencia Aberastury, Rachel Leishman, Grae Drake, Tim Mcdonald, Sean O'Connell</w:t>
      </w:r>
    </w:p>
    <w:p>
      <w:r>
        <w:t>تاریخ انتشار: 2026-05-03 10:00</w:t>
      </w:r>
    </w:p>
    <w:p>
      <w:r>
        <w:t>──────────────────────────────────────────────────</w:t>
      </w:r>
    </w:p>
    <w:p>
      <w:r>
        <w:t>The detective genre on television has delivered some of the best and most popular shows. From long-lasting police procedurals like Criminal Minds and the Law &amp; Order franchise, and prestige detective shows like True Detective, to underrated shows that became cult classics like Psych and Hannibal. However, not all of these detective shows have perfect runs.</w:t>
      </w:r>
    </w:p>
    <w:p>
      <w:r>
        <w:t>In the case of long-lasting detective shows and police procedurals, some episodes have been controversial or a disappointment among fans, even if they still support the show. In other cases, a decline in quality or an abrupt cancellation hurt the series, shoving otherwise promising shows into obscurity. But some detective shows managed to keep the quality from start to finish.</w:t>
      </w:r>
    </w:p>
    <w:p>
      <w:r>
        <w:t>10 Bosch Is One of the Most Realistic Detective Shows</w:t>
      </w:r>
    </w:p>
    <w:p>
      <w:r>
        <w:t>Harry Bosch walks to a crime scene in Bosch Season 4, Ep. 4 Image via Prime Video</w:t>
      </w:r>
    </w:p>
    <w:p>
      <w:r>
        <w:t>Prime Video's Bosch is one of the best and most realistic police procedural dramas. The show is an adaptation of the Bosch book series written by Michael Connelly, and follows LAPD detective Harry Bosch. With each season, Harry investigates different crimes and sometimes even becomes a target of some of the most dangerous criminals.</w:t>
      </w:r>
    </w:p>
    <w:p>
      <w:r>
        <w:t>Bosch follows season-long cases, which allows the show to better set up the characters and storylines. This also makes viewers more invested in the cases and the new characters introduced every season. The show deals with murder investigations, police corruption, and more, all while also exploring the main characters' lives and how the job affects them in the long run.</w:t>
      </w:r>
    </w:p>
    <w:p>
      <w:r>
        <w:t>9 The Wire Redefined the Detective Crime Genre</w:t>
      </w:r>
    </w:p>
    <w:p>
      <w:r>
        <w:t>Lieutenant Daniels and Detective McNulty walking along the street. Image via HBO</w:t>
      </w:r>
    </w:p>
    <w:p>
      <w:r>
        <w:t>The Wire is easily one of the most critically acclaimed shows of all time, and for good reason. The series features a large and talented ensemble cast, some of whom became household names thanks to this series. Created by David Simon with the help of ex-homicide detective Ed Burns, the series follows the Baltimore police and the city's crime underworld.</w:t>
      </w:r>
    </w:p>
    <w:p>
      <w:r>
        <w:t>The Wire follows a different major story arc per season. Throughout the series, the HBO crime drama sees the Baltimore police and their relationship with different parts of the city and criminal organizations. With stellar performances, a gritty and realistic look at Baltimore's police and crime, and character-driven stories, The Wire is a masterpiece from beginning to end.</w:t>
      </w:r>
    </w:p>
    <w:p>
      <w:r>
        <w:t>8 Luther Is a Gritty and Dark Detective Series</w:t>
      </w:r>
    </w:p>
    <w:p>
      <w:r>
        <w:t>Image via Netflix</w:t>
      </w:r>
    </w:p>
    <w:p>
      <w:r>
        <w:t>Luther is a gritty and dark detective series. The British psychological crime thriller follows DCI John Luther, a dedicated detective whose reputation precedes him. He has a natural talent for solving some of the most difficult cases, but he's haunted by the crimes he's witnessed and worked on, creating a unique character who's interesting and human.</w:t>
      </w:r>
    </w:p>
    <w:p>
      <w:r>
        <w:t>Many detective shows can sometimes fail to humanize their main characters or ignore the horrors they face that seem to have no long-term effect. But Luther explores the psychological aspects of police work and the ramifications of their decisions on the job, as well as Luther's own morality, which can be contradictory but is what makes Luther so compelling.</w:t>
      </w:r>
    </w:p>
    <w:p>
      <w:r>
        <w:t>7 River Is a Police Procedural That Also Explores Loss and Grief</w:t>
      </w:r>
    </w:p>
    <w:p>
      <w:r>
        <w:t>Image via BBC One</w:t>
      </w:r>
    </w:p>
    <w:p>
      <w:r>
        <w:t>Few crime dramas and detective shows deal with grief and loss the way the British crime drama series River does. The series follows Detective Inspector John River, who lives haunted by the murder of his partner, Detective Sergeant Jackie "Stevie" Stevenson. And while he wants to investigate the crime, he is ordered to stay away.</w:t>
      </w:r>
    </w:p>
    <w:p>
      <w:r>
        <w:t>River is a unique detective series that follows a man struggling with trauma as he tries to solve what happened. At the same time, he has to deal with all the people from his past who haunt him as ghosts, or "manifests." River is a riveting series that keeps the suspense and tension until the end.</w:t>
      </w:r>
    </w:p>
    <w:p>
      <w:r>
        <w:t>6 Mare of Easttown Is a Detective Thriller Filled with Shocking Twists</w:t>
      </w:r>
    </w:p>
    <w:p>
      <w:r>
        <w:t>Image via HBO</w:t>
      </w:r>
    </w:p>
    <w:p>
      <w:r>
        <w:t>Mare of Easttown is one of the best HBO miniseries, and it remains as popular today as when it first debuted in 2021. The show follows Marianne "Mare" Sheehan, a police detective in Easttown, Pennsylvania. She is known within her small community as well for winning a high school basketball game as a teen, which made her a local celebrity.</w:t>
      </w:r>
    </w:p>
    <w:p>
      <w:r>
        <w:t>But the people eventually turn against her as she struggles to solve the disappearance of a local teen girl. And when another goes missing and is eventually found dead, Mare feels the pressure. Mare of Easttown is a gritty detective story with an intriguing case and shocking twists, and featuring compelling character development as well.</w:t>
      </w:r>
    </w:p>
    <w:p>
      <w:r>
        <w:t>5 Jo Nesbø's Detective Hole Is a Disturbing Nordic Noir Thriller</w:t>
      </w:r>
    </w:p>
    <w:p>
      <w:r>
        <w:t>Image via Netflix</w:t>
      </w:r>
    </w:p>
    <w:p>
      <w:r>
        <w:t>The Nordic noir genre delivers some of the most disturbing detective shows, and Jo Nesbø's Detective Hole is no different. The Netflix series is as dark as it is captivating, and follows the titular detective, Harry Hole, a man struggling with alcoholism who must put himself together to find a serial killer currently terrorizing Oslo.</w:t>
      </w:r>
    </w:p>
    <w:p>
      <w:r>
        <w:t>Jo Nesbø's Detective Hole also sees Harry Hole investigating one of his own, as he believes someone within the department is an arms dealer flooding the streets of Oslo with illegal firearms. Jo Nesbø's Detective Hole ups the stakes with every episode, delivering a series that's addictive and shocking, but that has a satisfying conclusion as well.</w:t>
      </w:r>
    </w:p>
    <w:p>
      <w:r>
        <w:t>4 Mindhunter Remains One of the Best Detective Shows on Netflix</w:t>
      </w:r>
    </w:p>
    <w:p>
      <w:r>
        <w:t>Ford looks at a religious pamphlet in MINDHUNTER Season 2 Image via Netflix</w:t>
      </w:r>
    </w:p>
    <w:p>
      <w:r>
        <w:t>There's a reason why everyone is still hoping for a new season of Mindhunter. The Netflix detective series is a captivating look at the beginning of the Behavioral Science Unit of the FBI, a unit similar to that on Criminal Minds. Mindhunter is based on a true-crime book and even portrays real-life serial killers interviewed during the series.</w:t>
      </w:r>
    </w:p>
    <w:p>
      <w:r>
        <w:t>Mindhunter remains one of Netflix's best detective shows. The series introduced eerie serial killers, compelling characters, and even depicted real-life crimes and historical events. And with the show's focus on criminal psychology and how it could be used to solve other crimes, Mindhunter had captivating episodes from start to finish, even if it never got another season.</w:t>
      </w:r>
    </w:p>
    <w:p>
      <w:r>
        <w:t>3 Broadchurch Explores How Grief Affects Small Communities</w:t>
      </w:r>
    </w:p>
    <w:p>
      <w:r>
        <w:t>DI Alec Hardy (David Tennant) stands outside a police station on his phone in Broadchurch Season 3 Image via ITV</w:t>
      </w:r>
    </w:p>
    <w:p>
      <w:r>
        <w:t>Broadchurch is known as one of the best British crime dramas, and overall, one of the best detective series. The show follows Detective Inspector Alec Hardy and Detective Sergeant Ellie Miller as they investigate the murder of 11-year-old Danny. But Broadchurch not only followed the police investigation, but also explored the trauma and grief that affected the entire community.</w:t>
      </w:r>
    </w:p>
    <w:p>
      <w:r>
        <w:t>Subscribe to our newsletter for smarter TV crime picks Get fuller context on detective TV by subscribing to our newsletter: expert recommendations, scene-by-scene analyses, and curated guides across police procedurals, Nordic noir, psychological thrillers and more — perfect for choosing your next crime drama Get Updates By subscribing, you agree to receive newsletter and marketing emails, and accept our Terms of Use and Privacy Policy . You can unsubscribe anytime.</w:t>
      </w:r>
    </w:p>
    <w:p>
      <w:r>
        <w:t>Broadchurch is set in the titular fictional town, and the show expands on the lives of those living there. And with Danny's death, Broadchurch explores how suspicions and the media affected Danny's family and the community. And as the series continues, Broadchurch introduces new cases while also bringing Danny's killer to justice, delivering a compelling overarching narrative.</w:t>
      </w:r>
    </w:p>
    <w:p>
      <w:r>
        <w:t>2 Line of Duty Sees Detectives Policing the Police</w:t>
      </w:r>
    </w:p>
    <w:p>
      <w:r>
        <w:t>Steve Arnott (Martin Compston) stands in front of Gates, Dot and Nigel in Line of Duty Series 1 Image via ITV Studios</w:t>
      </w:r>
    </w:p>
    <w:p>
      <w:r>
        <w:t>Many detective shows focus on solving murders and other crimes, but the British crime drama series Line of Duty follows a unit tasked with policing the police. Line of Duty follows the detectives of the Anti-Corruption Unit 12, or AC-12, who are tasked with investigating police officers who might be involved in corruption or criminal activities.</w:t>
      </w:r>
    </w:p>
    <w:p>
      <w:r>
        <w:t>Line of Duty sees a different case per season, with a different police officer or detective under investigation by AC-12. But at the same time, the show introduces storylines that play out through multiple seasons. And with many shocking twists, talented stars, and unexpected storylines, Line of Duty always keeps viewers guessing until the end.</w:t>
      </w:r>
    </w:p>
    <w:p>
      <w:r>
        <w:t>1 Happy Valley Shows the Darkest Sides of Humanity</w:t>
      </w:r>
    </w:p>
    <w:p>
      <w:r>
        <w:t>Catherine with her hand on Joanna's shoulder in Happy Valley</w:t>
      </w:r>
    </w:p>
    <w:p>
      <w:r>
        <w:t>Many British crime dramas are dark and shocking, but probably none as dark and shocking as Happy Valley. The series follows Sgt. Catherine Cawood, who is trying to cope and move on after her daughter took her own life. But the circumstances around her daughter's death are even darker, and Catherine struggles to move on.</w:t>
      </w:r>
    </w:p>
    <w:p>
      <w:r>
        <w:t>Catherine tries to get justice for her daughter, but things eventually take a dark turn, and her own life ends up on the line. Happy Valley is gritty and, at times, disturbing, but it's a series that's almost impossible to look away from. With incredible performances and each episode more memorable than the last, Happy Valley is perfect from beginning to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