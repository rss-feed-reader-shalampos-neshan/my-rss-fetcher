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Is Quietly Dropping Its NCIS Formula by Replacing Its Most Important Show</w:t>
      </w:r>
    </w:p>
    <w:p>
      <w:r>
        <w:t>منبع: https://www.cbr.com/cbs-mark-harmon-return-as-gibbs-ncis-origins-season-3/</w:t>
      </w:r>
    </w:p>
    <w:p>
      <w:r>
        <w:t>نویسنده: Hannah Postlethwait</w:t>
      </w:r>
    </w:p>
    <w:p>
      <w:r>
        <w:t>تاریخ انتشار: 2026-07-02 00:17</w:t>
      </w:r>
    </w:p>
    <w:p>
      <w:r>
        <w:t>──────────────────────────────────────────────────</w:t>
      </w:r>
    </w:p>
    <w:p>
      <w:r>
        <w:t>In 2026, CBS drops what audiences expect from its Navy franchise and symbolically replaces NCIS with NCIS: Origins by giving the prequel the same prominence as the flagship. NCIS launched on CBS in 2003, premiering in the fall after its backdoor pilot on JAG introduced its leading characters. The flagship is now approaching NCIS Season 24, continuing an impressive run.</w:t>
      </w:r>
    </w:p>
    <w:p>
      <w:r>
        <w:t>While Leroy Jethro Gibbs (Mark Harmon), Special Agent-in-Charge of Washington’s Major Case Response Team (MCRT), was once the heartbeat of the original series, the flagship has been adjusting to Harmon’s absence after Gibbs departed in NCIS Season 19. However, Harmon will officially appear in every episode of NCIS: Origins Season 3, shifting NCIS’s most valuable asset to the prequel.</w:t>
      </w:r>
    </w:p>
    <w:p>
      <w:r>
        <w:t>Mark Harmon Returns To NCIS As Leroy Jethro Gibbs In 2026</w:t>
      </w:r>
    </w:p>
    <w:p>
      <w:r>
        <w:t>Tony DiNozzo, Ziva David, and Agent Leroy Jethro Gibbs examine a case in NCIS Image via CBS</w:t>
      </w:r>
    </w:p>
    <w:p>
      <w:r>
        <w:t>In the upcoming 2026-2027 network TV cycle, Harmon will return as Leroy Jethro Gibbs for a season-long story arc. Rather than appearing in the flagship, however, where he spent 20 years as SAC, Gibbs is returning in NCIS: Origins. Harmon has been actively involved in the prequel, but his commitment to appear on-screen marks a significant shift in its storytelling.</w:t>
      </w:r>
    </w:p>
    <w:p>
      <w:r>
        <w:t>While Harmon plays an active role in the prequel, shaping its story as an executive producer and narrating the prequel as the older version of Austin Stowell’s younger Leroy Jethro Gibbs, Harmon has rarely appeared on-screen. The actor has only appeared in the premiere of NCIS: Origins and in a Veterans Day crossover episode during Season 2.</w:t>
      </w:r>
    </w:p>
    <w:p>
      <w:r>
        <w:t>As Harmon returns as Gibbs in every episode of NCIS: Origins Season 3, the prequel will balance two timelines, weaving Gibbs's developments at Camp Pendleton in the 1990s into a present-day mystery. Like his appearance in NCIS: Origins Season 2's crossover episode, the franchise will bridge its timelines. However, NCIS: Origins will also tackle the present-day story instead of NCIS.</w:t>
      </w:r>
    </w:p>
    <w:p>
      <w:r>
        <w:t>That said, Harmon’s older Gibbs appearing throughout NCIS: Origins Season 3 doubtlessly marks a shift in the prequel's storytelling. Furthermore, considering Harmon’s prominence in the NCIS franchise and the legacy surrounding his Gibbs character, the actor’s return also marks a shift in the franchise, as it places more importance on its prequel with Harmon’s return.</w:t>
      </w:r>
    </w:p>
    <w:p>
      <w:r>
        <w:t>Harmon’s return to the prequel may not be what fans were expecting. Gibbs quietly returned in NCIS Season 23, visiting Washington to help Supervisory Special Agent Alden Parker (Gary Cole) take out former Army CID Director Wayne Rogers (J. Paul Boehmer). While he didn’t appear on-screen, NCIS heavily implied with context that Gibbs had returned.</w:t>
      </w:r>
    </w:p>
    <w:p>
      <w:r>
        <w:t>Mark Harmon’s Gibbs Return Shifts Focus To NCIS: Origins</w:t>
      </w:r>
    </w:p>
    <w:p>
      <w:r>
        <w:t>That said, Harmon’s return to NCIS: Origins, rather than NCIS, brings the potential viewership and narrative upgrades that Gibbs’ presence could inspire to the prequel, rather than funneling that momentum into the flagship. Harmon already has two feet planted in NCIS: Origins, so it makes sense for Gibbs’ story to continue there. Still, Gibbs could have returned to NCIS.</w:t>
      </w:r>
    </w:p>
    <w:p>
      <w:r>
        <w:t>Furthermore, NCIS: Origins Season 3 is adding Eric Christian Olsen as an executive producer. The NCIS: Los Angeles actor played Detective Marty Deeks in the franchise’s first spinoff, and has since been an executive producer on CBS’s Matlock, another hit procedural series for the network starring Kathy Bates as Madeline “Matty” Matlock, which wrapped Season 2 in the spring.</w:t>
      </w:r>
    </w:p>
    <w:p>
      <w:r>
        <w:t>Subscribe for NCIS franchise coverage and insight By subscribing to the newsletter you'll get focused NCIS franchise coverage—contextual analysis, character and casting breakdowns, and deeper takes on Mark Harmon’s return and its impact—along with broader reporting on TV franchise moves. Get Updates By subscribing, you agree to receive newsletter and marketing emails, and accept our Terms of Use and Privacy Policy . You can unsubscribe anytime.</w:t>
      </w:r>
    </w:p>
    <w:p>
      <w:r>
        <w:t>Two NCIS legends returning to the franchise in the prequel in the fall signals that NCIS: Origins is evolving from a historical series into more of a central pillar of the NCIS franchise. The franchise’s formula has been to position the main NCIS show as its most important, but it shifts that status by putting more stock in the prequel.</w:t>
      </w:r>
    </w:p>
    <w:p>
      <w:r>
        <w:t>Upgrading NCIS: Origins Season 3, Gibbs' robust comeback bolsters the prequel's upcoming run despite CBS shortening its episode count. Instead of a full-season order like NCIS: Origins Season 2, NCIS: Origins' third season will wrap up after 10 episodes in the fall, with NCIS: Sydney taking its time slot on CBS's NCIS Tuesday nights in the spring.</w:t>
      </w:r>
    </w:p>
    <w:p>
      <w:r>
        <w:t>Changes to CBS's programming accommodate NCIS's new spinoff, NCIS: New York, starring LL Cool J and Scott Caan, which has received a full-season order for the network's upcoming schedule. That said, despite NCIS: Origins airing an hour later and wrapping in the fall for NCIS: Sydney Season 4, Harmon's star power can secure the prequel's continued notability.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