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Must-Watch Gundam Anime That Have Zero Bad Seasons</w:t>
      </w:r>
    </w:p>
    <w:p>
      <w:r>
        <w:t>منبع: https://www.cbr.com/must-watch-mobile-suit-gundam-anime-zero-bad-seasons-list/</w:t>
      </w:r>
    </w:p>
    <w:p>
      <w:r>
        <w:t>نویسنده: Daniel Kurland</w:t>
      </w:r>
    </w:p>
    <w:p>
      <w:r>
        <w:t>تاریخ انتشار: 2026-09-21 01:45</w:t>
      </w:r>
    </w:p>
    <w:p>
      <w:r>
        <w:t>──────────────────────────────────────────────────</w:t>
      </w:r>
    </w:p>
    <w:p>
      <w:r>
        <w:t>Mobile Suit Gundam is a massive pop culture phenomenon that introduced many casual anime viewers to the mecha genre. Gundam has been innovating in sci-fi, space opera, and mecha storytelling for over 45 years, creating a robust franchise full of eclectic, creative series. Mobile Suit Gundam started as a somber examination of the political machinations and consequences of the Universal Century, but it's evolved into a much bigger universe that's full of alternate timelines and objectives.</w:t>
      </w:r>
    </w:p>
    <w:p>
      <w:r>
        <w:t>Gundam anime don't always have a set length. While some run longer than others, the norm is for a series to run uninterrupted through a full season. For instance, Gundam Wing has 49 episodes, which is longer than a standard anime season, but it's still considered a single season. However, a handful of Gundam anime don't just feature multiple seasons; they maintain consistent quality across them.</w:t>
      </w:r>
    </w:p>
    <w:p>
      <w:r>
        <w:t>Mobile Suit Gundam: Iron-Blooded Orphans Engages In A Dark, Nihilistic Tale Of Rebellion &amp; Independence</w:t>
      </w:r>
    </w:p>
    <w:p>
      <w:r>
        <w:t>The Barbatos Gundam lets off stream in Mobile Suit Gundam: Iron-Blooded Orphans. Image via Sunrise</w:t>
      </w:r>
    </w:p>
    <w:p>
      <w:r>
        <w:t>Mobile Suit Gundam: Iron-Blooded Orphans is a dark and nihilistic entry in the franchise that speaks to some of the greater themes that came out of the 2010s. The anime chronicles the inspirational, rebellious exploits of a team of abandoned child soldiers. These discarded soldiers form a private security company—Tekkadan—that takes on an important escort mission that doubles as a fight for their freedom and independence. Iron-Blooded Orphans' first season was praised for its realistic, gritty storytelling during a period of ambivalence and apathy for Gundam.</w:t>
      </w:r>
    </w:p>
    <w:p>
      <w:r>
        <w:t>The anime's bleak atmosphere makes everyone feel expendable, as if death is just around the corner. Iron-Blooded Orphans consists of two 25-episode seasons, the second of which effectively expands the universe's scope by turning Tekkadan into major power players in the universe. The anime's storytelling evolves beyond season one's simpler escort-mission theatrics into a more complex narrative that examines oppression and corruption on a universal scale. Iron-Blooded Orphans' first season doesn't hold back when it comes to its action sequences. The Barbatos Gundam is also one of the franchise's more intimidating modern Gundam designs.</w:t>
      </w:r>
    </w:p>
    <w:p>
      <w:r>
        <w:t>Season two heightens this level of exaggerated chaos with the upgraded Gundam Barbatos Lupus. It makes this powerful Gundam operate like a vicious, wild animal. There are occasionally moments in Iron-Blooded Orphans' second season that feel disconnected or like superfluous side quests. All these disparate ideas beautifully come together in the anime's exceptional final episodes. Iron-Blooded Orphans' second season takes some bigger swings, but these also create opportunities for the anime to really lean into the destructive consequences of its characters' actions. Everyone is pushed into uncomfortable shades of grey and there's bleak messaging that stays true to the anime's mission statement.</w:t>
      </w:r>
    </w:p>
    <w:p>
      <w:r>
        <w:t>Mobile Suit Gundam 00 Explores Greater Conflicts &amp; More Powerful Mobile Suits In Its Second Season</w:t>
      </w:r>
    </w:p>
    <w:p>
      <w:r>
        <w:t>Mr. Bushido battles Setsuna in Mobile Suit Gundam 00. Image via Sunrise</w:t>
      </w:r>
    </w:p>
    <w:p>
      <w:r>
        <w:t>The 2000s were a challenging transition period for Mobile Suit Gundam. Mobile Suit Gundam 00 was an important turning point for the franchise, attempting to return to basics. The anime presents Gundam as a powerful safeguard that's used to end all global wars. This advanced technology is meant to unite the world's disparate nations against a common threat and, in this roundabout way, facilitate peace. Mobile Suit Gundam 00 becomes a complex commentary on power, oppression, and the necessary compulsion to vilify what's unknown. Mobile Suit Gundam 00's second season, while frustrating to some, does an excellent job of illustrating war's endless cycle of violence.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Set four years after season one's victorious finale, Mobile Suit Gundam 00's second season features more geopolitical conflict. The names of these factions may have changed, but the motivations largely remain the same. Mobile Suit Gundam 00 becomes a more heightened series in its second season, which has proven polarizing. Its shift into a more conventional, conflict-heavy action series may feel like a betrayal to some, but it also helps the series develop its ideas and expand its lore. A shifted emphasis on character-driven drama and personal rivalries helps the anime's cast rise above one-dimensional stereotypes. To this point, season two also pushes the heroes' mobile suits into more overpowered and absurdist territory. The incorporation of the Twin Drive system and upgraded transformable Gundam designs creates a vast power discrepancy. Evenly matched altercations give way to more entertaining, sensationalist spectacles. Mobile Suit Gundam 00's appreciation in its second season and where its story ends ultimately comes down to what fans want from a Gundam series. It concludes on a confident and foreboding note that threatens humanity with another reckoning from Celestial Being if they ever lose their way. Mobile Suit Gundam: The Witch From Mercury Deepens Its Toxic Bonds In Season Two Mobile Suit Gundam: The Witch from Mercury was a breath of fresh air for the mecha franchise that's become one of Gundam's most polarizing entries of the past decade. The Witch from Mercury marks the franchise's first female-led series, pulling from a school-drama setup and embracing heavy LGBTQ+ undertones. The Witch from Mercury is all about eschewing expectations and redefining what's possible with Gundam. The anime offers an accessible starting point for new Gundam fans, showcasing small-scale duels and a mega-corporation antagonist. The anime's leads, Suletta and Miorine, have such strong chemistry that it's reminiscent of the dynamic between Utena and Anthy from Revolutionary Girl Utena. However, beneath this bright, cheerful coming-of-age story lies a dark underbelly that reiterates the inherently sinister nature of Gundam and mobile suits. The Witch from Mercury's first season concludes on a chilling, unpredictable note that's paid off in its more ambitious second season. Season two sheds many of the first season's signature comforts, like the Asticassia School of Technology, in favor of a bigger and bolder narrative that more closely resembles a traditional Gundam anime. School duels evolve into all-out galactic wars. The Witch from Mercury's second season also spends most of its time keeping Suletta and Miorine apart so that their inevitable reunion hits even harder. Their dynamic changes completely, casting everything they do together in a foreboding light. Mobile Suit Gundam SEED Evolves Into A Darker Narrative About Vengeance &amp; Manipulation In Destiny Kira's Freedom Gundam destroys land in Mobile Suit Gundam SEED Destiny. Image via Sunrise Mobile Suit Gundam SEED is a standout entry that depicts an engrossing war between Earth and space colonies, rooted in genetically engineered differences. A schism between Naturals and enhanced Coordinators leaves mobile suit pilots and soldiers searching for purpose and truth. Kira Yamato is a conflicted Coordinator who tries to navigate this tricky landscape while he protects his friends. The anime asks grander questions about prejudice and destiny that weigh on Kira's conscience. The complete story unfolds across Mobile Suit Gundam SEED's 50 episodes. However, SEED Destiny expands upon this narrative through the perspective of a new protagonist, a ZAFT soldier named Shinn Asuka. The transition from Kira to Shinn and back to Kira is somewhat jarring and chaotic. However, it's able to highlight a more nuanced universe. SEED Destiny recycles a few ideas and themes, but they all serve a greater purpose. The franchise's Cosmic Era timeline concludes in the feature film Mobile Suit Gundam SEED Freedom. Between 100 episodes, a finale film, and an upcoming prequel picture, there's a lot of Mobile Suit Gundam SEED to celebrate, all of which maintain an impressive level of quality. Gundam Build Fighters Is A Playful Love Letter To Decades Of Franchise History Exia Dark Matter fights Star Build Strike Gundam in Gundam Build Fighters. Image via Sunrise One of the more entertaining aspects of Gundam's evolution is the symbiotic relationship between the animated franchise and its Gunpla model kit counterparts. Gundam Build Fighters bridges these two worlds with more of a "What If...?" alternate universe in which modified Gunpla models come to life and engage in exaggerated combat. Gundam Build Fighters successfully strips away the franchise's more overwrought elements in favor of pure action. The series is full of deep cuts from the franchise's history and mash-ups between mobile suits that would typically be impossible. Gorgeous visuals also reinvent older retro Gundam so that they look better than ever. Recommended For You Handpicked by CBR editors Manga Tokyo Ghoul Complete Box Set (Volumes 1–14) Buy Now Manga Witch Hat Atelier Grimoire, Vol. 1 Buy Now Manga A Silent Voice Complete Series Box Set Buy Now CBR may earn an affiliate commission from links on this page. Gundam Build Fighters Try — the anime's second season — adds 25 more episodes and features a tournament-centric storyline that's reminiscent of Mobile Fighter G Gundam. Gundam Build Fighters Try could have just delivered more of the same, albeit with new Gundam pairings. The second season mixes up the formula by shifting from one-on-one duels to three-on-three team battles. This shift alone creates a totally different style of combat. Additionally, the second season's main character, Sekai, is a martial artist with limited Gunpla knowledge, which gives him a very different approach to battles than season one's Sei. Gundam Build Fighters Try is occasionally criticized for its greater emphasis on comedy and gags. That may be true, but the second season still delivers satisfying Gundam showdowns that celebrate the mecha franchise's impressive legacy. It's a worthy continuation of the series. Its spin-off, Gundam Build Divers, which features a noticeable drop in quality, is also pretty solid by modern Gundam standards. Quiz 5 Questions Gundam Worlds And War Machines: A Mecha Storytelling Quiz Your Top Score -- Attempts -- Start Quiz 0 0 Mobile Suit Gundam</w:t>
      </w:r>
    </w:p>
    <w:p>
      <w:r>
        <w:t>Listen 15 15 0:00 / 0:00 1×</w:t>
      </w:r>
    </w:p>
    <w:p>
      <w:r>
        <w:t>Like Follow Followed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