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Crossover Games, Ranked</w:t>
      </w:r>
    </w:p>
    <w:p>
      <w:r>
        <w:t>منبع: https://www.cbr.com/best-anime-crossover-games-ranked/</w:t>
      </w:r>
    </w:p>
    <w:p>
      <w:r>
        <w:t>نویسنده: Sage Ashford</w:t>
      </w:r>
    </w:p>
    <w:p>
      <w:r>
        <w:t>تاریخ انتشار: 2026-08-01 01:25</w:t>
      </w:r>
    </w:p>
    <w:p>
      <w:r>
        <w:t>──────────────────────────────────────────────────</w:t>
      </w:r>
    </w:p>
    <w:p>
      <w:r>
        <w:t>While crossovers have become common these days, there's still something special to seeing crossovers between anime characters. Whether it's shonen heroes or light novel protagonists, it's cool to see how they would react to each other, as well as their problems. While crossovers between series are rare in anime, they're significantly more common in video games.</w:t>
      </w:r>
    </w:p>
    <w:p>
      <w:r>
        <w:t>Throughout the decades, there have been more than a few games specifically designed to feature casts from a variety of anime series. While many of them have never made it over to the States, that's only helped their legend grow among hardcore anime fans. As always, there are some anime crossover games that simply stand above the rest.</w:t>
      </w:r>
    </w:p>
    <w:p>
      <w:r>
        <w:t>Sunday VS Magazine Features Shonen Heroes From Outside Of Jump</w:t>
      </w:r>
    </w:p>
    <w:p>
      <w:r>
        <w:t>A versus screen showing Natsu Dragneel and Kyo from Fairy Tail and Samurai Deeper Kyo in Sunday VS Magazine Shūketsu! Chōjō Daikessen Image via Konami</w:t>
      </w:r>
    </w:p>
    <w:p>
      <w:r>
        <w:t>Some anime fans might not be aware that all shonen anime doesn't come strictly from Weekly Shonen Jump magazine. Plenty of other shonen magazines exist, including Weekly Shonen Sunday and Weekly Shonen Magazine. With Sunday VS Magazine, publishers Shogakukan and Kodansha came together to publish a game focusing on the biggest characters from their magazines.</w:t>
      </w:r>
    </w:p>
    <w:p>
      <w:r>
        <w:t>Sunday VS Magazine features a great mix of characters from both popular and lesser-known shonen series, ranging from Inuyasha and Fairy Tail's Natsu Dragneel to Ikki Minami from Air Gear. It's a massive roster that's gradually unlocked as players go through Arcade Mode, but players are also able to check out a Versus and Quest mode.</w:t>
      </w:r>
    </w:p>
    <w:p>
      <w:r>
        <w:t>Battle Stadium D.O.N. Combined Jump's Three Biggest Franchises</w:t>
      </w:r>
    </w:p>
    <w:p>
      <w:r>
        <w:t>Image via Bandai Namco</w:t>
      </w:r>
    </w:p>
    <w:p>
      <w:r>
        <w:t>In the 2000s, Bandai-Namco tried to cash in on the popularity of three of the biggest shonen names of all time with the creation of Battle Stadium D.O.N. Instead of attempting to include dozens of anime series, Battle Stadium D.O.N. used only Dragon Ball, One Piece, and Naruto. A title that released for the PlayStation 2 and GameCube, the game was a more casual fighter, borrowing mechanics from games like Super Smash Bros and Power Stone.</w:t>
      </w:r>
    </w:p>
    <w:p>
      <w:r>
        <w:t>Battle Stadium D.O.N. didn't have a massive roster, instead grabbing only the biggest characters from each franchise, with barely any villains present. Even the stages weren't particularly creative in choice, though they all offered plenty of interactivity to shake-up any versus matches. It's honestly surprising that games that focus on a few series like this don't happen more often.</w:t>
      </w:r>
    </w:p>
    <w:p>
      <w:r>
        <w:t>J-Stars Victory VS Was One Of The Earliest Crossover Games To Reach The West</w:t>
      </w:r>
    </w:p>
    <w:p>
      <w:r>
        <w:t>J-Stars Victory VS cover showing Gon, Luffy, Naruto, Ichigo, and KanKichi together in front of a group of other characters Image via Bandai Namco Entertainment</w:t>
      </w:r>
    </w:p>
    <w:p>
      <w:r>
        <w:t>J-Stars Victory VS is noteworthy for being one of the earliest anime crossover games to receive an international release. Created for Weekly Shonen Jump's 45th anniversary, the title brought 32 of the greatest shonen manga ever together for one massive series. The game didn't hold back on characters, offering 39 playable characters and over a dozen "support" characters as well.</w:t>
      </w:r>
    </w:p>
    <w:p>
      <w:r>
        <w:t>Fans were able to play out plenty of dream matches in the game's main versus mode, which allowed anywhere from two to four players. That said, the game offers more than just a straight-up versus mode for fans. There's also a narrative, the "J-Adventure", which is meant to celebrate Jump by sending players into a universe where they participate in a massive tournament featuring all the game's lead characters. It's basically just an excuse to have everyone interact, but that's really all fans wanted out of the game anyway.</w:t>
      </w:r>
    </w:p>
    <w:p>
      <w:r>
        <w:t>Jump Super Stars Brings Some Fascinating Ideas To Fighting Games</w:t>
      </w:r>
    </w:p>
    <w:p>
      <w:r>
        <w:t>Jump Super Stars cover art featuring Goku, Naruto, Yugi, Luffy, and many other Weekly Shonen Jump characters Image via Ganbarion</w:t>
      </w:r>
    </w:p>
    <w:p>
      <w:r>
        <w:t>In the mid 2000s, Ganbarion got to work developing one of the best crossover fighting game series of all time. They started with Jump Super Stars, a game that's probably still better than most anime games today. Another game supporting up to four players in multiplayer, Jump Super Stars offered a different approach to battling than any game on the market at the time.</w:t>
      </w:r>
    </w:p>
    <w:p>
      <w:r>
        <w:t>To battle, players constructed decks that consisted of 20 panels, with each character costing different amounts of panels to fit into the deck. This allowed players to build unique decks of characters without allowing things to get out of hand. With nearly three dozen series available for players to choose from, Jump Super Stars certainly has one of the biggest rosters in crossovers.</w:t>
      </w:r>
    </w:p>
    <w:p>
      <w:r>
        <w:t>Dynasty Warriors Gundam 3 Combines Multiple Gundam Universes To Let Players Cut Loose</w:t>
      </w:r>
    </w:p>
    <w:p>
      <w:r>
        <w:t>One of the Gundams firing its beam cannon at a group of Zaku and Ac'guys in Dynasty Warriors Gundam 3 Image via Bandai-Namco</w:t>
      </w:r>
    </w:p>
    <w:p>
      <w:r>
        <w:t>Sure, it's a little unfair to include a Gundam game here, but the Gundam franchise hasn't all been set in the same universe since the '90s. Dynasty Warriors Gundam 3 is unashamed to embrace this too, as franchises like Mobile Suit Gundam 00 and Gundam Wing both make appearances. Meanwhile, the story is as ridiculous as ever, with characters from all franchises finding themselves on a strange alien world and needing to discover the mystery behind this planet.</w:t>
      </w:r>
    </w:p>
    <w:p>
      <w:r>
        <w:t>That said, Dynasty Warriors Gundam 3 doesn't just settle for a normal story mode. Instead, the game offers plenty of missions that allow players to re-enact key moments from both the Universal Century and Alternate universes. While Omega Force is often disrespected for their games, Gundam 3 is so packed with content players can play for dozens of hours and still not see everything it has to offer.</w:t>
      </w:r>
    </w:p>
    <w:p>
      <w:r>
        <w:t>Super Robot Wars 30 Celebrated The Longest-Running Mecha Game</w:t>
      </w:r>
    </w:p>
    <w:p>
      <w:r>
        <w:t>Mitsuba stretching out her arm as her mothership fires off a massive burst of energy in Super Robot Wars Image via Bandai Namco Entertainment</w:t>
      </w:r>
    </w:p>
    <w:p>
      <w:r>
        <w:t>Honestly, the Super Robot Wars franchise has featured many of the best crossovers in anime for years now. Super Robot Wars 30 is no exception to the rule, as it celebrated thirty years of the franchise's existence. Yet while it was the 30th anniversary, it was business as usual with one major exception: this was the first game actually released in the West.</w:t>
      </w:r>
    </w:p>
    <w:p>
      <w:r>
        <w:t>Super Robot Wars 30 sets players loose in a world that mixes awesome mecha series like Zeta Gundam with Majestic Prince and Code Geass. Still, the tone remains relatively consistent, as the stakes are kept high as they introduce a world torn apart by multiple conflicts at once. Perhaps most interesting is the newly added freedom in the game, as players are able to travel across the globe and into space to solve missions and side missions at their own pace.</w:t>
      </w:r>
    </w:p>
    <w:p>
      <w:r>
        <w:t>Jump Ultimate Stars Has More Shonen Representatives Than Any Other Game</w:t>
      </w:r>
    </w:p>
    <w:p>
      <w:r>
        <w:t>The Jump Ultimate Stars cover showing all the cast members in a rotating circle. Image via Ganbarion</w:t>
      </w:r>
    </w:p>
    <w:p>
      <w:r>
        <w:t>If Jump Super Stars wasn't enough, Ganbarion and Nintendo came back with Jump Ultimate Stars a year later. Jump Ultimate Stars built on everything that worked about the first game, to create what's definitely the "ultimate" shonen game. This time around, they brought back most of the original series that appeared in Super Stars, then added another 17 for a total of 41 different anime representing.</w:t>
      </w:r>
    </w:p>
    <w:p>
      <w:r>
        <w:t>Of course, the game's playable cast was astounding as well, with nearly 60 different playable characters. The game also offered a massive campaign, where players could run through the game's Story Mode to gain new characters. With the gameplay upgraded to allow characters to "evolve" to gain some of their most powerful transformations, Jump Ultimate Stars is one of the coolest crossover games ever, and it's ridiculous there hasn't been a new game.</w:t>
      </w:r>
    </w:p>
    <w:p>
      <w:r>
        <w:t>Another Century's Episode 3 Offers An Action Version Of Super Robot Wars</w:t>
      </w:r>
    </w:p>
    <w:p>
      <w:r>
        <w:t>The main mecha of Macross, Gundam SEED Destiny, and Eureka 7 floating in front of a group of others in Another Century's Episode 3: The Final cover Image via From Software</w:t>
      </w:r>
    </w:p>
    <w:p>
      <w:r>
        <w:t>There's nothing quite like a mecha game to bring multiple franchises together. Long before From Software was pioneering an entire genre unto themselves, they were working on franchises like Another Century's Episode for Banpresto. Though the series never came to the States due to rights issues, it ran for multiple entries across the PlayStation 2 and PlayStation 3.</w:t>
      </w:r>
    </w:p>
    <w:p>
      <w:r>
        <w:t>Generally though, fans look at Another Century's Episode 3: The Final, as the best in the series. Like Super Robot Wars, the title takes place in a universe that merges several mecha timelines together, as their world is suddenly forced to deal with threats from another Earth. While the other entries in the series feel a bit shaky, A.C.E. 3 is a solid game that lets players pilot some of their favorite suits from series like Endless Waltz and Macross into battle, so it's hard not to think fondly on it.</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Megaton Musashi Shows Respect To Several '70s Super Robot Anime</w:t>
      </w:r>
    </w:p>
    <w:p>
      <w:r>
        <w:t>Megaton Musashi from Megaton Musashi Wired flying over the planet. Image via Level 5</w:t>
      </w:r>
    </w:p>
    <w:p>
      <w:r>
        <w:t>Megaton Musashi is a fascinating case of an anime crossover game, because on the surface it doesn't resemble one at all. Instead, it looks more like an homage to all the legendary mecha anime over the years. Level-5 builds a very cool, fun action RPG where players take on the role of Yamato, a fiery teenager that's been granted the chance to pilot a giant robot known as a Megaton.</w:t>
      </w:r>
    </w:p>
    <w:p>
      <w:r>
        <w:t>While Megaton Musashi was enjoyable, the anime crossover parts came when the game received a bunch of updates in the years after its release. Two years after Megaton Musashi released, Level-5 found a way to add some Super Robot mecha from anime like Mazinger Z and Combattler V. It's a surprise getting to pilot these legendary machines into battle, but still no less fun.</w:t>
      </w:r>
    </w:p>
    <w:p>
      <w:r>
        <w:t>Super Robot Wars Y Improves On The Last Game In Every Way</w:t>
      </w:r>
    </w:p>
    <w:p>
      <w:r>
        <w:t>Super Robot Wars Y cover featuring a variety of different mecha including ones from Code Geass, Combattler V, and SSSS.Gridman Image via Bandai-Namco</w:t>
      </w:r>
    </w:p>
    <w:p>
      <w:r>
        <w:t>Super Robot Wars Y has to be the best anime crossover game out currently. For one, it's part of the Super Robot Wars franchise, which as mentioned, creates incredible games. For another thing, it's one of the few anime crossover games that's ever made it to the States, as Bandai-Namco has found a way to make Super Robot Wars something that could actually release in America.</w:t>
      </w:r>
    </w:p>
    <w:p>
      <w:r>
        <w:t>That said, Super Robot Wars Y is also a legitimately great game. It feels a lot like Super Robot Wars 30, but with improved writing to keep players invested for longer. At the same time, the franchise has always created some of the best tactical RPGs on the market, and SRW Y is no exception.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